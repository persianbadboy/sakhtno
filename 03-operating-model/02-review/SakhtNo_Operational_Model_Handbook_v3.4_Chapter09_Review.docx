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8D5F6" w14:textId="77777777" w:rsidR="00897BBD" w:rsidRPr="00BC7B7D" w:rsidRDefault="00897BBD" w:rsidP="00BC7B7D">
      <w:pPr>
        <w:pStyle w:val="Title"/>
        <w:spacing w:before="1440" w:after="200"/>
        <w:jc w:val="right"/>
        <w:rPr>
          <w:rFonts w:cs="B Titr" w:hint="cs"/>
          <w:rtl/>
        </w:rPr>
        <w:bidi w:val="1"/>
      </w:pPr>
      <w:r>
        <w:rPr>
          <w:rFonts w:ascii="Tahoma" w:hAnsi="Tahoma" w:cs="Tahoma"/>
        </w:rPr>
        <w:t>مدل عملیاتی ساخت نو تا پایان فصل ۹</w:t>
      </w:r>
    </w:p>
    <w:p w14:paraId="50E4E99A" w14:textId="77777777" w:rsidR="00897BBD" w:rsidRPr="00BC7B7D" w:rsidRDefault="00897BBD" w:rsidP="00BC7B7D">
      <w:pPr>
        <w:pStyle w:val="Subtitle"/>
        <w:jc w:val="right"/>
        <w:rPr>
          <w:rFonts w:cs="B Titr"/>
        </w:rPr>
        <w:bidi w:val="1"/>
      </w:pPr>
      <w:r>
        <w:rPr>
          <w:rFonts w:ascii="Tahoma" w:hAnsi="Tahoma" w:cs="Tahoma"/>
        </w:rPr>
        <w:t>معماری سه‌مسیره B2C اسپیناس B2B اسپیناس و پروژه اسپیناس</w:t>
      </w:r>
    </w:p>
    <w:p w14:paraId="78E28B5D" w14:textId="77777777" w:rsidR="00897BBD" w:rsidRPr="00BC7B7D" w:rsidRDefault="00897BBD" w:rsidP="00BC7B7D">
      <w:pPr>
        <w:pBdr>
          <w:bottom w:val="single" w:sz="18" w:space="1" w:color="D97706"/>
        </w:pBdr>
        <w:spacing w:after="560"/>
        <w:jc w:val="right"/>
        <w:rPr>
          <w:rFonts w:cs="B Titr"/>
          <w:b/>
          <w:bCs/>
        </w:rPr>
        <w:bidi w:val="1"/>
      </w:pPr>
    </w:p>
    <w:p w14:paraId="260975E2" w14:textId="77777777" w:rsidR="00897BBD" w:rsidRPr="00BC7B7D" w:rsidRDefault="00897BBD" w:rsidP="00BC7B7D">
      <w:pPr>
        <w:spacing w:after="680"/>
        <w:jc w:val="right"/>
        <w:rPr>
          <w:rFonts w:cs="B Titr"/>
          <w:b/>
          <w:bCs/>
        </w:rPr>
        <w:bidi w:val="1"/>
      </w:pPr>
      <w:r w:rsidRPr="00BC7B7D">
        <w:rPr>
          <w:rFonts w:ascii="Tahoma" w:eastAsia="Tahoma" w:hAnsi="Tahoma" w:cs="Tahoma"/>
          <w:b/>
          <w:bCs/>
          <w:color w:val="5B6470"/>
          <w:rtl/>
        </w:rPr>
        <w:t xml:space="preserve">چارچوب طراحی، پایلوت، کنترل و </w:t>
      </w:r>
      <w:proofErr w:type="spellStart"/>
      <w:r w:rsidRPr="00BC7B7D">
        <w:rPr>
          <w:rFonts w:ascii="Tahoma" w:eastAsia="Tahoma" w:hAnsi="Tahoma" w:cs="Tahoma"/>
          <w:b/>
          <w:bCs/>
          <w:color w:val="5B6470"/>
          <w:rtl/>
        </w:rPr>
        <w:t>مقیاس‌پذیری</w:t>
      </w:r>
      <w:proofErr w:type="spellEnd"/>
      <w:r w:rsidRPr="00BC7B7D">
        <w:rPr>
          <w:rFonts w:ascii="Tahoma" w:eastAsia="Tahoma" w:hAnsi="Tahoma" w:cs="Tahoma"/>
          <w:b/>
          <w:bCs/>
          <w:color w:val="5B6470"/>
          <w:rtl/>
        </w:rPr>
        <w:t xml:space="preserve"> اکوسیستم هوشمند </w:t>
      </w:r>
      <w:proofErr w:type="spellStart"/>
      <w:r w:rsidRPr="00BC7B7D">
        <w:rPr>
          <w:rFonts w:ascii="Tahoma" w:eastAsia="Tahoma" w:hAnsi="Tahoma" w:cs="Tahoma"/>
          <w:b/>
          <w:bCs/>
          <w:color w:val="5B6470"/>
          <w:rtl/>
        </w:rPr>
        <w:t>ساخت‌وساز</w:t>
      </w:r>
      <w:proofErr w:type="spellEnd"/>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800"/>
        <w:gridCol w:w="7560"/>
      </w:tblGrid>
      <w:tr w:rsidR="00897BBD" w:rsidRPr="00BC7B7D" w14:paraId="674C4B16" w14:textId="77777777" w:rsidTr="00E85CA1">
        <w:trPr>
          <w:cantSplit/>
          <w:tblHeader/>
          <w:jc w:val="center"/>
          <w:tblHeader w:val="true"/>
          <w:tblHeader w:val="true"/>
          <w:tblHeader w:val="true"/>
          <w:tblHeader w:val="true"/>
          <w:tblHeader w:val="true"/>
        </w:trPr>
        <w:tc>
          <w:tcPr>
            <w:tcW w:w="1800" w:type="dxa"/>
            <w:shd w:val="clear" w:color="auto" w:fill="173B5F"/>
            <w:tcMar>
              <w:top w:w="90" w:type="dxa"/>
              <w:left w:w="120" w:type="dxa"/>
              <w:bottom w:w="90" w:type="dxa"/>
              <w:right w:w="120" w:type="dxa"/>
              <w:start w:w="90" w:type="dxa"/>
              <w:end w:w="90" w:type="dxa"/>
            </w:tcMar>
            <w:vAlign w:val="center"/>
          </w:tcPr>
          <w:p>
            <w:pPr>
              <w:jc w:val="right"/>
              <w:bidi w:val="1"/>
            </w:pPr>
            <w:r>
              <w:rPr>
                <w:rFonts w:ascii="Tahoma" w:hAnsi="Tahoma" w:cs="Tahoma"/>
                <w:b/>
                <w:color w:val="FFFFFF"/>
                <w:sz w:val="17"/>
              </w:rPr>
              <w:t>مشخصه</w:t>
            </w:r>
          </w:p>
        </w:tc>
        <w:tc>
          <w:tcPr>
            <w:tcW w:w="7560" w:type="dxa"/>
            <w:shd w:val="clear" w:color="auto" w:fill="173B5F"/>
            <w:tcMar>
              <w:top w:w="90" w:type="dxa"/>
              <w:left w:w="120" w:type="dxa"/>
              <w:bottom w:w="90" w:type="dxa"/>
              <w:right w:w="120" w:type="dxa"/>
              <w:start w:w="90" w:type="dxa"/>
              <w:end w:w="90" w:type="dxa"/>
            </w:tcMar>
            <w:vAlign w:val="center"/>
          </w:tcPr>
          <w:p>
            <w:pPr>
              <w:jc w:val="right"/>
              <w:bidi w:val="1"/>
            </w:pPr>
            <w:r>
              <w:rPr>
                <w:rFonts w:ascii="Tahoma" w:hAnsi="Tahoma" w:cs="Tahoma"/>
                <w:b/>
                <w:color w:val="FFFFFF"/>
                <w:sz w:val="17"/>
              </w:rPr>
              <w:t>مقدار</w:t>
            </w:r>
          </w:p>
        </w:tc>
      </w:tr>
      <w:tr w:rsidR="00897BBD" w:rsidRPr="00BC7B7D" w14:paraId="5638C025" w14:textId="77777777" w:rsidTr="00E85CA1">
        <w:trPr>
          <w:cantSplit/>
          <w:jc w:val="center"/>
        </w:trPr>
        <w:tc>
          <w:tcPr>
            <w:tcW w:w="1800" w:type="dxa"/>
            <w:shd w:val="clear" w:color="auto" w:fill="E8EEF5"/>
            <w:vAlign w:val="center"/>
            <w:tcMar>
              <w:top w:w="90" w:type="dxa"/>
              <w:start w:w="90" w:type="dxa"/>
              <w:bottom w:w="90" w:type="dxa"/>
              <w:end w:w="90" w:type="dxa"/>
            </w:tcMar>
          </w:tcPr>
          <w:p>
            <w:pPr>
              <w:jc w:val="right"/>
              <w:bidi w:val="1"/>
            </w:pPr>
            <w:r>
              <w:rPr>
                <w:rFonts w:ascii="Tahoma" w:hAnsi="Tahoma" w:cs="Tahoma"/>
                <w:b w:val="0"/>
                <w:sz w:val="17"/>
              </w:rPr>
              <w:t>نسخه</w:t>
            </w:r>
          </w:p>
        </w:tc>
        <w:tc>
          <w:tcPr>
            <w:tcW w:w="7560" w:type="dxa"/>
            <w:vAlign w:val="center"/>
            <w:tcMar>
              <w:top w:w="90" w:type="dxa"/>
              <w:start w:w="90" w:type="dxa"/>
              <w:bottom w:w="90" w:type="dxa"/>
              <w:end w:w="90" w:type="dxa"/>
            </w:tcMar>
          </w:tcPr>
          <w:p>
            <w:pPr>
              <w:jc w:val="right"/>
              <w:bidi w:val="1"/>
            </w:pPr>
            <w:r>
              <w:rPr>
                <w:rFonts w:ascii="Tahoma" w:hAnsi="Tahoma" w:cs="Tahoma"/>
                <w:b w:val="0"/>
                <w:sz w:val="17"/>
              </w:rPr>
              <w:t>۳٫۴</w:t>
            </w:r>
          </w:p>
        </w:tc>
      </w:tr>
      <w:tr w:rsidR="00897BBD" w:rsidRPr="00BC7B7D" w14:paraId="30E56FF3" w14:textId="77777777" w:rsidTr="00E85CA1">
        <w:trPr>
          <w:cantSplit/>
          <w:jc w:val="center"/>
        </w:trPr>
        <w:tc>
          <w:tcPr>
            <w:tcW w:w="1800" w:type="dxa"/>
            <w:shd w:val="clear" w:color="auto" w:fill="F5F8FA"/>
            <w:vAlign w:val="center"/>
            <w:tcMar>
              <w:top w:w="90" w:type="dxa"/>
              <w:start w:w="90" w:type="dxa"/>
              <w:bottom w:w="90" w:type="dxa"/>
              <w:end w:w="90" w:type="dxa"/>
            </w:tcMar>
          </w:tcPr>
          <w:p>
            <w:pPr>
              <w:jc w:val="right"/>
              <w:bidi w:val="1"/>
            </w:pPr>
            <w:r>
              <w:rPr>
                <w:rFonts w:ascii="Tahoma" w:hAnsi="Tahoma" w:cs="Tahoma"/>
                <w:b w:val="0"/>
                <w:sz w:val="17"/>
              </w:rPr>
              <w:t>وضعیت</w:t>
            </w:r>
          </w:p>
        </w:tc>
        <w:tc>
          <w:tcPr>
            <w:tcW w:w="7560" w:type="dxa"/>
            <w:vAlign w:val="center"/>
            <w:tcMar>
              <w:top w:w="90" w:type="dxa"/>
              <w:start w:w="90" w:type="dxa"/>
              <w:bottom w:w="90" w:type="dxa"/>
              <w:end w:w="90" w:type="dxa"/>
            </w:tcMar>
            <w:shd w:fill="F5F8FA"/>
          </w:tcPr>
          <w:p>
            <w:pPr>
              <w:jc w:val="right"/>
              <w:bidi w:val="1"/>
            </w:pPr>
            <w:r>
              <w:rPr>
                <w:rFonts w:ascii="Tahoma" w:hAnsi="Tahoma" w:cs="Tahoma"/>
                <w:b w:val="0"/>
                <w:sz w:val="17"/>
              </w:rPr>
              <w:t>پیش‌نویس برای طراحی و اعتبارسنجی - نه سند حقوقی یا اعتباری نهایی</w:t>
            </w:r>
          </w:p>
        </w:tc>
      </w:tr>
      <w:tr w:rsidR="00897BBD" w:rsidRPr="00BC7B7D" w14:paraId="5621C87D" w14:textId="77777777" w:rsidTr="00E85CA1">
        <w:trPr>
          <w:cantSplit/>
          <w:jc w:val="center"/>
        </w:trPr>
        <w:tc>
          <w:tcPr>
            <w:tcW w:w="1800" w:type="dxa"/>
            <w:shd w:val="clear" w:color="auto" w:fill="E8EEF5"/>
            <w:vAlign w:val="center"/>
            <w:tcMar>
              <w:top w:w="90" w:type="dxa"/>
              <w:start w:w="90" w:type="dxa"/>
              <w:bottom w:w="90" w:type="dxa"/>
              <w:end w:w="90" w:type="dxa"/>
            </w:tcMar>
          </w:tcPr>
          <w:p>
            <w:pPr>
              <w:jc w:val="right"/>
              <w:bidi w:val="1"/>
            </w:pPr>
            <w:r>
              <w:rPr>
                <w:rFonts w:ascii="Tahoma" w:hAnsi="Tahoma" w:cs="Tahoma"/>
                <w:b w:val="0"/>
                <w:sz w:val="17"/>
              </w:rPr>
              <w:t>تاریخ مبنا</w:t>
            </w:r>
          </w:p>
        </w:tc>
        <w:tc>
          <w:tcPr>
            <w:tcW w:w="7560" w:type="dxa"/>
            <w:vAlign w:val="center"/>
            <w:tcMar>
              <w:top w:w="90" w:type="dxa"/>
              <w:start w:w="90" w:type="dxa"/>
              <w:bottom w:w="90" w:type="dxa"/>
              <w:end w:w="90" w:type="dxa"/>
            </w:tcMar>
          </w:tcPr>
          <w:p>
            <w:pPr>
              <w:jc w:val="right"/>
              <w:bidi w:val="1"/>
            </w:pPr>
            <w:r>
              <w:rPr>
                <w:rFonts w:ascii="Tahoma" w:hAnsi="Tahoma" w:cs="Tahoma"/>
                <w:b w:val="0"/>
                <w:sz w:val="17"/>
              </w:rPr>
              <w:t>شهریور ۱۴۰۵ / سپتامبر ۲۰۲۶</w:t>
            </w:r>
          </w:p>
        </w:tc>
      </w:tr>
      <w:tr w:rsidR="00897BBD" w:rsidRPr="00BC7B7D" w14:paraId="58F39D23" w14:textId="77777777" w:rsidTr="00E85CA1">
        <w:trPr>
          <w:cantSplit/>
          <w:jc w:val="center"/>
        </w:trPr>
        <w:tc>
          <w:tcPr>
            <w:tcW w:w="1800" w:type="dxa"/>
            <w:shd w:val="clear" w:color="auto" w:fill="F5F8FA"/>
            <w:vAlign w:val="center"/>
            <w:tcMar>
              <w:top w:w="90" w:type="dxa"/>
              <w:start w:w="90" w:type="dxa"/>
              <w:bottom w:w="90" w:type="dxa"/>
              <w:end w:w="90" w:type="dxa"/>
            </w:tcMar>
          </w:tcPr>
          <w:p>
            <w:pPr>
              <w:jc w:val="right"/>
              <w:bidi w:val="1"/>
            </w:pPr>
            <w:r>
              <w:rPr>
                <w:rFonts w:ascii="Tahoma" w:hAnsi="Tahoma" w:cs="Tahoma"/>
                <w:b w:val="0"/>
                <w:sz w:val="17"/>
              </w:rPr>
              <w:t>دامنه</w:t>
            </w:r>
          </w:p>
        </w:tc>
        <w:tc>
          <w:tcPr>
            <w:tcW w:w="7560" w:type="dxa"/>
            <w:vAlign w:val="center"/>
            <w:tcMar>
              <w:top w:w="90" w:type="dxa"/>
              <w:start w:w="90" w:type="dxa"/>
              <w:bottom w:w="90" w:type="dxa"/>
              <w:end w:w="90" w:type="dxa"/>
            </w:tcMar>
            <w:shd w:fill="F5F8FA"/>
          </w:tcPr>
          <w:p>
            <w:pPr>
              <w:jc w:val="right"/>
              <w:bidi w:val="1"/>
            </w:pPr>
            <w:r>
              <w:rPr>
                <w:rFonts w:ascii="Tahoma" w:hAnsi="Tahoma" w:cs="Tahoma"/>
                <w:b w:val="0"/>
                <w:sz w:val="17"/>
              </w:rPr>
              <w:t>نه فصل عملیاتی شامل معماری، حاکمیت، چرخه عمر، کالا، خدمات، داده، ریسک، عملیات مالی و کارخانه پرداخت و تسویه</w:t>
            </w:r>
          </w:p>
        </w:tc>
      </w:tr>
      <w:tr w:rsidR="00897BBD" w:rsidRPr="00BC7B7D" w14:paraId="08A5D733" w14:textId="77777777" w:rsidTr="00E85CA1">
        <w:trPr>
          <w:cantSplit/>
          <w:jc w:val="center"/>
        </w:trPr>
        <w:tc>
          <w:tcPr>
            <w:tcW w:w="1800" w:type="dxa"/>
            <w:shd w:val="clear" w:color="auto" w:fill="E8EEF5"/>
            <w:vAlign w:val="center"/>
            <w:tcMar>
              <w:top w:w="90" w:type="dxa"/>
              <w:start w:w="90" w:type="dxa"/>
              <w:bottom w:w="90" w:type="dxa"/>
              <w:end w:w="90" w:type="dxa"/>
            </w:tcMar>
          </w:tcPr>
          <w:p>
            <w:pPr>
              <w:jc w:val="right"/>
              <w:bidi w:val="1"/>
            </w:pPr>
            <w:r>
              <w:rPr>
                <w:rFonts w:ascii="Tahoma" w:hAnsi="Tahoma" w:cs="Tahoma"/>
                <w:b w:val="0"/>
                <w:sz w:val="17"/>
              </w:rPr>
              <w:t>مخاطبان</w:t>
            </w:r>
          </w:p>
        </w:tc>
        <w:tc>
          <w:tcPr>
            <w:tcW w:w="7560" w:type="dxa"/>
            <w:vAlign w:val="center"/>
            <w:tcMar>
              <w:top w:w="90" w:type="dxa"/>
              <w:start w:w="90" w:type="dxa"/>
              <w:bottom w:w="90" w:type="dxa"/>
              <w:end w:w="90" w:type="dxa"/>
            </w:tcMar>
          </w:tcPr>
          <w:p>
            <w:pPr>
              <w:jc w:val="right"/>
              <w:bidi w:val="1"/>
            </w:pPr>
            <w:r>
              <w:rPr>
                <w:rFonts w:ascii="Tahoma" w:hAnsi="Tahoma" w:cs="Tahoma"/>
                <w:b w:val="0"/>
                <w:sz w:val="17"/>
              </w:rPr>
              <w:t>هیئت راهبری، محصول، عملیات، بانک و تأمین‌کننده مالی، ریسک، خزانه‌داری، مالی، حقوقی، فناوری و کنترل داخلی</w:t>
            </w:r>
          </w:p>
        </w:tc>
      </w:tr>
    </w:tbl>
    <w:p w14:paraId="5D3D655D" w14:textId="77777777" w:rsidR="00897BBD" w:rsidRPr="00BC7B7D" w:rsidRDefault="00897BBD" w:rsidP="00BC7B7D">
      <w:pPr>
        <w:pBdr>
          <w:right w:val="single" w:sz="20" w:space="5" w:color="9A6B00"/>
        </w:pBdr>
        <w:shd w:val="clear" w:color="auto" w:fill="FFF7D6"/>
        <w:spacing w:before="100"/>
        <w:ind w:left="115" w:right="115"/>
        <w:jc w:val="right"/>
        <w:bidi w:val="1"/>
      </w:pPr>
      <w:r>
        <w:rPr>
          <w:rFonts w:ascii="Tahoma" w:hAnsi="Tahoma" w:cs="Tahoma"/>
        </w:rPr>
        <w:t>بیانیه جایگاه: ساخت نو بانک یا وام‌دهنده نیست؛ لایه هماهنگ‌کننده تجارت و اجرای ساخت است که سه مسیر مستقل B2C اسپیناس، B2B اسپیناس و پروژه اسپیناس را روی هسته مشترک هویت، معامله، شواهد، ریسک، پرداخت و تسویه اداره می‌کند.</w:t>
      </w:r>
    </w:p>
    <w:p w14:paraId="17669693" w14:textId="77777777" w:rsidR="00897BBD" w:rsidRPr="00BC7B7D" w:rsidRDefault="00897BBD" w:rsidP="00BC7B7D">
      <w:pPr>
        <w:pStyle w:val="SakhtNoSmall"/>
        <w:jc w:val="right"/>
        <w:rPr>
          <w:rFonts w:cs="B Nazanin"/>
        </w:rPr>
        <w:bidi w:val="1"/>
      </w:pPr>
      <w:r w:rsidRPr="00BC7B7D">
        <w:rPr>
          <w:rFonts w:cs="Tahoma" w:ascii="Tahoma" w:hAnsi="Tahoma"/>
          <w:rtl/>
        </w:rPr>
        <w:t>محرمانگی: پیش‌نویس کاری - انتشار و اتکا پس از تصویب ذی‌صلاحان</w:t>
      </w:r>
    </w:p>
    <w:p w14:paraId="55AB4D8F" w14:textId="77777777" w:rsidR="00897BBD" w:rsidRPr="00BC7B7D" w:rsidRDefault="00897BBD" w:rsidP="00BC7B7D">
      <w:pPr>
        <w:jc w:val="right"/>
        <w:bidi w:val="1"/>
      </w:pPr>
    </w:p>
    <w:p w14:paraId="27CB3DB8" w14:textId="77777777" w:rsidR="00897BBD" w:rsidRPr="00BC7B7D" w:rsidRDefault="00897BBD" w:rsidP="00BC7B7D">
      <w:pPr>
        <w:pStyle w:val="Heading1"/>
        <w:jc w:val="right"/>
        <w:rPr>
          <w:rFonts w:cs="B Nazanin"/>
        </w:rPr>
        <w:bidi w:val="1"/>
      </w:pPr>
      <w:r w:rsidRPr="00BC7B7D">
        <w:rPr>
          <w:rFonts w:ascii="Tahoma" w:eastAsia="Tahoma" w:hAnsi="Tahoma" w:cs="Tahoma"/>
          <w:color w:val="000000"/>
          <w:rtl/>
        </w:rPr>
        <w:t xml:space="preserve">راهنمای استفاده از </w:t>
      </w:r>
      <w:proofErr w:type="spellStart"/>
      <w:r w:rsidRPr="00BC7B7D">
        <w:rPr>
          <w:rFonts w:ascii="Tahoma" w:eastAsia="Tahoma" w:hAnsi="Tahoma" w:cs="Tahoma"/>
          <w:color w:val="000000"/>
          <w:rtl/>
        </w:rPr>
        <w:t>هندبوک</w:t>
      </w:r>
      <w:proofErr w:type="spellEnd"/>
    </w:p>
    <w:p w14:paraId="3B0B7C5C" w14:textId="77777777" w:rsidR="00897BBD" w:rsidRPr="00BC7B7D" w:rsidRDefault="00897BBD" w:rsidP="00BC7B7D">
      <w:pPr>
        <w:jc w:val="right"/>
        <w:bidi w:val="1"/>
      </w:pPr>
      <w:r w:rsidRPr="00BC7B7D">
        <w:rPr>
          <w:rFonts w:ascii="Tahoma" w:eastAsia="Tahoma" w:hAnsi="Tahoma" w:cs="Tahoma"/>
          <w:rtl/>
        </w:rPr>
        <w:t xml:space="preserve">این سند «طراحی عملیاتی هدف» است. متن حاضر فرایند، کنترل، داده، نقش و معیار پذیرش را تا سطح لازم برای طراحی محصول و پایلوت تعریف </w:t>
      </w:r>
      <w:proofErr w:type="spellStart"/>
      <w:r w:rsidRPr="00BC7B7D">
        <w:rPr>
          <w:rFonts w:ascii="Tahoma" w:eastAsia="Tahoma" w:hAnsi="Tahoma" w:cs="Tahoma"/>
          <w:rtl/>
        </w:rPr>
        <w:t>می‌کند</w:t>
      </w:r>
      <w:proofErr w:type="spellEnd"/>
      <w:r w:rsidRPr="00BC7B7D">
        <w:rPr>
          <w:rFonts w:ascii="Tahoma" w:eastAsia="Tahoma" w:hAnsi="Tahoma" w:cs="Tahoma"/>
          <w:rtl/>
        </w:rPr>
        <w:t>؛ اما قرارداد، نظر حقوقی، تصمیم اعتباری بانک، سیاست حسابداری و مجوزهای لازم باید جداگانه تصویب شوند.</w:t>
      </w:r>
    </w:p>
    <w:p w14:paraId="42AE97F5" w14:textId="77777777" w:rsidR="00897BBD" w:rsidRPr="00BC7B7D" w:rsidRDefault="00897BBD" w:rsidP="00BC7B7D">
      <w:pPr>
        <w:tabs>
          <w:tab w:val="num" w:pos="540"/>
        </w:tabs>
        <w:suppressAutoHyphens w:val="0"/>
        <w:spacing w:after="80"/>
        <w:ind w:left="540" w:hanging="270"/>
        <w:jc w:val="right"/>
        <w:bidi w:val="1"/>
      </w:pPr>
      <w:proofErr w:type="spellStart"/>
      <w:r w:rsidRPr="00BC7B7D">
        <w:rPr>
          <w:rFonts w:ascii="Tahoma" w:eastAsia="Tahoma" w:hAnsi="Tahoma" w:cs="Tahoma"/>
          <w:rtl/>
        </w:rPr>
        <w:t>Fact</w:t>
      </w:r>
      <w:proofErr w:type="spellEnd"/>
      <w:r w:rsidRPr="00BC7B7D">
        <w:rPr>
          <w:rFonts w:ascii="Tahoma" w:eastAsia="Tahoma" w:hAnsi="Tahoma" w:cs="Tahoma"/>
          <w:rtl/>
        </w:rPr>
        <w:t>: مطلبی که مستقیم از V.011، نمودارهای کاربر یا منبع رسمی استخراج شده است.</w:t>
      </w:r>
    </w:p>
    <w:p w14:paraId="3F08773B" w14:textId="77777777" w:rsidR="00897BBD" w:rsidRPr="00BC7B7D" w:rsidRDefault="00897BBD" w:rsidP="00BC7B7D">
      <w:pPr>
        <w:tabs>
          <w:tab w:val="num" w:pos="540"/>
        </w:tabs>
        <w:suppressAutoHyphens w:val="0"/>
        <w:spacing w:after="80"/>
        <w:ind w:left="540" w:hanging="270"/>
        <w:jc w:val="right"/>
        <w:bidi w:val="1"/>
      </w:pPr>
      <w:proofErr w:type="spellStart"/>
      <w:r w:rsidRPr="00BC7B7D">
        <w:rPr>
          <w:rFonts w:ascii="Tahoma" w:eastAsia="Tahoma" w:hAnsi="Tahoma" w:cs="Tahoma"/>
          <w:rtl/>
        </w:rPr>
        <w:t>Design</w:t>
      </w:r>
      <w:proofErr w:type="spellEnd"/>
      <w:r w:rsidRPr="00BC7B7D">
        <w:rPr>
          <w:rFonts w:ascii="Tahoma" w:eastAsia="Tahoma" w:hAnsi="Tahoma" w:cs="Tahoma"/>
          <w:rtl/>
        </w:rPr>
        <w:t xml:space="preserve"> </w:t>
      </w:r>
      <w:proofErr w:type="spellStart"/>
      <w:r w:rsidRPr="00BC7B7D">
        <w:rPr>
          <w:rFonts w:ascii="Tahoma" w:eastAsia="Tahoma" w:hAnsi="Tahoma" w:cs="Tahoma"/>
          <w:rtl/>
        </w:rPr>
        <w:t>Decision</w:t>
      </w:r>
      <w:proofErr w:type="spellEnd"/>
      <w:r w:rsidRPr="00BC7B7D">
        <w:rPr>
          <w:rFonts w:ascii="Tahoma" w:eastAsia="Tahoma" w:hAnsi="Tahoma" w:cs="Tahoma"/>
          <w:rtl/>
        </w:rPr>
        <w:t>: انتخاب پیشنهادی برای مدل هدف ساخت نو که هنوز نیازمند تصویب است.</w:t>
      </w:r>
    </w:p>
    <w:p w14:paraId="42D2FB7C" w14:textId="77777777" w:rsidR="00897BBD" w:rsidRPr="00BC7B7D" w:rsidRDefault="00897BBD" w:rsidP="00BC7B7D">
      <w:pPr>
        <w:tabs>
          <w:tab w:val="num" w:pos="540"/>
        </w:tabs>
        <w:suppressAutoHyphens w:val="0"/>
        <w:spacing w:after="80"/>
        <w:ind w:left="540" w:hanging="270"/>
        <w:jc w:val="right"/>
        <w:bidi w:val="1"/>
      </w:pPr>
      <w:proofErr w:type="spellStart"/>
      <w:r w:rsidRPr="00BC7B7D">
        <w:rPr>
          <w:rFonts w:ascii="Tahoma" w:eastAsia="Tahoma" w:hAnsi="Tahoma" w:cs="Tahoma"/>
          <w:rtl/>
        </w:rPr>
        <w:t>Validation</w:t>
      </w:r>
      <w:proofErr w:type="spellEnd"/>
      <w:r w:rsidRPr="00BC7B7D">
        <w:rPr>
          <w:rFonts w:ascii="Tahoma" w:eastAsia="Tahoma" w:hAnsi="Tahoma" w:cs="Tahoma"/>
          <w:rtl/>
        </w:rPr>
        <w:t xml:space="preserve"> </w:t>
      </w:r>
      <w:proofErr w:type="spellStart"/>
      <w:r w:rsidRPr="00BC7B7D">
        <w:rPr>
          <w:rFonts w:ascii="Tahoma" w:eastAsia="Tahoma" w:hAnsi="Tahoma" w:cs="Tahoma"/>
          <w:rtl/>
        </w:rPr>
        <w:t>Gate</w:t>
      </w:r>
      <w:proofErr w:type="spellEnd"/>
      <w:r w:rsidRPr="00BC7B7D">
        <w:rPr>
          <w:rFonts w:ascii="Tahoma" w:eastAsia="Tahoma" w:hAnsi="Tahoma" w:cs="Tahoma"/>
          <w:rtl/>
        </w:rPr>
        <w:t>: موضوعی که بدون نظر بانک، حقوقی، مالیاتی، حسابداری، امنیت یا مالک پروژه نهایی نیست.</w:t>
      </w:r>
    </w:p>
    <w:p w14:paraId="330690D9" w14:textId="77777777" w:rsidR="00897BBD" w:rsidRPr="00BC7B7D" w:rsidRDefault="00897BBD" w:rsidP="00BC7B7D">
      <w:pPr>
        <w:tabs>
          <w:tab w:val="num" w:pos="540"/>
        </w:tabs>
        <w:suppressAutoHyphens w:val="0"/>
        <w:spacing w:after="80"/>
        <w:ind w:left="540" w:hanging="270"/>
        <w:jc w:val="right"/>
        <w:bidi w:val="1"/>
      </w:pPr>
      <w:proofErr w:type="spellStart"/>
      <w:r w:rsidRPr="00BC7B7D">
        <w:rPr>
          <w:rFonts w:ascii="Tahoma" w:eastAsia="Tahoma" w:hAnsi="Tahoma" w:cs="Tahoma"/>
          <w:rtl/>
        </w:rPr>
        <w:t>Pilot</w:t>
      </w:r>
      <w:proofErr w:type="spellEnd"/>
      <w:r w:rsidRPr="00BC7B7D">
        <w:rPr>
          <w:rFonts w:ascii="Tahoma" w:eastAsia="Tahoma" w:hAnsi="Tahoma" w:cs="Tahoma"/>
          <w:rtl/>
        </w:rPr>
        <w:t xml:space="preserve"> </w:t>
      </w:r>
      <w:proofErr w:type="spellStart"/>
      <w:r w:rsidRPr="00BC7B7D">
        <w:rPr>
          <w:rFonts w:ascii="Tahoma" w:eastAsia="Tahoma" w:hAnsi="Tahoma" w:cs="Tahoma"/>
          <w:rtl/>
        </w:rPr>
        <w:t>Criterion</w:t>
      </w:r>
      <w:proofErr w:type="spellEnd"/>
      <w:r w:rsidRPr="00BC7B7D">
        <w:rPr>
          <w:rFonts w:ascii="Tahoma" w:eastAsia="Tahoma" w:hAnsi="Tahoma" w:cs="Tahoma"/>
          <w:rtl/>
        </w:rPr>
        <w:t xml:space="preserve">: </w:t>
      </w:r>
      <w:proofErr w:type="spellStart"/>
      <w:r w:rsidRPr="00BC7B7D">
        <w:rPr>
          <w:rFonts w:ascii="Tahoma" w:eastAsia="Tahoma" w:hAnsi="Tahoma" w:cs="Tahoma"/>
          <w:rtl/>
        </w:rPr>
        <w:t>سنجه‌ای</w:t>
      </w:r>
      <w:proofErr w:type="spellEnd"/>
      <w:r w:rsidRPr="00BC7B7D">
        <w:rPr>
          <w:rFonts w:ascii="Tahoma" w:eastAsia="Tahoma" w:hAnsi="Tahoma" w:cs="Tahoma"/>
          <w:rtl/>
        </w:rPr>
        <w:t xml:space="preserve"> که با اجرای محدود باید اثبات شود؛ </w:t>
      </w:r>
      <w:proofErr w:type="spellStart"/>
      <w:r w:rsidRPr="00BC7B7D">
        <w:rPr>
          <w:rFonts w:ascii="Tahoma" w:eastAsia="Tahoma" w:hAnsi="Tahoma" w:cs="Tahoma"/>
          <w:rtl/>
        </w:rPr>
        <w:t>هدف‌های</w:t>
      </w:r>
      <w:proofErr w:type="spellEnd"/>
      <w:r w:rsidRPr="00BC7B7D">
        <w:rPr>
          <w:rFonts w:ascii="Tahoma" w:eastAsia="Tahoma" w:hAnsi="Tahoma" w:cs="Tahoma"/>
          <w:rtl/>
        </w:rPr>
        <w:t xml:space="preserve"> عددی در </w:t>
      </w:r>
      <w:proofErr w:type="spellStart"/>
      <w:r w:rsidRPr="00BC7B7D">
        <w:rPr>
          <w:rFonts w:ascii="Tahoma" w:eastAsia="Tahoma" w:hAnsi="Tahoma" w:cs="Tahoma"/>
          <w:rtl/>
        </w:rPr>
        <w:t>Pilot</w:t>
      </w:r>
      <w:proofErr w:type="spellEnd"/>
      <w:r w:rsidRPr="00BC7B7D">
        <w:rPr>
          <w:rFonts w:ascii="Tahoma" w:eastAsia="Tahoma" w:hAnsi="Tahoma" w:cs="Tahoma"/>
          <w:rtl/>
        </w:rPr>
        <w:t xml:space="preserve"> </w:t>
      </w:r>
      <w:proofErr w:type="spellStart"/>
      <w:r w:rsidRPr="00BC7B7D">
        <w:rPr>
          <w:rFonts w:ascii="Tahoma" w:eastAsia="Tahoma" w:hAnsi="Tahoma" w:cs="Tahoma"/>
          <w:rtl/>
        </w:rPr>
        <w:t>Charter</w:t>
      </w:r>
      <w:proofErr w:type="spellEnd"/>
      <w:r w:rsidRPr="00BC7B7D">
        <w:rPr>
          <w:rFonts w:ascii="Tahoma" w:eastAsia="Tahoma" w:hAnsi="Tahoma" w:cs="Tahoma"/>
          <w:rtl/>
        </w:rPr>
        <w:t xml:space="preserve"> تعیین خواهند شد.</w:t>
      </w:r>
    </w:p>
    <w:p w14:paraId="1DEFB5A4" w14:textId="77777777" w:rsidR="00897BBD" w:rsidRPr="00BC7B7D" w:rsidRDefault="00897BBD" w:rsidP="00BC7B7D">
      <w:pPr>
        <w:pBdr>
          <w:right w:val="single" w:sz="20" w:space="5" w:color="2E74B5"/>
        </w:pBdr>
        <w:shd w:val="clear" w:color="auto" w:fill="E8EEF5"/>
        <w:spacing w:before="100"/>
        <w:ind w:left="115" w:right="115"/>
        <w:jc w:val="right"/>
        <w:bidi w:val="1"/>
      </w:pPr>
      <w:r w:rsidRPr="00BC7B7D">
        <w:rPr>
          <w:rFonts w:ascii="Tahoma" w:eastAsia="Tahoma" w:hAnsi="Tahoma" w:cs="Tahoma"/>
          <w:b/>
          <w:color w:val="2E74B5"/>
          <w:rtl/>
        </w:rPr>
        <w:t xml:space="preserve">اصل خواندن: </w:t>
      </w:r>
      <w:r w:rsidRPr="00BC7B7D">
        <w:rPr>
          <w:rFonts w:ascii="Tahoma" w:eastAsia="Tahoma" w:hAnsi="Tahoma" w:cs="Tahoma"/>
          <w:color w:val="111827"/>
          <w:rtl/>
        </w:rPr>
        <w:t xml:space="preserve">هر فصل را </w:t>
      </w:r>
      <w:proofErr w:type="spellStart"/>
      <w:r w:rsidRPr="00BC7B7D">
        <w:rPr>
          <w:rFonts w:ascii="Tahoma" w:eastAsia="Tahoma" w:hAnsi="Tahoma" w:cs="Tahoma"/>
          <w:color w:val="111827"/>
          <w:rtl/>
        </w:rPr>
        <w:t>به‌صورت</w:t>
      </w:r>
      <w:proofErr w:type="spellEnd"/>
      <w:r w:rsidRPr="00BC7B7D">
        <w:rPr>
          <w:rFonts w:ascii="Tahoma" w:eastAsia="Tahoma" w:hAnsi="Tahoma" w:cs="Tahoma"/>
          <w:color w:val="111827"/>
          <w:rtl/>
        </w:rPr>
        <w:t xml:space="preserve"> یک بسته کامل بخوانید: هدف و مرز </w:t>
      </w:r>
      <w:r w:rsidRPr="00BC7B7D">
        <w:rPr>
          <w:rFonts w:eastAsia="Tahoma" w:cs="Tahoma" w:hint="cs" w:ascii="Tahoma" w:hAnsi="Tahoma"/>
          <w:color w:val="111827"/>
          <w:rtl/>
        </w:rPr>
        <w:t>→</w:t>
      </w:r>
      <w:r w:rsidRPr="00BC7B7D">
        <w:rPr>
          <w:rFonts w:ascii="Tahoma" w:eastAsia="Tahoma" w:hAnsi="Tahoma" w:cs="Tahoma"/>
          <w:color w:val="111827"/>
          <w:rtl/>
        </w:rPr>
        <w:t xml:space="preserve"> </w:t>
      </w:r>
      <w:proofErr w:type="spellStart"/>
      <w:r w:rsidRPr="00BC7B7D">
        <w:rPr>
          <w:rFonts w:ascii="Tahoma" w:eastAsia="Tahoma" w:hAnsi="Tahoma" w:hint="cs" w:cs="Tahoma"/>
          <w:color w:val="111827"/>
          <w:rtl/>
        </w:rPr>
        <w:t>نقش‌ها</w:t>
      </w:r>
      <w:proofErr w:type="spellEnd"/>
      <w:r w:rsidRPr="00BC7B7D">
        <w:rPr>
          <w:rFonts w:ascii="Tahoma" w:eastAsia="Tahoma" w:hAnsi="Tahoma" w:cs="Tahoma"/>
          <w:color w:val="111827"/>
          <w:rtl/>
        </w:rPr>
        <w:t xml:space="preserve"> </w:t>
      </w:r>
      <w:r w:rsidRPr="00BC7B7D">
        <w:rPr>
          <w:rFonts w:eastAsia="Tahoma" w:cs="Tahoma" w:hint="cs" w:ascii="Tahoma" w:hAnsi="Tahoma"/>
          <w:color w:val="111827"/>
          <w:rtl/>
        </w:rPr>
        <w:t>→</w:t>
      </w:r>
      <w:r w:rsidRPr="00BC7B7D">
        <w:rPr>
          <w:rFonts w:ascii="Tahoma" w:eastAsia="Tahoma" w:hAnsi="Tahoma" w:cs="Tahoma"/>
          <w:color w:val="111827"/>
          <w:rtl/>
        </w:rPr>
        <w:t xml:space="preserve"> </w:t>
      </w:r>
      <w:r w:rsidRPr="00BC7B7D">
        <w:rPr>
          <w:rFonts w:ascii="Tahoma" w:eastAsia="Tahoma" w:hAnsi="Tahoma" w:hint="cs" w:cs="Tahoma"/>
          <w:color w:val="111827"/>
          <w:rtl/>
        </w:rPr>
        <w:t>ورودی</w:t>
      </w:r>
      <w:r w:rsidRPr="00BC7B7D">
        <w:rPr>
          <w:rFonts w:ascii="Tahoma" w:eastAsia="Tahoma" w:hAnsi="Tahoma" w:cs="Tahoma"/>
          <w:color w:val="111827"/>
          <w:rtl/>
        </w:rPr>
        <w:t>/</w:t>
      </w:r>
      <w:r w:rsidRPr="00BC7B7D">
        <w:rPr>
          <w:rFonts w:ascii="Tahoma" w:eastAsia="Tahoma" w:hAnsi="Tahoma" w:hint="cs" w:cs="Tahoma"/>
          <w:color w:val="111827"/>
          <w:rtl/>
        </w:rPr>
        <w:t>خروجی</w:t>
      </w:r>
      <w:r w:rsidRPr="00BC7B7D">
        <w:rPr>
          <w:rFonts w:ascii="Tahoma" w:eastAsia="Tahoma" w:hAnsi="Tahoma" w:cs="Tahoma"/>
          <w:color w:val="111827"/>
          <w:rtl/>
        </w:rPr>
        <w:t xml:space="preserve"> </w:t>
      </w:r>
      <w:r w:rsidRPr="00BC7B7D">
        <w:rPr>
          <w:rFonts w:eastAsia="Tahoma" w:cs="Tahoma" w:hint="cs" w:ascii="Tahoma" w:hAnsi="Tahoma"/>
          <w:color w:val="111827"/>
          <w:rtl/>
        </w:rPr>
        <w:t>→</w:t>
      </w:r>
      <w:r w:rsidRPr="00BC7B7D">
        <w:rPr>
          <w:rFonts w:ascii="Tahoma" w:eastAsia="Tahoma" w:hAnsi="Tahoma" w:cs="Tahoma"/>
          <w:color w:val="111827"/>
          <w:rtl/>
        </w:rPr>
        <w:t xml:space="preserve"> </w:t>
      </w:r>
      <w:proofErr w:type="spellStart"/>
      <w:r w:rsidRPr="00BC7B7D">
        <w:rPr>
          <w:rFonts w:ascii="Tahoma" w:eastAsia="Tahoma" w:hAnsi="Tahoma" w:hint="cs" w:cs="Tahoma"/>
          <w:color w:val="111827"/>
          <w:rtl/>
        </w:rPr>
        <w:t>گردش‌کار</w:t>
      </w:r>
      <w:proofErr w:type="spellEnd"/>
      <w:r w:rsidRPr="00BC7B7D">
        <w:rPr>
          <w:rFonts w:ascii="Tahoma" w:eastAsia="Tahoma" w:hAnsi="Tahoma" w:cs="Tahoma"/>
          <w:color w:val="111827"/>
          <w:rtl/>
        </w:rPr>
        <w:t xml:space="preserve"> </w:t>
      </w:r>
      <w:r w:rsidRPr="00BC7B7D">
        <w:rPr>
          <w:rFonts w:eastAsia="Tahoma" w:cs="Tahoma" w:hint="cs" w:ascii="Tahoma" w:hAnsi="Tahoma"/>
          <w:color w:val="111827"/>
          <w:rtl/>
        </w:rPr>
        <w:t>→</w:t>
      </w:r>
      <w:r w:rsidRPr="00BC7B7D">
        <w:rPr>
          <w:rFonts w:ascii="Tahoma" w:eastAsia="Tahoma" w:hAnsi="Tahoma" w:cs="Tahoma"/>
          <w:color w:val="111827"/>
          <w:rtl/>
        </w:rPr>
        <w:t xml:space="preserve"> </w:t>
      </w:r>
      <w:proofErr w:type="spellStart"/>
      <w:r w:rsidRPr="00BC7B7D">
        <w:rPr>
          <w:rFonts w:ascii="Tahoma" w:eastAsia="Tahoma" w:hAnsi="Tahoma" w:hint="cs" w:cs="Tahoma"/>
          <w:color w:val="111827"/>
          <w:rtl/>
        </w:rPr>
        <w:t>گیت</w:t>
      </w:r>
      <w:proofErr w:type="spellEnd"/>
      <w:r w:rsidRPr="00BC7B7D">
        <w:rPr>
          <w:rFonts w:ascii="Tahoma" w:eastAsia="Tahoma" w:hAnsi="Tahoma" w:cs="Tahoma"/>
          <w:color w:val="111827"/>
          <w:rtl/>
        </w:rPr>
        <w:t xml:space="preserve"> </w:t>
      </w:r>
      <w:r w:rsidRPr="00BC7B7D">
        <w:rPr>
          <w:rFonts w:eastAsia="Tahoma" w:cs="Tahoma" w:hint="cs" w:ascii="Tahoma" w:hAnsi="Tahoma"/>
          <w:color w:val="111827"/>
          <w:rtl/>
        </w:rPr>
        <w:t>→</w:t>
      </w:r>
      <w:r w:rsidRPr="00BC7B7D">
        <w:rPr>
          <w:rFonts w:ascii="Tahoma" w:eastAsia="Tahoma" w:hAnsi="Tahoma" w:cs="Tahoma"/>
          <w:color w:val="111827"/>
          <w:rtl/>
        </w:rPr>
        <w:t xml:space="preserve"> </w:t>
      </w:r>
      <w:r w:rsidRPr="00BC7B7D">
        <w:rPr>
          <w:rFonts w:ascii="Tahoma" w:eastAsia="Tahoma" w:hAnsi="Tahoma" w:hint="cs" w:cs="Tahoma"/>
          <w:color w:val="111827"/>
          <w:rtl/>
        </w:rPr>
        <w:t>استثنا</w:t>
      </w:r>
      <w:r w:rsidRPr="00BC7B7D">
        <w:rPr>
          <w:rFonts w:ascii="Tahoma" w:eastAsia="Tahoma" w:hAnsi="Tahoma" w:cs="Tahoma"/>
          <w:color w:val="111827"/>
          <w:rtl/>
        </w:rPr>
        <w:t xml:space="preserve"> </w:t>
      </w:r>
      <w:r w:rsidRPr="00BC7B7D">
        <w:rPr>
          <w:rFonts w:eastAsia="Tahoma" w:cs="Tahoma" w:hint="cs" w:ascii="Tahoma" w:hAnsi="Tahoma"/>
          <w:color w:val="111827"/>
          <w:rtl/>
        </w:rPr>
        <w:t>→</w:t>
      </w:r>
      <w:r w:rsidRPr="00BC7B7D">
        <w:rPr>
          <w:rFonts w:ascii="Tahoma" w:eastAsia="Tahoma" w:hAnsi="Tahoma" w:cs="Tahoma"/>
          <w:color w:val="111827"/>
          <w:rtl/>
        </w:rPr>
        <w:t xml:space="preserve"> KPI </w:t>
      </w:r>
      <w:r w:rsidRPr="00BC7B7D">
        <w:rPr>
          <w:rFonts w:eastAsia="Tahoma" w:cs="Tahoma" w:hint="cs" w:ascii="Tahoma" w:hAnsi="Tahoma"/>
          <w:color w:val="111827"/>
          <w:rtl/>
        </w:rPr>
        <w:t>→</w:t>
      </w:r>
      <w:r w:rsidRPr="00BC7B7D">
        <w:rPr>
          <w:rFonts w:ascii="Tahoma" w:eastAsia="Tahoma" w:hAnsi="Tahoma" w:cs="Tahoma"/>
          <w:color w:val="111827"/>
          <w:rtl/>
        </w:rPr>
        <w:t xml:space="preserve"> </w:t>
      </w:r>
      <w:r w:rsidRPr="00BC7B7D">
        <w:rPr>
          <w:rFonts w:ascii="Tahoma" w:eastAsia="Tahoma" w:hAnsi="Tahoma" w:hint="cs" w:cs="Tahoma"/>
          <w:color w:val="111827"/>
          <w:rtl/>
        </w:rPr>
        <w:t>مصنوعات</w:t>
      </w:r>
      <w:r w:rsidRPr="00BC7B7D">
        <w:rPr>
          <w:rFonts w:ascii="Tahoma" w:eastAsia="Tahoma" w:hAnsi="Tahoma" w:cs="Tahoma"/>
          <w:color w:val="111827"/>
          <w:rtl/>
        </w:rPr>
        <w:t xml:space="preserve">. </w:t>
      </w:r>
      <w:r w:rsidRPr="00BC7B7D">
        <w:rPr>
          <w:rFonts w:ascii="Tahoma" w:eastAsia="Tahoma" w:hAnsi="Tahoma" w:hint="cs" w:cs="Tahoma"/>
          <w:color w:val="111827"/>
          <w:rtl/>
        </w:rPr>
        <w:t>حذف</w:t>
      </w:r>
      <w:r w:rsidRPr="00BC7B7D">
        <w:rPr>
          <w:rFonts w:ascii="Tahoma" w:eastAsia="Tahoma" w:hAnsi="Tahoma" w:cs="Tahoma"/>
          <w:color w:val="111827"/>
          <w:rtl/>
        </w:rPr>
        <w:t xml:space="preserve"> </w:t>
      </w:r>
      <w:r w:rsidRPr="00BC7B7D">
        <w:rPr>
          <w:rFonts w:ascii="Tahoma" w:eastAsia="Tahoma" w:hAnsi="Tahoma" w:hint="cs" w:cs="Tahoma"/>
          <w:color w:val="111827"/>
          <w:rtl/>
        </w:rPr>
        <w:t>هر</w:t>
      </w:r>
      <w:r w:rsidRPr="00BC7B7D">
        <w:rPr>
          <w:rFonts w:ascii="Tahoma" w:eastAsia="Tahoma" w:hAnsi="Tahoma" w:cs="Tahoma"/>
          <w:color w:val="111827"/>
          <w:rtl/>
        </w:rPr>
        <w:t xml:space="preserve"> </w:t>
      </w:r>
      <w:r w:rsidRPr="00BC7B7D">
        <w:rPr>
          <w:rFonts w:ascii="Tahoma" w:eastAsia="Tahoma" w:hAnsi="Tahoma" w:hint="cs" w:cs="Tahoma"/>
          <w:color w:val="111827"/>
          <w:rtl/>
        </w:rPr>
        <w:t>جزء،</w:t>
      </w:r>
      <w:r w:rsidRPr="00BC7B7D">
        <w:rPr>
          <w:rFonts w:ascii="Tahoma" w:eastAsia="Tahoma" w:hAnsi="Tahoma" w:cs="Tahoma"/>
          <w:color w:val="111827"/>
          <w:rtl/>
        </w:rPr>
        <w:t xml:space="preserve"> </w:t>
      </w:r>
      <w:r w:rsidRPr="00BC7B7D">
        <w:rPr>
          <w:rFonts w:ascii="Tahoma" w:eastAsia="Tahoma" w:hAnsi="Tahoma" w:hint="cs" w:cs="Tahoma"/>
          <w:color w:val="111827"/>
          <w:rtl/>
        </w:rPr>
        <w:t>فرایند</w:t>
      </w:r>
      <w:r w:rsidRPr="00BC7B7D">
        <w:rPr>
          <w:rFonts w:ascii="Tahoma" w:eastAsia="Tahoma" w:hAnsi="Tahoma" w:cs="Tahoma"/>
          <w:color w:val="111827"/>
          <w:rtl/>
        </w:rPr>
        <w:t xml:space="preserve"> </w:t>
      </w:r>
      <w:r w:rsidRPr="00BC7B7D">
        <w:rPr>
          <w:rFonts w:ascii="Tahoma" w:eastAsia="Tahoma" w:hAnsi="Tahoma" w:hint="cs" w:cs="Tahoma"/>
          <w:color w:val="111827"/>
          <w:rtl/>
        </w:rPr>
        <w:t>را</w:t>
      </w:r>
      <w:r w:rsidRPr="00BC7B7D">
        <w:rPr>
          <w:rFonts w:ascii="Tahoma" w:eastAsia="Tahoma" w:hAnsi="Tahoma" w:cs="Tahoma"/>
          <w:color w:val="111827"/>
          <w:rtl/>
        </w:rPr>
        <w:t xml:space="preserve"> </w:t>
      </w:r>
      <w:r w:rsidRPr="00BC7B7D">
        <w:rPr>
          <w:rFonts w:ascii="Tahoma" w:eastAsia="Tahoma" w:hAnsi="Tahoma" w:hint="cs" w:cs="Tahoma"/>
          <w:color w:val="111827"/>
          <w:rtl/>
        </w:rPr>
        <w:t>به</w:t>
      </w:r>
      <w:r w:rsidRPr="00BC7B7D">
        <w:rPr>
          <w:rFonts w:ascii="Tahoma" w:eastAsia="Tahoma" w:hAnsi="Tahoma" w:cs="Tahoma"/>
          <w:color w:val="111827"/>
          <w:rtl/>
        </w:rPr>
        <w:t xml:space="preserve"> </w:t>
      </w:r>
      <w:proofErr w:type="spellStart"/>
      <w:r w:rsidRPr="00BC7B7D">
        <w:rPr>
          <w:rFonts w:ascii="Tahoma" w:eastAsia="Tahoma" w:hAnsi="Tahoma" w:hint="cs" w:cs="Tahoma"/>
          <w:color w:val="111827"/>
          <w:rtl/>
        </w:rPr>
        <w:t>فلوچارت</w:t>
      </w:r>
      <w:proofErr w:type="spellEnd"/>
      <w:r w:rsidRPr="00BC7B7D">
        <w:rPr>
          <w:rFonts w:ascii="Tahoma" w:eastAsia="Tahoma" w:hAnsi="Tahoma" w:cs="Tahoma"/>
          <w:color w:val="111827"/>
          <w:rtl/>
        </w:rPr>
        <w:t xml:space="preserve"> </w:t>
      </w:r>
      <w:r w:rsidRPr="00BC7B7D">
        <w:rPr>
          <w:rFonts w:ascii="Tahoma" w:eastAsia="Tahoma" w:hAnsi="Tahoma" w:hint="cs" w:cs="Tahoma"/>
          <w:color w:val="111827"/>
          <w:rtl/>
        </w:rPr>
        <w:t>ناقص</w:t>
      </w:r>
      <w:r w:rsidRPr="00BC7B7D">
        <w:rPr>
          <w:rFonts w:ascii="Tahoma" w:eastAsia="Tahoma" w:hAnsi="Tahoma" w:cs="Tahoma"/>
          <w:color w:val="111827"/>
          <w:rtl/>
        </w:rPr>
        <w:t xml:space="preserve"> </w:t>
      </w:r>
      <w:r w:rsidRPr="00BC7B7D">
        <w:rPr>
          <w:rFonts w:ascii="Tahoma" w:eastAsia="Tahoma" w:hAnsi="Tahoma" w:hint="cs" w:cs="Tahoma"/>
          <w:color w:val="111827"/>
          <w:rtl/>
        </w:rPr>
        <w:t>تبدیل</w:t>
      </w:r>
      <w:r w:rsidRPr="00BC7B7D">
        <w:rPr>
          <w:rFonts w:ascii="Tahoma" w:eastAsia="Tahoma" w:hAnsi="Tahoma" w:cs="Tahoma"/>
          <w:color w:val="111827"/>
          <w:rtl/>
        </w:rPr>
        <w:t xml:space="preserve"> </w:t>
      </w:r>
      <w:proofErr w:type="spellStart"/>
      <w:r w:rsidRPr="00BC7B7D">
        <w:rPr>
          <w:rFonts w:ascii="Tahoma" w:eastAsia="Tahoma" w:hAnsi="Tahoma" w:hint="cs" w:cs="Tahoma"/>
          <w:color w:val="111827"/>
          <w:rtl/>
        </w:rPr>
        <w:t>می‌کند</w:t>
      </w:r>
      <w:proofErr w:type="spellEnd"/>
      <w:r w:rsidRPr="00BC7B7D">
        <w:rPr>
          <w:rFonts w:ascii="Tahoma" w:eastAsia="Tahoma" w:hAnsi="Tahoma" w:cs="Tahoma"/>
          <w:color w:val="111827"/>
          <w:rtl/>
        </w:rPr>
        <w:t>.</w:t>
      </w:r>
    </w:p>
    <w:p w14:paraId="10182222" w14:textId="77777777" w:rsidR="00897BBD" w:rsidRPr="00BC7B7D" w:rsidRDefault="00897BBD" w:rsidP="00BC7B7D">
      <w:pPr>
        <w:pStyle w:val="Heading2"/>
        <w:jc w:val="right"/>
        <w:rPr>
          <w:rFonts w:cs="B Nazanin"/>
        </w:rPr>
        <w:bidi w:val="1"/>
      </w:pPr>
      <w:r>
        <w:rPr>
          <w:rFonts w:ascii="Tahoma" w:hAnsi="Tahoma" w:cs="Tahoma"/>
          <w:color w:val="000000"/>
        </w:rPr>
        <w:t>نقشه ۹ فصلی نسخه حاضر</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500"/>
        <w:gridCol w:w="4300"/>
        <w:gridCol w:w="3560"/>
      </w:tblGrid>
      <w:tr w:rsidR="00897BBD" w:rsidRPr="00BC7B7D" w14:paraId="4A95488A" w14:textId="77777777" w:rsidTr="00E85CA1">
        <w:trPr>
          <w:cantSplit/>
          <w:tblHeader/>
          <w:jc w:val="center"/>
          <w:tblHeader w:val="true"/>
          <w:tblHeader w:val="true"/>
          <w:tblHeader w:val="true"/>
          <w:tblHeader w:val="true"/>
          <w:tblHeader w:val="true"/>
          <w:tblHeader w:val="true"/>
        </w:trPr>
        <w:tc>
          <w:tcPr>
            <w:tcW w:w="1500" w:type="dxa"/>
            <w:shd w:val="clear" w:color="auto" w:fill="173B5F"/>
            <w:tcMar>
              <w:top w:w="90" w:type="dxa"/>
              <w:left w:w="120" w:type="dxa"/>
              <w:bottom w:w="90" w:type="dxa"/>
              <w:right w:w="120" w:type="dxa"/>
              <w:start w:w="90" w:type="dxa"/>
              <w:end w:w="90" w:type="dxa"/>
            </w:tcMar>
            <w:vAlign w:val="center"/>
          </w:tcPr>
          <w:p>
            <w:pPr>
              <w:jc w:val="right"/>
              <w:bidi w:val="1"/>
            </w:pPr>
            <w:r>
              <w:rPr>
                <w:rFonts w:ascii="Tahoma" w:hAnsi="Tahoma" w:cs="Tahoma"/>
                <w:b/>
                <w:color w:val="FFFFFF"/>
                <w:sz w:val="17"/>
              </w:rPr>
              <w:t>فصل</w:t>
            </w:r>
          </w:p>
        </w:tc>
        <w:tc>
          <w:tcPr>
            <w:tcW w:w="4300" w:type="dxa"/>
            <w:shd w:val="clear" w:color="auto" w:fill="173B5F"/>
            <w:tcMar>
              <w:top w:w="90" w:type="dxa"/>
              <w:left w:w="120" w:type="dxa"/>
              <w:bottom w:w="90" w:type="dxa"/>
              <w:right w:w="120" w:type="dxa"/>
              <w:start w:w="90" w:type="dxa"/>
              <w:end w:w="90" w:type="dxa"/>
            </w:tcMar>
            <w:vAlign w:val="center"/>
          </w:tcPr>
          <w:p>
            <w:pPr>
              <w:jc w:val="right"/>
              <w:bidi w:val="1"/>
            </w:pPr>
            <w:r>
              <w:rPr>
                <w:rFonts w:ascii="Tahoma" w:hAnsi="Tahoma" w:cs="Tahoma"/>
                <w:b/>
                <w:color w:val="FFFFFF"/>
                <w:sz w:val="17"/>
              </w:rPr>
              <w:t>پرسش مدیریتی</w:t>
            </w:r>
          </w:p>
        </w:tc>
        <w:tc>
          <w:tcPr>
            <w:tcW w:w="3560" w:type="dxa"/>
            <w:shd w:val="clear" w:color="auto" w:fill="173B5F"/>
            <w:tcMar>
              <w:top w:w="90" w:type="dxa"/>
              <w:left w:w="120" w:type="dxa"/>
              <w:bottom w:w="90" w:type="dxa"/>
              <w:right w:w="120" w:type="dxa"/>
              <w:start w:w="90" w:type="dxa"/>
              <w:end w:w="90" w:type="dxa"/>
            </w:tcMar>
            <w:vAlign w:val="center"/>
          </w:tcPr>
          <w:p>
            <w:pPr>
              <w:jc w:val="right"/>
              <w:bidi w:val="1"/>
            </w:pPr>
            <w:r>
              <w:rPr>
                <w:rFonts w:ascii="Tahoma" w:hAnsi="Tahoma" w:cs="Tahoma"/>
                <w:b/>
                <w:color w:val="FFFFFF"/>
                <w:sz w:val="17"/>
              </w:rPr>
              <w:t>خروجی اصلی</w:t>
            </w:r>
          </w:p>
        </w:tc>
      </w:tr>
      <w:tr w:rsidR="00897BBD" w:rsidRPr="00BC7B7D" w14:paraId="711A06DF" w14:textId="77777777" w:rsidTr="00E85CA1">
        <w:trPr>
          <w:cantSplit/>
          <w:jc w:val="center"/>
        </w:trPr>
        <w:tc>
          <w:tcPr>
            <w:tcW w:w="1500" w:type="dxa"/>
            <w:shd w:val="clear" w:color="auto" w:fill="E8EEF5"/>
            <w:vAlign w:val="center"/>
            <w:tcMar>
              <w:top w:w="90" w:type="dxa"/>
              <w:start w:w="90" w:type="dxa"/>
              <w:bottom w:w="90" w:type="dxa"/>
              <w:end w:w="90" w:type="dxa"/>
            </w:tcMar>
          </w:tcPr>
          <w:p>
            <w:pPr>
              <w:jc w:val="right"/>
              <w:bidi w:val="1"/>
            </w:pPr>
            <w:r>
              <w:rPr>
                <w:rFonts w:ascii="Tahoma" w:hAnsi="Tahoma" w:cs="Tahoma"/>
                <w:b w:val="0"/>
                <w:sz w:val="17"/>
              </w:rPr>
              <w:t>۱ معماری خدمت</w:t>
            </w:r>
          </w:p>
        </w:tc>
        <w:tc>
          <w:tcPr>
            <w:tcW w:w="4300" w:type="dxa"/>
            <w:vAlign w:val="center"/>
            <w:tcMar>
              <w:top w:w="90" w:type="dxa"/>
              <w:start w:w="90" w:type="dxa"/>
              <w:bottom w:w="90" w:type="dxa"/>
              <w:end w:w="90" w:type="dxa"/>
            </w:tcMar>
          </w:tcPr>
          <w:p>
            <w:pPr>
              <w:jc w:val="right"/>
              <w:bidi w:val="1"/>
            </w:pPr>
            <w:r>
              <w:rPr>
                <w:rFonts w:ascii="Tahoma" w:hAnsi="Tahoma" w:cs="Tahoma"/>
                <w:b w:val="0"/>
                <w:sz w:val="17"/>
              </w:rPr>
              <w:t>سه Route چگونه مرزبندی و اداره می‌شوند؟</w:t>
            </w:r>
          </w:p>
        </w:tc>
        <w:tc>
          <w:tcPr>
            <w:tcW w:w="3560" w:type="dxa"/>
            <w:vAlign w:val="center"/>
            <w:tcMar>
              <w:top w:w="90" w:type="dxa"/>
              <w:start w:w="90" w:type="dxa"/>
              <w:bottom w:w="90" w:type="dxa"/>
              <w:end w:w="90" w:type="dxa"/>
            </w:tcMar>
          </w:tcPr>
          <w:p>
            <w:pPr>
              <w:jc w:val="right"/>
              <w:bidi w:val="1"/>
            </w:pPr>
            <w:r>
              <w:rPr>
                <w:rFonts w:ascii="Tahoma" w:hAnsi="Tahoma" w:cs="Tahoma"/>
                <w:b w:val="0"/>
                <w:sz w:val="17"/>
              </w:rPr>
              <w:t>Service Charter و Route Boundary Matrix</w:t>
            </w:r>
          </w:p>
        </w:tc>
      </w:tr>
      <w:tr w:rsidR="00897BBD" w:rsidRPr="00BC7B7D" w14:paraId="33B30975" w14:textId="77777777" w:rsidTr="00E85CA1">
        <w:trPr>
          <w:cantSplit/>
          <w:jc w:val="center"/>
        </w:trPr>
        <w:tc>
          <w:tcPr>
            <w:tcW w:w="1500" w:type="dxa"/>
            <w:shd w:val="clear" w:color="auto" w:fill="F5F8FA"/>
            <w:vAlign w:val="center"/>
            <w:tcMar>
              <w:top w:w="90" w:type="dxa"/>
              <w:start w:w="90" w:type="dxa"/>
              <w:bottom w:w="90" w:type="dxa"/>
              <w:end w:w="90" w:type="dxa"/>
            </w:tcMar>
          </w:tcPr>
          <w:p>
            <w:pPr>
              <w:jc w:val="right"/>
              <w:bidi w:val="1"/>
            </w:pPr>
            <w:r>
              <w:rPr>
                <w:rFonts w:ascii="Tahoma" w:hAnsi="Tahoma" w:cs="Tahoma"/>
                <w:b w:val="0"/>
                <w:sz w:val="17"/>
              </w:rPr>
              <w:t>۲ بازیگران و حاکمیت</w:t>
            </w:r>
          </w:p>
        </w:tc>
        <w:tc>
          <w:tcPr>
            <w:tcW w:w="4300" w:type="dxa"/>
            <w:vAlign w:val="center"/>
            <w:tcMar>
              <w:top w:w="90" w:type="dxa"/>
              <w:start w:w="90" w:type="dxa"/>
              <w:bottom w:w="90" w:type="dxa"/>
              <w:end w:w="90" w:type="dxa"/>
            </w:tcMar>
            <w:shd w:fill="F5F8FA"/>
          </w:tcPr>
          <w:p>
            <w:pPr>
              <w:jc w:val="right"/>
              <w:bidi w:val="1"/>
            </w:pPr>
            <w:r>
              <w:rPr>
                <w:rFonts w:ascii="Tahoma" w:hAnsi="Tahoma" w:cs="Tahoma"/>
                <w:b w:val="0"/>
                <w:sz w:val="17"/>
              </w:rPr>
              <w:t>چه کسی چه تصمیمی را با چه اختیاری می‌گیرد؟</w:t>
            </w:r>
          </w:p>
        </w:tc>
        <w:tc>
          <w:tcPr>
            <w:tcW w:w="3560" w:type="dxa"/>
            <w:vAlign w:val="center"/>
            <w:tcMar>
              <w:top w:w="90" w:type="dxa"/>
              <w:start w:w="90" w:type="dxa"/>
              <w:bottom w:w="90" w:type="dxa"/>
              <w:end w:w="90" w:type="dxa"/>
            </w:tcMar>
            <w:shd w:fill="F5F8FA"/>
          </w:tcPr>
          <w:p>
            <w:pPr>
              <w:jc w:val="right"/>
              <w:bidi w:val="1"/>
            </w:pPr>
            <w:r>
              <w:rPr>
                <w:rFonts w:ascii="Tahoma" w:hAnsi="Tahoma" w:cs="Tahoma"/>
                <w:b w:val="0"/>
                <w:sz w:val="17"/>
              </w:rPr>
              <w:t>RACI و Authority Decision Catalogue</w:t>
            </w:r>
          </w:p>
        </w:tc>
      </w:tr>
      <w:tr w:rsidR="00897BBD" w:rsidRPr="00BC7B7D" w14:paraId="54A583DC" w14:textId="77777777" w:rsidTr="000A6DD8">
        <w:trPr>
          <w:cantSplit/>
          <w:trHeight w:val="261"/>
          <w:jc w:val="center"/>
        </w:trPr>
        <w:tc>
          <w:tcPr>
            <w:tcW w:w="1500" w:type="dxa"/>
            <w:shd w:val="clear" w:color="auto" w:fill="E8EEF5"/>
            <w:vAlign w:val="center"/>
            <w:tcMar>
              <w:top w:w="90" w:type="dxa"/>
              <w:start w:w="90" w:type="dxa"/>
              <w:bottom w:w="90" w:type="dxa"/>
              <w:end w:w="90" w:type="dxa"/>
            </w:tcMar>
          </w:tcPr>
          <w:p>
            <w:pPr>
              <w:jc w:val="right"/>
              <w:bidi w:val="1"/>
            </w:pPr>
            <w:r>
              <w:rPr>
                <w:rFonts w:ascii="Tahoma" w:hAnsi="Tahoma" w:cs="Tahoma"/>
                <w:b w:val="0"/>
                <w:sz w:val="17"/>
              </w:rPr>
              <w:t>۳ چرخه عمر</w:t>
            </w:r>
          </w:p>
        </w:tc>
        <w:tc>
          <w:tcPr>
            <w:tcW w:w="4300" w:type="dxa"/>
            <w:vAlign w:val="center"/>
            <w:tcMar>
              <w:top w:w="90" w:type="dxa"/>
              <w:start w:w="90" w:type="dxa"/>
              <w:bottom w:w="90" w:type="dxa"/>
              <w:end w:w="90" w:type="dxa"/>
            </w:tcMar>
          </w:tcPr>
          <w:p>
            <w:pPr>
              <w:jc w:val="right"/>
              <w:bidi w:val="1"/>
            </w:pPr>
            <w:r>
              <w:rPr>
                <w:rFonts w:ascii="Tahoma" w:hAnsi="Tahoma" w:cs="Tahoma"/>
                <w:b w:val="0"/>
                <w:sz w:val="17"/>
              </w:rPr>
              <w:t>هر Route چگونه از ورودی تا بستن پیش می‌رود؟</w:t>
            </w:r>
          </w:p>
        </w:tc>
        <w:tc>
          <w:tcPr>
            <w:tcW w:w="3560" w:type="dxa"/>
            <w:vAlign w:val="center"/>
            <w:tcMar>
              <w:top w:w="90" w:type="dxa"/>
              <w:start w:w="90" w:type="dxa"/>
              <w:bottom w:w="90" w:type="dxa"/>
              <w:end w:w="90" w:type="dxa"/>
            </w:tcMar>
          </w:tcPr>
          <w:p>
            <w:pPr>
              <w:jc w:val="right"/>
              <w:bidi w:val="1"/>
            </w:pPr>
            <w:r>
              <w:rPr>
                <w:rFonts w:ascii="Tahoma" w:hAnsi="Tahoma" w:cs="Tahoma"/>
                <w:b w:val="0"/>
                <w:sz w:val="17"/>
              </w:rPr>
              <w:t>Three Route State Machines و Conversion Gates</w:t>
            </w:r>
          </w:p>
        </w:tc>
      </w:tr>
      <w:tr w:rsidR="00897BBD" w:rsidRPr="00BC7B7D" w14:paraId="04991B9D" w14:textId="77777777" w:rsidTr="00E85CA1">
        <w:trPr>
          <w:cantSplit/>
          <w:jc w:val="center"/>
        </w:trPr>
        <w:tc>
          <w:tcPr>
            <w:tcW w:w="1500" w:type="dxa"/>
            <w:shd w:val="clear" w:color="auto" w:fill="F5F8FA"/>
            <w:vAlign w:val="center"/>
            <w:tcMar>
              <w:top w:w="90" w:type="dxa"/>
              <w:start w:w="90" w:type="dxa"/>
              <w:bottom w:w="90" w:type="dxa"/>
              <w:end w:w="90" w:type="dxa"/>
            </w:tcMar>
          </w:tcPr>
          <w:p>
            <w:pPr>
              <w:jc w:val="right"/>
              <w:bidi w:val="1"/>
            </w:pPr>
            <w:r>
              <w:rPr>
                <w:rFonts w:ascii="Tahoma" w:hAnsi="Tahoma" w:cs="Tahoma"/>
                <w:b w:val="0"/>
                <w:sz w:val="17"/>
              </w:rPr>
              <w:t>۴ عملیات کالا</w:t>
            </w:r>
          </w:p>
        </w:tc>
        <w:tc>
          <w:tcPr>
            <w:tcW w:w="4300" w:type="dxa"/>
            <w:vAlign w:val="center"/>
            <w:tcMar>
              <w:top w:w="90" w:type="dxa"/>
              <w:start w:w="90" w:type="dxa"/>
              <w:bottom w:w="90" w:type="dxa"/>
              <w:end w:w="90" w:type="dxa"/>
            </w:tcMar>
            <w:shd w:fill="F5F8FA"/>
          </w:tcPr>
          <w:p>
            <w:pPr>
              <w:jc w:val="right"/>
              <w:bidi w:val="1"/>
            </w:pPr>
            <w:r>
              <w:rPr>
                <w:rFonts w:ascii="Tahoma" w:hAnsi="Tahoma" w:cs="Tahoma"/>
                <w:b w:val="0"/>
                <w:sz w:val="17"/>
              </w:rPr>
              <w:t>کالا چگونه سفارش، تحویل، کنترل، مصرف و تسویه می‌شود؟</w:t>
            </w:r>
          </w:p>
        </w:tc>
        <w:tc>
          <w:tcPr>
            <w:tcW w:w="3560" w:type="dxa"/>
            <w:vAlign w:val="center"/>
            <w:tcMar>
              <w:top w:w="90" w:type="dxa"/>
              <w:start w:w="90" w:type="dxa"/>
              <w:bottom w:w="90" w:type="dxa"/>
              <w:end w:w="90" w:type="dxa"/>
            </w:tcMar>
            <w:shd w:fill="F5F8FA"/>
          </w:tcPr>
          <w:p>
            <w:pPr>
              <w:jc w:val="right"/>
              <w:bidi w:val="1"/>
            </w:pPr>
            <w:r>
              <w:rPr>
                <w:rFonts w:ascii="Tahoma" w:hAnsi="Tahoma" w:cs="Tahoma"/>
                <w:b w:val="0"/>
                <w:sz w:val="17"/>
              </w:rPr>
              <w:t>Goods Operating Model</w:t>
            </w:r>
          </w:p>
        </w:tc>
      </w:tr>
      <w:tr w:rsidR="00897BBD" w:rsidRPr="00BC7B7D" w14:paraId="1A02BB45" w14:textId="77777777" w:rsidTr="00E85CA1">
        <w:trPr>
          <w:cantSplit/>
          <w:jc w:val="center"/>
        </w:trPr>
        <w:tc>
          <w:tcPr>
            <w:tcW w:w="1500" w:type="dxa"/>
            <w:shd w:val="clear" w:color="auto" w:fill="E8EEF5"/>
            <w:vAlign w:val="center"/>
            <w:tcMar>
              <w:top w:w="90" w:type="dxa"/>
              <w:start w:w="90" w:type="dxa"/>
              <w:bottom w:w="90" w:type="dxa"/>
              <w:end w:w="90" w:type="dxa"/>
            </w:tcMar>
          </w:tcPr>
          <w:p>
            <w:pPr>
              <w:jc w:val="right"/>
              <w:bidi w:val="1"/>
            </w:pPr>
            <w:r>
              <w:rPr>
                <w:rFonts w:ascii="Tahoma" w:hAnsi="Tahoma" w:cs="Tahoma"/>
                <w:b w:val="0"/>
                <w:sz w:val="17"/>
              </w:rPr>
              <w:t>۵ عملیات خدمات</w:t>
            </w:r>
          </w:p>
        </w:tc>
        <w:tc>
          <w:tcPr>
            <w:tcW w:w="4300" w:type="dxa"/>
            <w:vAlign w:val="center"/>
            <w:tcMar>
              <w:top w:w="90" w:type="dxa"/>
              <w:start w:w="90" w:type="dxa"/>
              <w:bottom w:w="90" w:type="dxa"/>
              <w:end w:w="90" w:type="dxa"/>
            </w:tcMar>
          </w:tcPr>
          <w:p>
            <w:pPr>
              <w:jc w:val="right"/>
              <w:bidi w:val="1"/>
            </w:pPr>
            <w:r>
              <w:rPr>
                <w:rFonts w:ascii="Tahoma" w:hAnsi="Tahoma" w:cs="Tahoma"/>
                <w:b w:val="0"/>
                <w:sz w:val="17"/>
              </w:rPr>
              <w:t>خدمت و پیمان چگونه اندازه‌گیری، پذیرفته و تسویه می‌شود؟</w:t>
            </w:r>
          </w:p>
        </w:tc>
        <w:tc>
          <w:tcPr>
            <w:tcW w:w="3560" w:type="dxa"/>
            <w:vAlign w:val="center"/>
            <w:tcMar>
              <w:top w:w="90" w:type="dxa"/>
              <w:start w:w="90" w:type="dxa"/>
              <w:bottom w:w="90" w:type="dxa"/>
              <w:end w:w="90" w:type="dxa"/>
            </w:tcMar>
          </w:tcPr>
          <w:p>
            <w:pPr>
              <w:jc w:val="right"/>
              <w:bidi w:val="1"/>
            </w:pPr>
            <w:r>
              <w:rPr>
                <w:rFonts w:ascii="Tahoma" w:hAnsi="Tahoma" w:cs="Tahoma"/>
                <w:b w:val="0"/>
                <w:sz w:val="17"/>
              </w:rPr>
              <w:t>Services and Contractors Operating Model</w:t>
            </w:r>
          </w:p>
        </w:tc>
      </w:tr>
      <w:tr w:rsidR="00897BBD" w:rsidRPr="00BC7B7D" w14:paraId="2DCFD825" w14:textId="77777777" w:rsidTr="00E85CA1">
        <w:trPr>
          <w:cantSplit/>
          <w:jc w:val="center"/>
        </w:trPr>
        <w:tc>
          <w:tcPr>
            <w:tcW w:w="1500" w:type="dxa"/>
            <w:shd w:val="clear" w:color="auto" w:fill="F5F8FA"/>
            <w:vAlign w:val="center"/>
            <w:tcMar>
              <w:top w:w="90" w:type="dxa"/>
              <w:start w:w="90" w:type="dxa"/>
              <w:bottom w:w="90" w:type="dxa"/>
              <w:end w:w="90" w:type="dxa"/>
            </w:tcMar>
          </w:tcPr>
          <w:p>
            <w:pPr>
              <w:jc w:val="right"/>
              <w:bidi w:val="1"/>
            </w:pPr>
            <w:r>
              <w:rPr>
                <w:rFonts w:ascii="Tahoma" w:hAnsi="Tahoma" w:cs="Tahoma"/>
                <w:b w:val="0"/>
                <w:sz w:val="17"/>
              </w:rPr>
              <w:t>۶ داده و شواهد</w:t>
            </w:r>
          </w:p>
        </w:tc>
        <w:tc>
          <w:tcPr>
            <w:tcW w:w="4300" w:type="dxa"/>
            <w:vAlign w:val="center"/>
            <w:tcMar>
              <w:top w:w="90" w:type="dxa"/>
              <w:start w:w="90" w:type="dxa"/>
              <w:bottom w:w="90" w:type="dxa"/>
              <w:end w:w="90" w:type="dxa"/>
            </w:tcMar>
            <w:shd w:fill="F5F8FA"/>
          </w:tcPr>
          <w:p>
            <w:pPr>
              <w:jc w:val="right"/>
              <w:bidi w:val="1"/>
            </w:pPr>
            <w:r>
              <w:rPr>
                <w:rFonts w:ascii="Tahoma" w:hAnsi="Tahoma" w:cs="Tahoma"/>
                <w:b w:val="0"/>
                <w:sz w:val="17"/>
              </w:rPr>
              <w:t>تصمیم چگونه از رویداد و شاهد قابل بازسازی می‌شود؟</w:t>
            </w:r>
          </w:p>
        </w:tc>
        <w:tc>
          <w:tcPr>
            <w:tcW w:w="3560" w:type="dxa"/>
            <w:vAlign w:val="center"/>
            <w:tcMar>
              <w:top w:w="90" w:type="dxa"/>
              <w:start w:w="90" w:type="dxa"/>
              <w:bottom w:w="90" w:type="dxa"/>
              <w:end w:w="90" w:type="dxa"/>
            </w:tcMar>
            <w:shd w:fill="F5F8FA"/>
          </w:tcPr>
          <w:p>
            <w:pPr>
              <w:jc w:val="right"/>
              <w:bidi w:val="1"/>
            </w:pPr>
            <w:r>
              <w:rPr>
                <w:rFonts w:ascii="Tahoma" w:hAnsi="Tahoma" w:cs="Tahoma"/>
                <w:b w:val="0"/>
                <w:sz w:val="17"/>
              </w:rPr>
              <w:t>Transaction Data Layer و Evidence Ledger</w:t>
            </w:r>
          </w:p>
        </w:tc>
      </w:tr>
      <w:tr>
        <w:tc>
          <w:tcPr>
            <w:tcW w:type="dxa" w:w="1500"/>
            <w:vAlign w:val="center"/>
            <w:tcMar>
              <w:top w:w="90" w:type="dxa"/>
              <w:start w:w="90" w:type="dxa"/>
              <w:bottom w:w="90" w:type="dxa"/>
              <w:end w:w="90" w:type="dxa"/>
            </w:tcMar>
          </w:tcPr>
          <w:p>
            <w:pPr>
              <w:jc w:val="right"/>
              <w:bidi w:val="1"/>
            </w:pPr>
            <w:r>
              <w:rPr>
                <w:rFonts w:ascii="Tahoma" w:hAnsi="Tahoma" w:cs="Tahoma"/>
                <w:b w:val="0"/>
                <w:sz w:val="17"/>
              </w:rPr>
              <w:t>۷ اعتبار و ریسک</w:t>
            </w:r>
          </w:p>
        </w:tc>
        <w:tc>
          <w:tcPr>
            <w:tcW w:type="dxa" w:w="4300"/>
            <w:vAlign w:val="center"/>
            <w:tcMar>
              <w:top w:w="90" w:type="dxa"/>
              <w:start w:w="90" w:type="dxa"/>
              <w:bottom w:w="90" w:type="dxa"/>
              <w:end w:w="90" w:type="dxa"/>
            </w:tcMar>
          </w:tcPr>
          <w:p>
            <w:pPr>
              <w:jc w:val="right"/>
              <w:bidi w:val="1"/>
            </w:pPr>
            <w:r>
              <w:rPr>
                <w:rFonts w:ascii="Tahoma" w:hAnsi="Tahoma" w:cs="Tahoma"/>
                <w:b w:val="0"/>
                <w:sz w:val="17"/>
              </w:rPr>
              <w:t>ریسک چگونه به پذیرش، حد، شرط، پایش و اقدام تبدیل می‌شود؟</w:t>
            </w:r>
          </w:p>
        </w:tc>
        <w:tc>
          <w:tcPr>
            <w:tcW w:type="dxa" w:w="3560"/>
            <w:vAlign w:val="center"/>
            <w:tcMar>
              <w:top w:w="90" w:type="dxa"/>
              <w:start w:w="90" w:type="dxa"/>
              <w:bottom w:w="90" w:type="dxa"/>
              <w:end w:w="90" w:type="dxa"/>
            </w:tcMar>
          </w:tcPr>
          <w:p>
            <w:pPr>
              <w:jc w:val="right"/>
              <w:bidi w:val="1"/>
            </w:pPr>
            <w:r>
              <w:rPr>
                <w:rFonts w:ascii="Tahoma" w:hAnsi="Tahoma" w:cs="Tahoma"/>
                <w:b w:val="0"/>
                <w:sz w:val="17"/>
              </w:rPr>
              <w:t>Three Route Risk Policy و Decision Controls</w:t>
            </w:r>
          </w:p>
        </w:tc>
      </w:tr>
      <w:tr>
        <w:tc>
          <w:tcPr>
            <w:tcW w:type="dxa" w:w="1500"/>
            <w:vAlign w:val="center"/>
            <w:tcMar>
              <w:top w:w="90" w:type="dxa"/>
              <w:start w:w="90" w:type="dxa"/>
              <w:bottom w:w="90" w:type="dxa"/>
              <w:end w:w="90" w:type="dxa"/>
            </w:tcMar>
            <w:shd w:fill="F5F8FA"/>
          </w:tcPr>
          <w:p>
            <w:pPr>
              <w:jc w:val="right"/>
              <w:bidi w:val="1"/>
            </w:pPr>
            <w:r>
              <w:rPr>
                <w:rFonts w:ascii="Tahoma" w:hAnsi="Tahoma" w:cs="Tahoma"/>
                <w:b w:val="0"/>
                <w:sz w:val="17"/>
              </w:rPr>
              <w:t>۸ عملیات مالی</w:t>
            </w:r>
          </w:p>
        </w:tc>
        <w:tc>
          <w:tcPr>
            <w:tcW w:type="dxa" w:w="4300"/>
            <w:vAlign w:val="center"/>
            <w:tcMar>
              <w:top w:w="90" w:type="dxa"/>
              <w:start w:w="90" w:type="dxa"/>
              <w:bottom w:w="90" w:type="dxa"/>
              <w:end w:w="90" w:type="dxa"/>
            </w:tcMar>
            <w:shd w:fill="F5F8FA"/>
          </w:tcPr>
          <w:p>
            <w:pPr>
              <w:jc w:val="right"/>
              <w:bidi w:val="1"/>
            </w:pPr>
            <w:r>
              <w:rPr>
                <w:rFonts w:ascii="Tahoma" w:hAnsi="Tahoma" w:cs="Tahoma"/>
                <w:b w:val="0"/>
                <w:sz w:val="17"/>
              </w:rPr>
              <w:t>معامله واجد شرایط چگونه به پیشنهاد، پرداخت، سررسید و تسویه قابل کنترل تبدیل می‌شود؟</w:t>
            </w:r>
          </w:p>
        </w:tc>
        <w:tc>
          <w:tcPr>
            <w:tcW w:type="dxa" w:w="3560"/>
            <w:vAlign w:val="center"/>
            <w:tcMar>
              <w:top w:w="90" w:type="dxa"/>
              <w:start w:w="90" w:type="dxa"/>
              <w:bottom w:w="90" w:type="dxa"/>
              <w:end w:w="90" w:type="dxa"/>
            </w:tcMar>
            <w:shd w:fill="F5F8FA"/>
          </w:tcPr>
          <w:p>
            <w:pPr>
              <w:jc w:val="right"/>
              <w:bidi w:val="1"/>
            </w:pPr>
            <w:r>
              <w:rPr>
                <w:rFonts w:ascii="Tahoma" w:hAnsi="Tahoma" w:cs="Tahoma"/>
                <w:b w:val="0"/>
                <w:sz w:val="17"/>
              </w:rPr>
              <w:t>Funding and Settlement Operating Model</w:t>
            </w:r>
          </w:p>
        </w:tc>
      </w:tr>
      <w:tr>
        <w:tc>
          <w:tcPr>
            <w:tcW w:type="dxa" w:w="1500"/>
            <w:vAlign w:val="center"/>
            <w:tcMar>
              <w:top w:w="90" w:type="dxa"/>
              <w:start w:w="90" w:type="dxa"/>
              <w:bottom w:w="90" w:type="dxa"/>
              <w:end w:w="90" w:type="dxa"/>
            </w:tcMar>
          </w:tcPr>
          <w:p>
            <w:pPr>
              <w:jc w:val="right"/>
              <w:bidi w:val="1"/>
            </w:pPr>
            <w:r>
              <w:rPr>
                <w:rFonts w:ascii="Tahoma" w:hAnsi="Tahoma" w:cs="Tahoma"/>
                <w:b w:val="0"/>
                <w:sz w:val="17"/>
              </w:rPr>
              <w:t>۹ پرداخت و تسویه</w:t>
            </w:r>
          </w:p>
        </w:tc>
        <w:tc>
          <w:tcPr>
            <w:tcW w:type="dxa" w:w="4300"/>
            <w:vAlign w:val="center"/>
            <w:tcMar>
              <w:top w:w="90" w:type="dxa"/>
              <w:start w:w="90" w:type="dxa"/>
              <w:bottom w:w="90" w:type="dxa"/>
              <w:end w:w="90" w:type="dxa"/>
            </w:tcMar>
          </w:tcPr>
          <w:p>
            <w:pPr>
              <w:jc w:val="right"/>
              <w:bidi w:val="1"/>
            </w:pPr>
            <w:r>
              <w:rPr>
                <w:rFonts w:ascii="Tahoma" w:hAnsi="Tahoma" w:cs="Tahoma"/>
                <w:b w:val="0"/>
                <w:sz w:val="17"/>
              </w:rPr>
              <w:t>وجه چگونه فقط پس از تحقق کنترل‌ها جابه‌جا، قطعی و تطبیق می‌شود؟</w:t>
            </w:r>
          </w:p>
        </w:tc>
        <w:tc>
          <w:tcPr>
            <w:tcW w:type="dxa" w:w="3560"/>
            <w:vAlign w:val="center"/>
            <w:tcMar>
              <w:top w:w="90" w:type="dxa"/>
              <w:start w:w="90" w:type="dxa"/>
              <w:bottom w:w="90" w:type="dxa"/>
              <w:end w:w="90" w:type="dxa"/>
            </w:tcMar>
          </w:tcPr>
          <w:p>
            <w:pPr>
              <w:jc w:val="right"/>
              <w:bidi w:val="1"/>
            </w:pPr>
            <w:r>
              <w:rPr>
                <w:rFonts w:ascii="Tahoma" w:hAnsi="Tahoma" w:cs="Tahoma"/>
                <w:b w:val="0"/>
                <w:sz w:val="17"/>
              </w:rPr>
              <w:t>Three Route Payment Factory و Settlement Control</w:t>
            </w:r>
          </w:p>
        </w:tc>
      </w:tr>
    </w:tbl>
    <w:p w14:paraId="64199CA7" w14:textId="77777777" w:rsidR="00897BBD" w:rsidRPr="00BC7B7D" w:rsidRDefault="00897BBD" w:rsidP="00BC7B7D">
      <w:pPr>
        <w:pStyle w:val="Heading2"/>
        <w:jc w:val="right"/>
        <w:rPr>
          <w:rFonts w:cs="B Nazanin"/>
        </w:rPr>
        <w:bidi w:val="1"/>
      </w:pPr>
      <w:r w:rsidRPr="00BC7B7D">
        <w:rPr>
          <w:rFonts w:ascii="Tahoma" w:eastAsia="Tahoma" w:hAnsi="Tahoma" w:cs="Tahoma"/>
          <w:color w:val="000000"/>
          <w:rtl/>
        </w:rPr>
        <w:t>معماری یکپارچه در یک نگاه</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700"/>
        <w:gridCol w:w="4400"/>
        <w:gridCol w:w="3260"/>
      </w:tblGrid>
      <w:tr w:rsidR="00897BBD" w:rsidRPr="00BC7B7D" w14:paraId="0F19F873" w14:textId="77777777" w:rsidTr="00E85CA1">
        <w:trPr>
          <w:cantSplit/>
          <w:tblHeader/>
          <w:jc w:val="center"/>
          <w:tblHeader w:val="true"/>
          <w:tblHeader w:val="true"/>
        </w:trPr>
        <w:tc>
          <w:tcPr>
            <w:tcW w:w="1700" w:type="dxa"/>
            <w:shd w:val="clear" w:color="auto" w:fill="173B5F"/>
            <w:tcMar>
              <w:top w:w="90" w:type="dxa"/>
              <w:left w:w="120" w:type="dxa"/>
              <w:bottom w:w="90" w:type="dxa"/>
              <w:right w:w="120" w:type="dxa"/>
              <w:start w:w="90" w:type="dxa"/>
              <w:end w:w="90" w:type="dxa"/>
            </w:tcMar>
            <w:vAlign w:val="center"/>
          </w:tcPr>
          <w:p w14:paraId="459B9D97" w14:textId="77777777" w:rsidR="00897BBD" w:rsidRPr="00BC7B7D" w:rsidRDefault="00897BBD" w:rsidP="00BC7B7D">
            <w:pPr>
              <w:pStyle w:val="SakhtNoTableText"/>
              <w:keepNext/>
              <w:jc w:val="right"/>
              <w:rPr>
                <w:rFonts w:cs="B Nazanin"/>
              </w:rPr>
              <w:bidi w:val="1"/>
            </w:pPr>
            <w:r w:rsidRPr="00BC7B7D">
              <w:rPr>
                <w:rFonts w:cs="Tahoma" w:ascii="Tahoma" w:hAnsi="Tahoma"/>
                <w:b/>
                <w:color w:val="FFFFFF"/>
                <w:sz w:val="17"/>
                <w:szCs w:val="16"/>
                <w:rtl/>
              </w:rPr>
              <w:t>لایه</w:t>
            </w:r>
          </w:p>
        </w:tc>
        <w:tc>
          <w:tcPr>
            <w:tcW w:w="4400" w:type="dxa"/>
            <w:shd w:val="clear" w:color="auto" w:fill="173B5F"/>
            <w:tcMar>
              <w:top w:w="90" w:type="dxa"/>
              <w:left w:w="120" w:type="dxa"/>
              <w:bottom w:w="90" w:type="dxa"/>
              <w:right w:w="120" w:type="dxa"/>
              <w:start w:w="90" w:type="dxa"/>
              <w:end w:w="90" w:type="dxa"/>
            </w:tcMar>
            <w:vAlign w:val="center"/>
          </w:tcPr>
          <w:p w14:paraId="7DF98B69" w14:textId="77777777" w:rsidR="00897BBD" w:rsidRPr="00BC7B7D" w:rsidRDefault="00897BBD" w:rsidP="00BC7B7D">
            <w:pPr>
              <w:pStyle w:val="SakhtNoTableText"/>
              <w:keepNext/>
              <w:jc w:val="right"/>
              <w:rPr>
                <w:rFonts w:cs="B Nazanin"/>
              </w:rPr>
              <w:bidi w:val="1"/>
            </w:pPr>
            <w:r w:rsidRPr="00BC7B7D">
              <w:rPr>
                <w:rFonts w:cs="Tahoma" w:ascii="Tahoma" w:hAnsi="Tahoma"/>
                <w:b/>
                <w:color w:val="FFFFFF"/>
                <w:sz w:val="17"/>
                <w:szCs w:val="16"/>
                <w:rtl/>
              </w:rPr>
              <w:t>کارکرد</w:t>
            </w:r>
          </w:p>
        </w:tc>
        <w:tc>
          <w:tcPr>
            <w:tcW w:w="3260" w:type="dxa"/>
            <w:shd w:val="clear" w:color="auto" w:fill="173B5F"/>
            <w:tcMar>
              <w:top w:w="90" w:type="dxa"/>
              <w:left w:w="120" w:type="dxa"/>
              <w:bottom w:w="90" w:type="dxa"/>
              <w:right w:w="120" w:type="dxa"/>
              <w:start w:w="90" w:type="dxa"/>
              <w:end w:w="90" w:type="dxa"/>
            </w:tcMar>
            <w:vAlign w:val="center"/>
          </w:tcPr>
          <w:p w14:paraId="69662803" w14:textId="77777777" w:rsidR="00897BBD" w:rsidRPr="00BC7B7D" w:rsidRDefault="00897BBD" w:rsidP="00BC7B7D">
            <w:pPr>
              <w:pStyle w:val="SakhtNoTableText"/>
              <w:keepNext/>
              <w:jc w:val="right"/>
              <w:rPr>
                <w:rFonts w:cs="B Nazanin"/>
              </w:rPr>
              <w:bidi w:val="1"/>
            </w:pPr>
            <w:r w:rsidRPr="00BC7B7D">
              <w:rPr>
                <w:rFonts w:cs="Tahoma" w:ascii="Tahoma" w:hAnsi="Tahoma"/>
                <w:b/>
                <w:color w:val="FFFFFF"/>
                <w:sz w:val="17"/>
                <w:szCs w:val="16"/>
                <w:rtl/>
              </w:rPr>
              <w:t>رویدادهای کلیدی</w:t>
            </w:r>
          </w:p>
        </w:tc>
      </w:tr>
      <w:tr w:rsidR="00897BBD" w:rsidRPr="00BC7B7D" w14:paraId="03A88BDB" w14:textId="77777777" w:rsidTr="00E85CA1">
        <w:trPr>
          <w:cantSplit/>
          <w:jc w:val="center"/>
        </w:trPr>
        <w:tc>
          <w:tcPr>
            <w:tcW w:w="1700" w:type="dxa"/>
            <w:shd w:val="clear" w:color="auto" w:fill="EEE9F8"/>
            <w:vAlign w:val="center"/>
            <w:tcMar>
              <w:top w:w="90" w:type="dxa"/>
              <w:start w:w="90" w:type="dxa"/>
              <w:bottom w:w="90" w:type="dxa"/>
              <w:end w:w="90" w:type="dxa"/>
            </w:tcMar>
          </w:tcPr>
          <w:p w14:paraId="725D02D4" w14:textId="77777777" w:rsidR="00897BBD" w:rsidRPr="00BC7B7D" w:rsidRDefault="00897BBD" w:rsidP="00BC7B7D">
            <w:pPr>
              <w:pStyle w:val="SakhtNoTableText"/>
              <w:jc w:val="right"/>
              <w:rPr>
                <w:rFonts w:cs="B Nazanin"/>
              </w:rPr>
              <w:bidi w:val="1"/>
            </w:pPr>
            <w:r w:rsidRPr="00BC7B7D">
              <w:rPr>
                <w:rFonts w:cs="Tahoma" w:ascii="Tahoma" w:hAnsi="Tahoma"/>
                <w:b w:val="0"/>
                <w:sz w:val="17"/>
                <w:szCs w:val="16"/>
                <w:rtl/>
              </w:rPr>
              <w:t>حاکمیت</w:t>
            </w:r>
          </w:p>
        </w:tc>
        <w:tc>
          <w:tcPr>
            <w:tcW w:w="4400" w:type="dxa"/>
            <w:vAlign w:val="center"/>
            <w:tcMar>
              <w:top w:w="90" w:type="dxa"/>
              <w:start w:w="90" w:type="dxa"/>
              <w:bottom w:w="90" w:type="dxa"/>
              <w:end w:w="90" w:type="dxa"/>
            </w:tcMar>
          </w:tcPr>
          <w:p w14:paraId="754281EA" w14:textId="77777777" w:rsidR="00897BBD" w:rsidRPr="00BC7B7D" w:rsidRDefault="00897BBD" w:rsidP="00BC7B7D">
            <w:pPr>
              <w:pStyle w:val="SakhtNoTableText"/>
              <w:jc w:val="right"/>
              <w:rPr>
                <w:rFonts w:cs="B Nazanin"/>
              </w:rPr>
              <w:bidi w:val="1"/>
            </w:pPr>
            <w:r w:rsidRPr="00BC7B7D">
              <w:rPr>
                <w:rFonts w:cs="Tahoma" w:ascii="Tahoma" w:hAnsi="Tahoma"/>
                <w:b w:val="0"/>
                <w:sz w:val="17"/>
                <w:szCs w:val="16"/>
                <w:rtl/>
              </w:rPr>
              <w:t>منشور، نقش، اختیار، سیاست، تصمیم</w:t>
            </w:r>
          </w:p>
        </w:tc>
        <w:tc>
          <w:tcPr>
            <w:tcW w:w="3260" w:type="dxa"/>
            <w:vAlign w:val="center"/>
            <w:tcMar>
              <w:top w:w="90" w:type="dxa"/>
              <w:start w:w="90" w:type="dxa"/>
              <w:bottom w:w="90" w:type="dxa"/>
              <w:end w:w="90" w:type="dxa"/>
            </w:tcMar>
          </w:tcPr>
          <w:p w14:paraId="137ED470" w14:textId="77777777" w:rsidR="00897BBD" w:rsidRPr="00BC7B7D" w:rsidRDefault="00897BBD" w:rsidP="00BC7B7D">
            <w:pPr>
              <w:pStyle w:val="SakhtNoTableText"/>
              <w:jc w:val="right"/>
              <w:rPr>
                <w:rFonts w:cs="B Nazanin"/>
              </w:rPr>
              <w:bidi w:val="1"/>
            </w:pPr>
            <w:r w:rsidRPr="00BC7B7D">
              <w:rPr>
                <w:rFonts w:cs="Tahoma" w:ascii="Tahoma" w:hAnsi="Tahoma"/>
                <w:b w:val="0"/>
                <w:sz w:val="17"/>
                <w:szCs w:val="16"/>
                <w:rtl/>
              </w:rPr>
              <w:t>Approve/Hold/Escalate</w:t>
            </w:r>
          </w:p>
        </w:tc>
      </w:tr>
      <w:tr w:rsidR="00897BBD" w:rsidRPr="00BC7B7D" w14:paraId="7CBBF46B" w14:textId="77777777" w:rsidTr="00E85CA1">
        <w:trPr>
          <w:cantSplit/>
          <w:jc w:val="center"/>
        </w:trPr>
        <w:tc>
          <w:tcPr>
            <w:tcW w:w="1700" w:type="dxa"/>
            <w:shd w:val="clear" w:color="auto" w:fill="F5F8FA"/>
            <w:vAlign w:val="center"/>
            <w:tcMar>
              <w:top w:w="90" w:type="dxa"/>
              <w:start w:w="90" w:type="dxa"/>
              <w:bottom w:w="90" w:type="dxa"/>
              <w:end w:w="90" w:type="dxa"/>
            </w:tcMar>
          </w:tcPr>
          <w:p w14:paraId="740A08C1" w14:textId="77777777" w:rsidR="00897BBD" w:rsidRPr="00BC7B7D" w:rsidRDefault="00897BBD" w:rsidP="00BC7B7D">
            <w:pPr>
              <w:pStyle w:val="SakhtNoTableText"/>
              <w:jc w:val="right"/>
              <w:rPr>
                <w:rFonts w:cs="B Nazanin"/>
              </w:rPr>
              <w:bidi w:val="1"/>
            </w:pPr>
            <w:r w:rsidRPr="00BC7B7D">
              <w:rPr>
                <w:rFonts w:cs="Tahoma" w:ascii="Tahoma" w:hAnsi="Tahoma"/>
                <w:b w:val="0"/>
                <w:sz w:val="17"/>
                <w:szCs w:val="16"/>
                <w:rtl/>
              </w:rPr>
              <w:t>عملیات پروژه</w:t>
            </w:r>
          </w:p>
        </w:tc>
        <w:tc>
          <w:tcPr>
            <w:tcW w:w="4400" w:type="dxa"/>
            <w:vAlign w:val="center"/>
            <w:tcMar>
              <w:top w:w="90" w:type="dxa"/>
              <w:start w:w="90" w:type="dxa"/>
              <w:bottom w:w="90" w:type="dxa"/>
              <w:end w:w="90" w:type="dxa"/>
            </w:tcMar>
            <w:shd w:fill="F5F8FA"/>
          </w:tcPr>
          <w:p w14:paraId="3FFEB6CB" w14:textId="77777777" w:rsidR="00897BBD" w:rsidRPr="00BC7B7D" w:rsidRDefault="00897BBD" w:rsidP="00BC7B7D">
            <w:pPr>
              <w:pStyle w:val="SakhtNoTableText"/>
              <w:jc w:val="right"/>
              <w:rPr>
                <w:rFonts w:cs="B Nazanin"/>
              </w:rPr>
              <w:bidi w:val="1"/>
            </w:pPr>
            <w:r w:rsidRPr="00BC7B7D">
              <w:rPr>
                <w:rFonts w:cs="Tahoma" w:ascii="Tahoma" w:hAnsi="Tahoma"/>
                <w:b w:val="0"/>
                <w:sz w:val="17"/>
                <w:szCs w:val="16"/>
                <w:rtl/>
              </w:rPr>
              <w:t>طراحی، تأمین، اجرا، کیفیت، تحویل</w:t>
            </w:r>
          </w:p>
        </w:tc>
        <w:tc>
          <w:tcPr>
            <w:tcW w:w="3260" w:type="dxa"/>
            <w:vAlign w:val="center"/>
            <w:tcMar>
              <w:top w:w="90" w:type="dxa"/>
              <w:start w:w="90" w:type="dxa"/>
              <w:bottom w:w="90" w:type="dxa"/>
              <w:end w:w="90" w:type="dxa"/>
            </w:tcMar>
            <w:shd w:fill="F5F8FA"/>
          </w:tcPr>
          <w:p w14:paraId="29B76C21" w14:textId="77777777" w:rsidR="00897BBD" w:rsidRPr="00BC7B7D" w:rsidRDefault="00897BBD" w:rsidP="00BC7B7D">
            <w:pPr>
              <w:pStyle w:val="SakhtNoTableText"/>
              <w:jc w:val="right"/>
              <w:rPr>
                <w:rFonts w:cs="B Nazanin"/>
              </w:rPr>
              <w:bidi w:val="1"/>
            </w:pPr>
            <w:r w:rsidRPr="00BC7B7D">
              <w:rPr>
                <w:rFonts w:cs="Tahoma" w:ascii="Tahoma" w:hAnsi="Tahoma"/>
                <w:b w:val="0"/>
                <w:sz w:val="17"/>
                <w:szCs w:val="16"/>
                <w:rtl/>
              </w:rPr>
              <w:t>Need/PO/Delivery/Progress</w:t>
            </w:r>
          </w:p>
        </w:tc>
      </w:tr>
      <w:tr w:rsidR="00897BBD" w:rsidRPr="00BC7B7D" w14:paraId="1B09841A" w14:textId="77777777" w:rsidTr="00E85CA1">
        <w:trPr>
          <w:cantSplit/>
          <w:jc w:val="center"/>
        </w:trPr>
        <w:tc>
          <w:tcPr>
            <w:tcW w:w="1700" w:type="dxa"/>
            <w:shd w:val="clear" w:color="auto" w:fill="EEE9F8"/>
            <w:vAlign w:val="center"/>
            <w:tcMar>
              <w:top w:w="90" w:type="dxa"/>
              <w:start w:w="90" w:type="dxa"/>
              <w:bottom w:w="90" w:type="dxa"/>
              <w:end w:w="90" w:type="dxa"/>
            </w:tcMar>
          </w:tcPr>
          <w:p w14:paraId="519CA32F" w14:textId="77777777" w:rsidR="00897BBD" w:rsidRPr="00BC7B7D" w:rsidRDefault="00897BBD" w:rsidP="00BC7B7D">
            <w:pPr>
              <w:pStyle w:val="SakhtNoTableText"/>
              <w:jc w:val="right"/>
              <w:rPr>
                <w:rFonts w:cs="B Nazanin"/>
              </w:rPr>
              <w:bidi w:val="1"/>
            </w:pPr>
            <w:r w:rsidRPr="00BC7B7D">
              <w:rPr>
                <w:rFonts w:cs="Tahoma" w:ascii="Tahoma" w:hAnsi="Tahoma"/>
                <w:b w:val="0"/>
                <w:sz w:val="17"/>
                <w:szCs w:val="16"/>
                <w:rtl/>
              </w:rPr>
              <w:t>اعتماد داده</w:t>
            </w:r>
          </w:p>
        </w:tc>
        <w:tc>
          <w:tcPr>
            <w:tcW w:w="4400" w:type="dxa"/>
            <w:vAlign w:val="center"/>
            <w:tcMar>
              <w:top w:w="90" w:type="dxa"/>
              <w:start w:w="90" w:type="dxa"/>
              <w:bottom w:w="90" w:type="dxa"/>
              <w:end w:w="90" w:type="dxa"/>
            </w:tcMar>
          </w:tcPr>
          <w:p w14:paraId="012D14B9" w14:textId="77777777" w:rsidR="00897BBD" w:rsidRPr="00BC7B7D" w:rsidRDefault="00897BBD" w:rsidP="00BC7B7D">
            <w:pPr>
              <w:pStyle w:val="SakhtNoTableText"/>
              <w:jc w:val="right"/>
              <w:rPr>
                <w:rFonts w:cs="B Nazanin"/>
              </w:rPr>
              <w:bidi w:val="1"/>
            </w:pPr>
            <w:r w:rsidRPr="00BC7B7D">
              <w:rPr>
                <w:rFonts w:cs="Tahoma" w:ascii="Tahoma" w:hAnsi="Tahoma"/>
                <w:b w:val="0"/>
                <w:sz w:val="17"/>
                <w:szCs w:val="16"/>
                <w:rtl/>
              </w:rPr>
              <w:t>شناسه، سند، نسخه، تأیید، Audit</w:t>
            </w:r>
          </w:p>
        </w:tc>
        <w:tc>
          <w:tcPr>
            <w:tcW w:w="3260" w:type="dxa"/>
            <w:vAlign w:val="center"/>
            <w:tcMar>
              <w:top w:w="90" w:type="dxa"/>
              <w:start w:w="90" w:type="dxa"/>
              <w:bottom w:w="90" w:type="dxa"/>
              <w:end w:w="90" w:type="dxa"/>
            </w:tcMar>
          </w:tcPr>
          <w:p w14:paraId="3980BE18" w14:textId="77777777" w:rsidR="00897BBD" w:rsidRPr="00BC7B7D" w:rsidRDefault="00897BBD" w:rsidP="00BC7B7D">
            <w:pPr>
              <w:pStyle w:val="SakhtNoTableText"/>
              <w:jc w:val="right"/>
              <w:rPr>
                <w:rFonts w:cs="B Nazanin"/>
              </w:rPr>
              <w:bidi w:val="1"/>
            </w:pPr>
            <w:r w:rsidRPr="00BC7B7D">
              <w:rPr>
                <w:rFonts w:cs="Tahoma" w:ascii="Tahoma" w:hAnsi="Tahoma"/>
                <w:b w:val="0"/>
                <w:sz w:val="17"/>
                <w:szCs w:val="16"/>
                <w:rtl/>
              </w:rPr>
              <w:t>Verify/Freeze/Amend</w:t>
            </w:r>
          </w:p>
        </w:tc>
      </w:tr>
      <w:tr w:rsidR="00897BBD" w:rsidRPr="00BC7B7D" w14:paraId="394EC24B" w14:textId="77777777" w:rsidTr="00E85CA1">
        <w:trPr>
          <w:cantSplit/>
          <w:jc w:val="center"/>
        </w:trPr>
        <w:tc>
          <w:tcPr>
            <w:tcW w:w="1700" w:type="dxa"/>
            <w:shd w:val="clear" w:color="auto" w:fill="F5F8FA"/>
            <w:vAlign w:val="center"/>
            <w:tcMar>
              <w:top w:w="90" w:type="dxa"/>
              <w:start w:w="90" w:type="dxa"/>
              <w:bottom w:w="90" w:type="dxa"/>
              <w:end w:w="90" w:type="dxa"/>
            </w:tcMar>
          </w:tcPr>
          <w:p w14:paraId="571D8F2B" w14:textId="77777777" w:rsidR="00897BBD" w:rsidRPr="00BC7B7D" w:rsidRDefault="00897BBD" w:rsidP="00BC7B7D">
            <w:pPr>
              <w:pStyle w:val="SakhtNoTableText"/>
              <w:jc w:val="right"/>
              <w:rPr>
                <w:rFonts w:cs="B Nazanin"/>
              </w:rPr>
              <w:bidi w:val="1"/>
            </w:pPr>
            <w:r w:rsidRPr="00BC7B7D">
              <w:rPr>
                <w:rFonts w:cs="Tahoma" w:ascii="Tahoma" w:hAnsi="Tahoma"/>
                <w:b w:val="0"/>
                <w:sz w:val="17"/>
                <w:szCs w:val="16"/>
                <w:rtl/>
              </w:rPr>
              <w:t>ریسک و دارایی</w:t>
            </w:r>
          </w:p>
        </w:tc>
        <w:tc>
          <w:tcPr>
            <w:tcW w:w="4400" w:type="dxa"/>
            <w:vAlign w:val="center"/>
            <w:tcMar>
              <w:top w:w="90" w:type="dxa"/>
              <w:start w:w="90" w:type="dxa"/>
              <w:bottom w:w="90" w:type="dxa"/>
              <w:end w:w="90" w:type="dxa"/>
            </w:tcMar>
            <w:shd w:fill="F5F8FA"/>
          </w:tcPr>
          <w:p w14:paraId="240A4787" w14:textId="77777777" w:rsidR="00897BBD" w:rsidRPr="00BC7B7D" w:rsidRDefault="00897BBD" w:rsidP="00BC7B7D">
            <w:pPr>
              <w:pStyle w:val="SakhtNoTableText"/>
              <w:jc w:val="right"/>
              <w:rPr>
                <w:rFonts w:cs="B Nazanin"/>
              </w:rPr>
              <w:bidi w:val="1"/>
            </w:pPr>
            <w:r w:rsidRPr="00BC7B7D">
              <w:rPr>
                <w:rFonts w:cs="Tahoma" w:ascii="Tahoma" w:hAnsi="Tahoma"/>
                <w:b w:val="0"/>
                <w:sz w:val="17"/>
                <w:szCs w:val="16"/>
                <w:rtl/>
              </w:rPr>
              <w:t>KYC، Score، Limit، Collateral</w:t>
            </w:r>
          </w:p>
        </w:tc>
        <w:tc>
          <w:tcPr>
            <w:tcW w:w="3260" w:type="dxa"/>
            <w:vAlign w:val="center"/>
            <w:tcMar>
              <w:top w:w="90" w:type="dxa"/>
              <w:start w:w="90" w:type="dxa"/>
              <w:bottom w:w="90" w:type="dxa"/>
              <w:end w:w="90" w:type="dxa"/>
            </w:tcMar>
            <w:shd w:fill="F5F8FA"/>
          </w:tcPr>
          <w:p w14:paraId="3966D6E4" w14:textId="77777777" w:rsidR="00897BBD" w:rsidRPr="00BC7B7D" w:rsidRDefault="00897BBD" w:rsidP="00BC7B7D">
            <w:pPr>
              <w:pStyle w:val="SakhtNoTableText"/>
              <w:jc w:val="right"/>
              <w:rPr>
                <w:rFonts w:cs="B Nazanin"/>
              </w:rPr>
              <w:bidi w:val="1"/>
            </w:pPr>
            <w:r w:rsidRPr="00BC7B7D">
              <w:rPr>
                <w:rFonts w:cs="Tahoma" w:ascii="Tahoma" w:hAnsi="Tahoma"/>
                <w:b w:val="0"/>
                <w:sz w:val="17"/>
                <w:szCs w:val="16"/>
                <w:rtl/>
              </w:rPr>
              <w:t>Eligible/Reserve/Monitor</w:t>
            </w:r>
          </w:p>
        </w:tc>
      </w:tr>
      <w:tr w:rsidR="00897BBD" w:rsidRPr="00BC7B7D" w14:paraId="2BAFD476" w14:textId="77777777" w:rsidTr="00E85CA1">
        <w:trPr>
          <w:cantSplit/>
          <w:jc w:val="center"/>
        </w:trPr>
        <w:tc>
          <w:tcPr>
            <w:tcW w:w="1700" w:type="dxa"/>
            <w:shd w:val="clear" w:color="auto" w:fill="EEE9F8"/>
            <w:vAlign w:val="center"/>
            <w:tcMar>
              <w:top w:w="90" w:type="dxa"/>
              <w:start w:w="90" w:type="dxa"/>
              <w:bottom w:w="90" w:type="dxa"/>
              <w:end w:w="90" w:type="dxa"/>
            </w:tcMar>
          </w:tcPr>
          <w:p w14:paraId="1D808C71" w14:textId="77777777" w:rsidR="00897BBD" w:rsidRPr="00BC7B7D" w:rsidRDefault="00897BBD" w:rsidP="00BC7B7D">
            <w:pPr>
              <w:pStyle w:val="SakhtNoTableText"/>
              <w:jc w:val="right"/>
              <w:rPr>
                <w:rFonts w:cs="B Nazanin"/>
              </w:rPr>
              <w:bidi w:val="1"/>
            </w:pPr>
            <w:r w:rsidRPr="00BC7B7D">
              <w:rPr>
                <w:rFonts w:cs="Tahoma" w:ascii="Tahoma" w:hAnsi="Tahoma"/>
                <w:b w:val="0"/>
                <w:sz w:val="17"/>
                <w:szCs w:val="16"/>
                <w:rtl/>
              </w:rPr>
              <w:t>مالی و پرداخت</w:t>
            </w:r>
          </w:p>
        </w:tc>
        <w:tc>
          <w:tcPr>
            <w:tcW w:w="4400" w:type="dxa"/>
            <w:vAlign w:val="center"/>
            <w:tcMar>
              <w:top w:w="90" w:type="dxa"/>
              <w:start w:w="90" w:type="dxa"/>
              <w:bottom w:w="90" w:type="dxa"/>
              <w:end w:w="90" w:type="dxa"/>
            </w:tcMar>
          </w:tcPr>
          <w:p w14:paraId="679892AE" w14:textId="77777777" w:rsidR="00897BBD" w:rsidRPr="00BC7B7D" w:rsidRDefault="00897BBD" w:rsidP="00BC7B7D">
            <w:pPr>
              <w:pStyle w:val="SakhtNoTableText"/>
              <w:jc w:val="right"/>
              <w:rPr>
                <w:rFonts w:cs="B Nazanin"/>
              </w:rPr>
              <w:bidi w:val="1"/>
            </w:pPr>
            <w:r w:rsidRPr="00BC7B7D">
              <w:rPr>
                <w:rFonts w:cs="Tahoma" w:ascii="Tahoma" w:hAnsi="Tahoma"/>
                <w:b w:val="0"/>
                <w:sz w:val="17"/>
                <w:szCs w:val="16"/>
                <w:rtl/>
              </w:rPr>
              <w:t>Offer، Funding، Settlement، Recovery</w:t>
            </w:r>
          </w:p>
        </w:tc>
        <w:tc>
          <w:tcPr>
            <w:tcW w:w="3260" w:type="dxa"/>
            <w:vAlign w:val="center"/>
            <w:tcMar>
              <w:top w:w="90" w:type="dxa"/>
              <w:start w:w="90" w:type="dxa"/>
              <w:bottom w:w="90" w:type="dxa"/>
              <w:end w:w="90" w:type="dxa"/>
            </w:tcMar>
          </w:tcPr>
          <w:p w14:paraId="63400FED" w14:textId="77777777" w:rsidR="00897BBD" w:rsidRPr="00BC7B7D" w:rsidRDefault="00897BBD" w:rsidP="00BC7B7D">
            <w:pPr>
              <w:pStyle w:val="SakhtNoTableText"/>
              <w:jc w:val="right"/>
              <w:rPr>
                <w:rFonts w:cs="B Nazanin"/>
              </w:rPr>
              <w:bidi w:val="1"/>
            </w:pPr>
            <w:r w:rsidRPr="00BC7B7D">
              <w:rPr>
                <w:rFonts w:cs="Tahoma" w:ascii="Tahoma" w:hAnsi="Tahoma"/>
                <w:b w:val="0"/>
                <w:sz w:val="17"/>
                <w:szCs w:val="16"/>
                <w:rtl/>
              </w:rPr>
              <w:t>Accept/Fund/Repay/Default</w:t>
            </w:r>
          </w:p>
        </w:tc>
      </w:tr>
      <w:tr w:rsidR="00897BBD" w:rsidRPr="00BC7B7D" w14:paraId="5575FCFA" w14:textId="77777777" w:rsidTr="00E85CA1">
        <w:trPr>
          <w:cantSplit/>
          <w:jc w:val="center"/>
        </w:trPr>
        <w:tc>
          <w:tcPr>
            <w:tcW w:w="1700" w:type="dxa"/>
            <w:shd w:val="clear" w:color="auto" w:fill="F5F8FA"/>
            <w:vAlign w:val="center"/>
            <w:tcMar>
              <w:top w:w="90" w:type="dxa"/>
              <w:start w:w="90" w:type="dxa"/>
              <w:bottom w:w="90" w:type="dxa"/>
              <w:end w:w="90" w:type="dxa"/>
            </w:tcMar>
          </w:tcPr>
          <w:p w14:paraId="137672C9" w14:textId="77777777" w:rsidR="00897BBD" w:rsidRPr="00BC7B7D" w:rsidRDefault="00897BBD" w:rsidP="00BC7B7D">
            <w:pPr>
              <w:pStyle w:val="SakhtNoTableText"/>
              <w:jc w:val="right"/>
              <w:rPr>
                <w:rFonts w:cs="B Nazanin"/>
              </w:rPr>
              <w:bidi w:val="1"/>
            </w:pPr>
            <w:r w:rsidRPr="00BC7B7D">
              <w:rPr>
                <w:rFonts w:cs="Tahoma" w:ascii="Tahoma" w:hAnsi="Tahoma"/>
                <w:b w:val="0"/>
                <w:sz w:val="17"/>
                <w:szCs w:val="16"/>
                <w:rtl/>
              </w:rPr>
              <w:t>فناوری</w:t>
            </w:r>
          </w:p>
        </w:tc>
        <w:tc>
          <w:tcPr>
            <w:tcW w:w="4400" w:type="dxa"/>
            <w:vAlign w:val="center"/>
            <w:tcMar>
              <w:top w:w="90" w:type="dxa"/>
              <w:start w:w="90" w:type="dxa"/>
              <w:bottom w:w="90" w:type="dxa"/>
              <w:end w:w="90" w:type="dxa"/>
            </w:tcMar>
            <w:shd w:fill="F5F8FA"/>
          </w:tcPr>
          <w:p w14:paraId="421E3A2C" w14:textId="77777777" w:rsidR="00897BBD" w:rsidRPr="00BC7B7D" w:rsidRDefault="00897BBD" w:rsidP="00BC7B7D">
            <w:pPr>
              <w:pStyle w:val="SakhtNoTableText"/>
              <w:jc w:val="right"/>
              <w:rPr>
                <w:rFonts w:cs="B Nazanin"/>
              </w:rPr>
              <w:bidi w:val="1"/>
            </w:pPr>
            <w:r w:rsidRPr="00BC7B7D">
              <w:rPr>
                <w:rFonts w:cs="Tahoma" w:ascii="Tahoma" w:hAnsi="Tahoma"/>
                <w:b w:val="0"/>
                <w:sz w:val="17"/>
                <w:szCs w:val="16"/>
                <w:rtl/>
              </w:rPr>
              <w:t>Workflow، API، Security، Observability</w:t>
            </w:r>
          </w:p>
        </w:tc>
        <w:tc>
          <w:tcPr>
            <w:tcW w:w="3260" w:type="dxa"/>
            <w:vAlign w:val="center"/>
            <w:tcMar>
              <w:top w:w="90" w:type="dxa"/>
              <w:start w:w="90" w:type="dxa"/>
              <w:bottom w:w="90" w:type="dxa"/>
              <w:end w:w="90" w:type="dxa"/>
            </w:tcMar>
            <w:shd w:fill="F5F8FA"/>
          </w:tcPr>
          <w:p w14:paraId="1CAA89D2" w14:textId="77777777" w:rsidR="00897BBD" w:rsidRPr="00BC7B7D" w:rsidRDefault="00897BBD" w:rsidP="00BC7B7D">
            <w:pPr>
              <w:pStyle w:val="SakhtNoTableText"/>
              <w:jc w:val="right"/>
              <w:rPr>
                <w:rFonts w:cs="B Nazanin"/>
              </w:rPr>
              <w:bidi w:val="1"/>
            </w:pPr>
            <w:r w:rsidRPr="00BC7B7D">
              <w:rPr>
                <w:rFonts w:cs="Tahoma" w:ascii="Tahoma" w:hAnsi="Tahoma"/>
                <w:b w:val="0"/>
                <w:sz w:val="17"/>
                <w:szCs w:val="16"/>
                <w:rtl/>
              </w:rPr>
              <w:t>Event/Rule/Alert/Incident</w:t>
            </w:r>
          </w:p>
        </w:tc>
      </w:tr>
      <w:tr w:rsidR="00897BBD" w:rsidRPr="00BC7B7D" w14:paraId="6C65DBDB" w14:textId="77777777" w:rsidTr="00E85CA1">
        <w:trPr>
          <w:cantSplit/>
          <w:jc w:val="center"/>
        </w:trPr>
        <w:tc>
          <w:tcPr>
            <w:tcW w:w="1700" w:type="dxa"/>
            <w:shd w:val="clear" w:color="auto" w:fill="EEE9F8"/>
            <w:vAlign w:val="center"/>
            <w:tcMar>
              <w:top w:w="90" w:type="dxa"/>
              <w:start w:w="90" w:type="dxa"/>
              <w:bottom w:w="90" w:type="dxa"/>
              <w:end w:w="90" w:type="dxa"/>
            </w:tcMar>
          </w:tcPr>
          <w:p w14:paraId="2A76EBCC" w14:textId="77777777" w:rsidR="00897BBD" w:rsidRPr="00BC7B7D" w:rsidRDefault="00897BBD" w:rsidP="00BC7B7D">
            <w:pPr>
              <w:pStyle w:val="SakhtNoTableText"/>
              <w:jc w:val="right"/>
              <w:rPr>
                <w:rFonts w:cs="B Nazanin"/>
              </w:rPr>
              <w:bidi w:val="1"/>
            </w:pPr>
            <w:r w:rsidRPr="00BC7B7D">
              <w:rPr>
                <w:rFonts w:cs="Tahoma" w:ascii="Tahoma" w:hAnsi="Tahoma"/>
                <w:b w:val="0"/>
                <w:sz w:val="17"/>
                <w:szCs w:val="16"/>
                <w:rtl/>
              </w:rPr>
              <w:t>عملکرد</w:t>
            </w:r>
          </w:p>
        </w:tc>
        <w:tc>
          <w:tcPr>
            <w:tcW w:w="4400" w:type="dxa"/>
            <w:vAlign w:val="center"/>
            <w:tcMar>
              <w:top w:w="90" w:type="dxa"/>
              <w:start w:w="90" w:type="dxa"/>
              <w:bottom w:w="90" w:type="dxa"/>
              <w:end w:w="90" w:type="dxa"/>
            </w:tcMar>
          </w:tcPr>
          <w:p w14:paraId="2F40B6F2" w14:textId="77777777" w:rsidR="00897BBD" w:rsidRPr="00BC7B7D" w:rsidRDefault="00897BBD" w:rsidP="00BC7B7D">
            <w:pPr>
              <w:pStyle w:val="SakhtNoTableText"/>
              <w:jc w:val="right"/>
              <w:rPr>
                <w:rFonts w:cs="B Nazanin"/>
              </w:rPr>
              <w:bidi w:val="1"/>
            </w:pPr>
            <w:r w:rsidRPr="00BC7B7D">
              <w:rPr>
                <w:rFonts w:cs="Tahoma" w:ascii="Tahoma" w:hAnsi="Tahoma"/>
                <w:b w:val="0"/>
                <w:sz w:val="17"/>
                <w:szCs w:val="16"/>
                <w:rtl/>
              </w:rPr>
              <w:t>KPI، درآمد، هزینه، منافع و بهبود</w:t>
            </w:r>
          </w:p>
        </w:tc>
        <w:tc>
          <w:tcPr>
            <w:tcW w:w="3260" w:type="dxa"/>
            <w:vAlign w:val="center"/>
            <w:tcMar>
              <w:top w:w="90" w:type="dxa"/>
              <w:start w:w="90" w:type="dxa"/>
              <w:bottom w:w="90" w:type="dxa"/>
              <w:end w:w="90" w:type="dxa"/>
            </w:tcMar>
          </w:tcPr>
          <w:p w14:paraId="60B7207A" w14:textId="77777777" w:rsidR="00897BBD" w:rsidRPr="00BC7B7D" w:rsidRDefault="00897BBD" w:rsidP="00BC7B7D">
            <w:pPr>
              <w:pStyle w:val="SakhtNoTableText"/>
              <w:jc w:val="right"/>
              <w:rPr>
                <w:rFonts w:cs="B Nazanin"/>
              </w:rPr>
              <w:bidi w:val="1"/>
            </w:pPr>
            <w:r w:rsidRPr="00BC7B7D">
              <w:rPr>
                <w:rFonts w:cs="Tahoma" w:ascii="Tahoma" w:hAnsi="Tahoma"/>
                <w:b w:val="0"/>
                <w:sz w:val="17"/>
                <w:szCs w:val="16"/>
                <w:rtl/>
              </w:rPr>
              <w:t>Measure/Correct/Scale</w:t>
            </w:r>
          </w:p>
        </w:tc>
      </w:tr>
    </w:tbl>
    <w:p w14:paraId="1AB06436" w14:textId="77777777" w:rsidR="00897BBD" w:rsidRPr="00BC7B7D" w:rsidRDefault="00897BBD" w:rsidP="00BC7B7D">
      <w:pPr>
        <w:pStyle w:val="Heading1"/>
        <w:jc w:val="right"/>
        <w:rPr>
          <w:rFonts w:cs="B Nazanin"/>
        </w:rPr>
        <w:bidi w:val="1"/>
      </w:pPr>
      <w:r w:rsidRPr="00BC7B7D">
        <w:rPr>
          <w:rFonts w:ascii="Tahoma" w:eastAsia="Tahoma" w:hAnsi="Tahoma" w:cs="Tahoma"/>
          <w:color w:val="000000"/>
          <w:rtl/>
        </w:rPr>
        <w:t xml:space="preserve">فهرست ساختاری </w:t>
      </w:r>
      <w:proofErr w:type="spellStart"/>
      <w:r w:rsidRPr="00BC7B7D">
        <w:rPr>
          <w:rFonts w:ascii="Tahoma" w:eastAsia="Tahoma" w:hAnsi="Tahoma" w:cs="Tahoma"/>
          <w:color w:val="000000"/>
          <w:rtl/>
        </w:rPr>
        <w:t>هندبوک</w:t>
      </w:r>
      <w:proofErr w:type="spellEnd"/>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300"/>
        <w:gridCol w:w="8060"/>
      </w:tblGrid>
      <w:tr w:rsidR="00897BBD" w:rsidRPr="00BC7B7D" w14:paraId="11ED4AA1" w14:textId="77777777" w:rsidTr="00E85CA1">
        <w:trPr>
          <w:cantSplit/>
          <w:tblHeader/>
          <w:jc w:val="center"/>
          <w:tblHeader w:val="true"/>
          <w:tblHeader w:val="true"/>
          <w:tblHeader w:val="true"/>
          <w:tblHeader w:val="true"/>
          <w:tblHeader w:val="true"/>
          <w:tblHeader w:val="true"/>
        </w:trPr>
        <w:tc>
          <w:tcPr>
            <w:tcW w:w="1300" w:type="dxa"/>
            <w:shd w:val="clear" w:color="auto" w:fill="173B5F"/>
            <w:tcMar>
              <w:top w:w="90" w:type="dxa"/>
              <w:left w:w="120" w:type="dxa"/>
              <w:bottom w:w="90" w:type="dxa"/>
              <w:right w:w="120" w:type="dxa"/>
              <w:start w:w="90" w:type="dxa"/>
              <w:end w:w="90" w:type="dxa"/>
            </w:tcMar>
            <w:vAlign w:val="center"/>
          </w:tcPr>
          <w:p>
            <w:pPr>
              <w:jc w:val="right"/>
              <w:bidi w:val="1"/>
            </w:pPr>
            <w:r>
              <w:rPr>
                <w:rFonts w:ascii="Tahoma" w:hAnsi="Tahoma" w:cs="Tahoma"/>
                <w:b/>
                <w:color w:val="FFFFFF"/>
                <w:sz w:val="17"/>
              </w:rPr>
              <w:t>شماره</w:t>
            </w:r>
          </w:p>
        </w:tc>
        <w:tc>
          <w:tcPr>
            <w:tcW w:w="8060" w:type="dxa"/>
            <w:shd w:val="clear" w:color="auto" w:fill="173B5F"/>
            <w:tcMar>
              <w:top w:w="90" w:type="dxa"/>
              <w:left w:w="120" w:type="dxa"/>
              <w:bottom w:w="90" w:type="dxa"/>
              <w:right w:w="120" w:type="dxa"/>
              <w:start w:w="90" w:type="dxa"/>
              <w:end w:w="90" w:type="dxa"/>
            </w:tcMar>
            <w:vAlign w:val="center"/>
          </w:tcPr>
          <w:p>
            <w:pPr>
              <w:jc w:val="right"/>
              <w:bidi w:val="1"/>
            </w:pPr>
            <w:r>
              <w:rPr>
                <w:rFonts w:ascii="Tahoma" w:hAnsi="Tahoma" w:cs="Tahoma"/>
                <w:b/>
                <w:color w:val="FFFFFF"/>
                <w:sz w:val="17"/>
              </w:rPr>
              <w:t>عنوان</w:t>
            </w:r>
          </w:p>
        </w:tc>
      </w:tr>
      <w:tr w:rsidR="00897BBD" w:rsidRPr="00BC7B7D" w14:paraId="251AB54D" w14:textId="77777777" w:rsidTr="00E85CA1">
        <w:trPr>
          <w:cantSplit/>
          <w:jc w:val="center"/>
        </w:trPr>
        <w:tc>
          <w:tcPr>
            <w:tcW w:w="1300" w:type="dxa"/>
            <w:shd w:val="clear" w:color="auto" w:fill="E8EEF5"/>
            <w:vAlign w:val="center"/>
            <w:tcMar>
              <w:top w:w="90" w:type="dxa"/>
              <w:start w:w="90" w:type="dxa"/>
              <w:bottom w:w="90" w:type="dxa"/>
              <w:end w:w="90" w:type="dxa"/>
            </w:tcMar>
          </w:tcPr>
          <w:p>
            <w:pPr>
              <w:jc w:val="right"/>
              <w:bidi w:val="1"/>
            </w:pPr>
            <w:r>
              <w:rPr>
                <w:rFonts w:ascii="Tahoma" w:hAnsi="Tahoma" w:cs="Tahoma"/>
                <w:b w:val="0"/>
                <w:sz w:val="17"/>
              </w:rPr>
              <w:t>۱</w:t>
            </w:r>
          </w:p>
        </w:tc>
        <w:tc>
          <w:tcPr>
            <w:tcW w:w="8060" w:type="dxa"/>
            <w:vAlign w:val="center"/>
            <w:tcMar>
              <w:top w:w="90" w:type="dxa"/>
              <w:start w:w="90" w:type="dxa"/>
              <w:bottom w:w="90" w:type="dxa"/>
              <w:end w:w="90" w:type="dxa"/>
            </w:tcMar>
          </w:tcPr>
          <w:p>
            <w:pPr>
              <w:jc w:val="right"/>
              <w:bidi w:val="1"/>
            </w:pPr>
            <w:r>
              <w:rPr>
                <w:rFonts w:ascii="Tahoma" w:hAnsi="Tahoma" w:cs="Tahoma"/>
                <w:b w:val="0"/>
                <w:sz w:val="17"/>
              </w:rPr>
              <w:t>منشور معماری سه مسیر خدمت و عملیات</w:t>
            </w:r>
          </w:p>
        </w:tc>
      </w:tr>
      <w:tr w:rsidR="00897BBD" w:rsidRPr="00BC7B7D" w14:paraId="1F2DFF8F" w14:textId="77777777" w:rsidTr="00E85CA1">
        <w:trPr>
          <w:cantSplit/>
          <w:jc w:val="center"/>
        </w:trPr>
        <w:tc>
          <w:tcPr>
            <w:tcW w:w="1300" w:type="dxa"/>
            <w:shd w:val="clear" w:color="auto" w:fill="F5F8FA"/>
            <w:vAlign w:val="center"/>
            <w:tcMar>
              <w:top w:w="90" w:type="dxa"/>
              <w:start w:w="90" w:type="dxa"/>
              <w:bottom w:w="90" w:type="dxa"/>
              <w:end w:w="90" w:type="dxa"/>
            </w:tcMar>
          </w:tcPr>
          <w:p>
            <w:pPr>
              <w:jc w:val="right"/>
              <w:bidi w:val="1"/>
            </w:pPr>
            <w:r>
              <w:rPr>
                <w:rFonts w:ascii="Tahoma" w:hAnsi="Tahoma" w:cs="Tahoma"/>
                <w:b w:val="0"/>
                <w:sz w:val="17"/>
              </w:rPr>
              <w:t>۲</w:t>
            </w:r>
          </w:p>
        </w:tc>
        <w:tc>
          <w:tcPr>
            <w:tcW w:w="8060" w:type="dxa"/>
            <w:vAlign w:val="center"/>
            <w:tcMar>
              <w:top w:w="90" w:type="dxa"/>
              <w:start w:w="90" w:type="dxa"/>
              <w:bottom w:w="90" w:type="dxa"/>
              <w:end w:w="90" w:type="dxa"/>
            </w:tcMar>
            <w:shd w:fill="F5F8FA"/>
          </w:tcPr>
          <w:p>
            <w:pPr>
              <w:jc w:val="right"/>
              <w:bidi w:val="1"/>
            </w:pPr>
            <w:r>
              <w:rPr>
                <w:rFonts w:ascii="Tahoma" w:hAnsi="Tahoma" w:cs="Tahoma"/>
                <w:b w:val="0"/>
                <w:sz w:val="17"/>
              </w:rPr>
              <w:t>معماری بازیگران و حاکمیت تصمیم سه‌مسیره</w:t>
            </w:r>
          </w:p>
        </w:tc>
      </w:tr>
      <w:tr w:rsidR="00897BBD" w:rsidRPr="00BC7B7D" w14:paraId="64040530" w14:textId="77777777" w:rsidTr="00E85CA1">
        <w:trPr>
          <w:cantSplit/>
          <w:jc w:val="center"/>
        </w:trPr>
        <w:tc>
          <w:tcPr>
            <w:tcW w:w="1300" w:type="dxa"/>
            <w:shd w:val="clear" w:color="auto" w:fill="E8EEF5"/>
            <w:vAlign w:val="center"/>
            <w:tcMar>
              <w:top w:w="90" w:type="dxa"/>
              <w:start w:w="90" w:type="dxa"/>
              <w:bottom w:w="90" w:type="dxa"/>
              <w:end w:w="90" w:type="dxa"/>
            </w:tcMar>
          </w:tcPr>
          <w:p>
            <w:pPr>
              <w:jc w:val="right"/>
              <w:bidi w:val="1"/>
            </w:pPr>
            <w:r>
              <w:rPr>
                <w:rFonts w:ascii="Tahoma" w:hAnsi="Tahoma" w:cs="Tahoma"/>
                <w:b w:val="0"/>
                <w:sz w:val="17"/>
              </w:rPr>
              <w:t>۳</w:t>
            </w:r>
          </w:p>
        </w:tc>
        <w:tc>
          <w:tcPr>
            <w:tcW w:w="8060" w:type="dxa"/>
            <w:vAlign w:val="center"/>
            <w:tcMar>
              <w:top w:w="90" w:type="dxa"/>
              <w:start w:w="90" w:type="dxa"/>
              <w:bottom w:w="90" w:type="dxa"/>
              <w:end w:w="90" w:type="dxa"/>
            </w:tcMar>
          </w:tcPr>
          <w:p>
            <w:pPr>
              <w:jc w:val="right"/>
              <w:bidi w:val="1"/>
            </w:pPr>
            <w:r>
              <w:rPr>
                <w:rFonts w:ascii="Tahoma" w:hAnsi="Tahoma" w:cs="Tahoma"/>
                <w:b w:val="0"/>
                <w:sz w:val="17"/>
              </w:rPr>
              <w:t>چرخه عمر سه مسیر و دروازه‌های عملیاتی</w:t>
            </w:r>
          </w:p>
        </w:tc>
      </w:tr>
      <w:tr w:rsidR="00897BBD" w:rsidRPr="00BC7B7D" w14:paraId="5314532B" w14:textId="77777777" w:rsidTr="00E85CA1">
        <w:trPr>
          <w:cantSplit/>
          <w:jc w:val="center"/>
        </w:trPr>
        <w:tc>
          <w:tcPr>
            <w:tcW w:w="1300" w:type="dxa"/>
            <w:shd w:val="clear" w:color="auto" w:fill="F5F8FA"/>
            <w:vAlign w:val="center"/>
            <w:tcMar>
              <w:top w:w="90" w:type="dxa"/>
              <w:start w:w="90" w:type="dxa"/>
              <w:bottom w:w="90" w:type="dxa"/>
              <w:end w:w="90" w:type="dxa"/>
            </w:tcMar>
          </w:tcPr>
          <w:p>
            <w:pPr>
              <w:jc w:val="right"/>
              <w:bidi w:val="1"/>
            </w:pPr>
            <w:r>
              <w:rPr>
                <w:rFonts w:ascii="Tahoma" w:hAnsi="Tahoma" w:cs="Tahoma"/>
                <w:b w:val="0"/>
                <w:sz w:val="17"/>
              </w:rPr>
              <w:t>۴</w:t>
            </w:r>
          </w:p>
        </w:tc>
        <w:tc>
          <w:tcPr>
            <w:tcW w:w="8060" w:type="dxa"/>
            <w:vAlign w:val="center"/>
            <w:tcMar>
              <w:top w:w="90" w:type="dxa"/>
              <w:start w:w="90" w:type="dxa"/>
              <w:bottom w:w="90" w:type="dxa"/>
              <w:end w:w="90" w:type="dxa"/>
            </w:tcMar>
            <w:shd w:fill="F5F8FA"/>
          </w:tcPr>
          <w:p>
            <w:pPr>
              <w:jc w:val="right"/>
              <w:bidi w:val="1"/>
            </w:pPr>
            <w:r>
              <w:rPr>
                <w:rFonts w:ascii="Tahoma" w:hAnsi="Tahoma" w:cs="Tahoma"/>
                <w:b w:val="0"/>
                <w:sz w:val="17"/>
              </w:rPr>
              <w:t>عملیات تأمین کالا در سه مسیر</w:t>
            </w:r>
          </w:p>
        </w:tc>
      </w:tr>
      <w:tr w:rsidR="00897BBD" w:rsidRPr="00BC7B7D" w14:paraId="297A7238" w14:textId="77777777" w:rsidTr="00E85CA1">
        <w:trPr>
          <w:cantSplit/>
          <w:jc w:val="center"/>
        </w:trPr>
        <w:tc>
          <w:tcPr>
            <w:tcW w:w="1300" w:type="dxa"/>
            <w:shd w:val="clear" w:color="auto" w:fill="E8EEF5"/>
            <w:vAlign w:val="center"/>
            <w:tcMar>
              <w:top w:w="90" w:type="dxa"/>
              <w:start w:w="90" w:type="dxa"/>
              <w:bottom w:w="90" w:type="dxa"/>
              <w:end w:w="90" w:type="dxa"/>
            </w:tcMar>
          </w:tcPr>
          <w:p>
            <w:pPr>
              <w:jc w:val="right"/>
              <w:bidi w:val="1"/>
            </w:pPr>
            <w:r>
              <w:rPr>
                <w:rFonts w:ascii="Tahoma" w:hAnsi="Tahoma" w:cs="Tahoma"/>
                <w:b w:val="0"/>
                <w:sz w:val="17"/>
              </w:rPr>
              <w:t>۵</w:t>
            </w:r>
          </w:p>
        </w:tc>
        <w:tc>
          <w:tcPr>
            <w:tcW w:w="8060" w:type="dxa"/>
            <w:vAlign w:val="center"/>
            <w:tcMar>
              <w:top w:w="90" w:type="dxa"/>
              <w:start w:w="90" w:type="dxa"/>
              <w:bottom w:w="90" w:type="dxa"/>
              <w:end w:w="90" w:type="dxa"/>
            </w:tcMar>
          </w:tcPr>
          <w:p>
            <w:pPr>
              <w:jc w:val="right"/>
              <w:bidi w:val="1"/>
            </w:pPr>
            <w:r>
              <w:rPr>
                <w:rFonts w:ascii="Tahoma" w:hAnsi="Tahoma" w:cs="Tahoma"/>
                <w:b w:val="0"/>
                <w:sz w:val="17"/>
              </w:rPr>
              <w:t>عملیات خدمات و پیمانکاران در سه مسیر</w:t>
            </w:r>
          </w:p>
        </w:tc>
      </w:tr>
      <w:tr w:rsidR="00897BBD" w:rsidRPr="00BC7B7D" w14:paraId="1F76950B" w14:textId="77777777" w:rsidTr="00E85CA1">
        <w:trPr>
          <w:cantSplit/>
          <w:jc w:val="center"/>
        </w:trPr>
        <w:tc>
          <w:tcPr>
            <w:tcW w:w="1300" w:type="dxa"/>
            <w:shd w:val="clear" w:color="auto" w:fill="F5F8FA"/>
            <w:vAlign w:val="center"/>
            <w:tcMar>
              <w:top w:w="90" w:type="dxa"/>
              <w:start w:w="90" w:type="dxa"/>
              <w:bottom w:w="90" w:type="dxa"/>
              <w:end w:w="90" w:type="dxa"/>
            </w:tcMar>
          </w:tcPr>
          <w:p>
            <w:pPr>
              <w:jc w:val="right"/>
              <w:bidi w:val="1"/>
            </w:pPr>
            <w:r>
              <w:rPr>
                <w:rFonts w:ascii="Tahoma" w:hAnsi="Tahoma" w:cs="Tahoma"/>
                <w:b w:val="0"/>
                <w:sz w:val="17"/>
              </w:rPr>
              <w:t>۶</w:t>
            </w:r>
          </w:p>
        </w:tc>
        <w:tc>
          <w:tcPr>
            <w:tcW w:w="8060" w:type="dxa"/>
            <w:vAlign w:val="center"/>
            <w:tcMar>
              <w:top w:w="90" w:type="dxa"/>
              <w:start w:w="90" w:type="dxa"/>
              <w:bottom w:w="90" w:type="dxa"/>
              <w:end w:w="90" w:type="dxa"/>
            </w:tcMar>
            <w:shd w:fill="F5F8FA"/>
          </w:tcPr>
          <w:p>
            <w:pPr>
              <w:jc w:val="right"/>
              <w:bidi w:val="1"/>
            </w:pPr>
            <w:r>
              <w:rPr>
                <w:rFonts w:ascii="Tahoma" w:hAnsi="Tahoma" w:cs="Tahoma"/>
                <w:b w:val="0"/>
                <w:sz w:val="17"/>
              </w:rPr>
              <w:t>دفترکل داده و شواهد سه‌مسیره</w:t>
            </w:r>
          </w:p>
        </w:tc>
      </w:tr>
      <w:tr>
        <w:tc>
          <w:tcPr>
            <w:tcW w:type="dxa" w:w="1300"/>
            <w:vAlign w:val="center"/>
            <w:tcMar>
              <w:top w:w="90" w:type="dxa"/>
              <w:start w:w="90" w:type="dxa"/>
              <w:bottom w:w="90" w:type="dxa"/>
              <w:end w:w="90" w:type="dxa"/>
            </w:tcMar>
          </w:tcPr>
          <w:p>
            <w:pPr>
              <w:jc w:val="right"/>
              <w:bidi w:val="1"/>
            </w:pPr>
            <w:r>
              <w:rPr>
                <w:rFonts w:ascii="Tahoma" w:hAnsi="Tahoma" w:cs="Tahoma"/>
                <w:b w:val="0"/>
                <w:sz w:val="17"/>
              </w:rPr>
              <w:t>۷</w:t>
            </w:r>
          </w:p>
        </w:tc>
        <w:tc>
          <w:tcPr>
            <w:tcW w:type="dxa" w:w="8060"/>
            <w:vAlign w:val="center"/>
            <w:tcMar>
              <w:top w:w="90" w:type="dxa"/>
              <w:start w:w="90" w:type="dxa"/>
              <w:bottom w:w="90" w:type="dxa"/>
              <w:end w:w="90" w:type="dxa"/>
            </w:tcMar>
          </w:tcPr>
          <w:p>
            <w:pPr>
              <w:jc w:val="right"/>
              <w:bidi w:val="1"/>
            </w:pPr>
            <w:r>
              <w:rPr>
                <w:rFonts w:ascii="Tahoma" w:hAnsi="Tahoma" w:cs="Tahoma"/>
                <w:b w:val="0"/>
                <w:sz w:val="17"/>
              </w:rPr>
              <w:t>اعتبارسنجی و مدیریت ریسک سه‌مسیره</w:t>
            </w:r>
          </w:p>
        </w:tc>
      </w:tr>
      <w:tr>
        <w:tc>
          <w:tcPr>
            <w:tcW w:type="dxa" w:w="1300"/>
            <w:vAlign w:val="center"/>
            <w:tcMar>
              <w:top w:w="90" w:type="dxa"/>
              <w:start w:w="90" w:type="dxa"/>
              <w:bottom w:w="90" w:type="dxa"/>
              <w:end w:w="90" w:type="dxa"/>
            </w:tcMar>
            <w:shd w:fill="F5F8FA"/>
          </w:tcPr>
          <w:p>
            <w:pPr>
              <w:jc w:val="right"/>
              <w:bidi w:val="1"/>
            </w:pPr>
            <w:r>
              <w:rPr>
                <w:rFonts w:ascii="Tahoma" w:hAnsi="Tahoma" w:cs="Tahoma"/>
                <w:b w:val="0"/>
                <w:sz w:val="17"/>
              </w:rPr>
              <w:t>۸</w:t>
            </w:r>
          </w:p>
        </w:tc>
        <w:tc>
          <w:tcPr>
            <w:tcW w:type="dxa" w:w="8060"/>
            <w:vAlign w:val="center"/>
            <w:tcMar>
              <w:top w:w="90" w:type="dxa"/>
              <w:start w:w="90" w:type="dxa"/>
              <w:bottom w:w="90" w:type="dxa"/>
              <w:end w:w="90" w:type="dxa"/>
            </w:tcMar>
            <w:shd w:fill="F5F8FA"/>
          </w:tcPr>
          <w:p>
            <w:pPr>
              <w:jc w:val="right"/>
              <w:bidi w:val="1"/>
            </w:pPr>
            <w:r>
              <w:rPr>
                <w:rFonts w:ascii="Tahoma" w:hAnsi="Tahoma" w:cs="Tahoma"/>
                <w:b w:val="0"/>
                <w:sz w:val="17"/>
              </w:rPr>
              <w:t>عملیات مالی، تأمین وجه و تسویه سه‌مسیره</w:t>
            </w:r>
          </w:p>
        </w:tc>
      </w:tr>
      <w:tr>
        <w:tc>
          <w:tcPr>
            <w:tcW w:type="dxa" w:w="1300"/>
            <w:vAlign w:val="center"/>
            <w:tcMar>
              <w:top w:w="90" w:type="dxa"/>
              <w:start w:w="90" w:type="dxa"/>
              <w:bottom w:w="90" w:type="dxa"/>
              <w:end w:w="90" w:type="dxa"/>
            </w:tcMar>
          </w:tcPr>
          <w:p>
            <w:pPr>
              <w:jc w:val="right"/>
              <w:bidi w:val="1"/>
            </w:pPr>
            <w:r>
              <w:rPr>
                <w:rFonts w:ascii="Tahoma" w:hAnsi="Tahoma" w:cs="Tahoma"/>
                <w:b w:val="0"/>
                <w:sz w:val="17"/>
              </w:rPr>
              <w:t>۹</w:t>
            </w:r>
          </w:p>
        </w:tc>
        <w:tc>
          <w:tcPr>
            <w:tcW w:type="dxa" w:w="8060"/>
            <w:vAlign w:val="center"/>
            <w:tcMar>
              <w:top w:w="90" w:type="dxa"/>
              <w:start w:w="90" w:type="dxa"/>
              <w:bottom w:w="90" w:type="dxa"/>
              <w:end w:w="90" w:type="dxa"/>
            </w:tcMar>
          </w:tcPr>
          <w:p>
            <w:pPr>
              <w:jc w:val="right"/>
              <w:bidi w:val="1"/>
            </w:pPr>
            <w:r>
              <w:rPr>
                <w:rFonts w:ascii="Tahoma" w:hAnsi="Tahoma" w:cs="Tahoma"/>
                <w:b w:val="0"/>
                <w:sz w:val="17"/>
              </w:rPr>
              <w:t>کارخانه پرداخت، وصول و تسویه سه‌مسیره</w:t>
            </w:r>
          </w:p>
        </w:tc>
      </w:tr>
    </w:tbl>
    <w:p w14:paraId="504E29DA" w14:textId="77777777" w:rsidR="00897BBD" w:rsidRPr="00BC7B7D" w:rsidRDefault="00897BBD" w:rsidP="00BC7B7D">
      <w:pPr>
        <w:pStyle w:val="SakhtNoSmall"/>
        <w:spacing w:after="40"/>
        <w:jc w:val="right"/>
        <w:rPr>
          <w:rFonts w:cs="B Nazanin"/>
        </w:rPr>
        <w:bidi w:val="1"/>
      </w:pPr>
      <w:r w:rsidRPr="00BC7B7D">
        <w:rPr>
          <w:rFonts w:cs="Tahoma" w:ascii="Tahoma" w:hAnsi="Tahoma"/>
          <w:rtl/>
        </w:rPr>
        <w:t>برای جابه‌جایی سریع میان فصل‌ها، از Navigation Pane در Word یا نمای Outline در LibreOffice استفاده کنید.</w:t>
      </w:r>
    </w:p>
    <w:p w14:paraId="61A87665" w14:textId="706F09D4" w:rsidR="00D776BA" w:rsidRPr="00BC7B7D" w:rsidRDefault="00D776BA" w:rsidP="00BC7B7D">
      <w:pPr>
        <w:spacing w:after="0"/>
        <w:jc w:val="right"/>
        <w:sectPr w:rsidR="00D776BA" w:rsidRPr="00BC7B7D">
          <w:headerReference w:type="default" r:id="rId8"/>
          <w:footerReference w:type="default" r:id="rId9"/>
          <w:headerReference w:type="first" r:id="rId10"/>
          <w:footerReference w:type="first" r:id="rId11"/>
          <w:headerReference w:type="even" r:id="rId45"/>
          <w:pgSz w:w="11906" w:h="16838"/>
          <w:pgMar w:top="1440" w:right="1440" w:bottom="1440" w:left="1440" w:header="720" w:footer="720" w:gutter="0"/>
          <w:cols w:space="720"/>
          <w:formProt w:val="0"/>
          <w:docGrid w:linePitch="360"/>
        </w:sectPr>
        <w:bidi w:val="1"/>
      </w:pPr>
    </w:p>
    <w:p w14:paraId="16D2F79B" w14:textId="77777777" w:rsidR="00D776BA" w:rsidRPr="00BC7B7D" w:rsidRDefault="00000000" w:rsidP="00BC7B7D">
      <w:pPr>
        <w:pStyle w:val="Heading1"/>
        <w:spacing w:before="0" w:after="80"/>
        <w:jc w:val="right"/>
        <w:rPr>
          <w:rFonts w:cs="B Nazanin"/>
        </w:rPr>
        <w:bidi w:val="1"/>
      </w:pPr>
      <w:r>
        <w:rPr>
          <w:rFonts w:ascii="Tahoma" w:hAnsi="Tahoma" w:cs="Tahoma"/>
          <w:color w:val="000000"/>
        </w:rPr>
        <w:t>فصل ۱ | منشور معماری سه مسیر خدمت و عملیات</w:t>
      </w:r>
    </w:p>
    <w:p w14:paraId="3671B2E7" w14:textId="77777777" w:rsidR="00D776BA" w:rsidRPr="00BC7B7D" w:rsidRDefault="00D776BA" w:rsidP="00BC7B7D">
      <w:pPr>
        <w:keepNext/>
        <w:pBdr>
          <w:bottom w:val="single" w:sz="12" w:space="1" w:color="2E74B5"/>
        </w:pBdr>
        <w:jc w:val="right"/>
        <w:bidi w:val="1"/>
      </w:pPr>
    </w:p>
    <w:p w14:paraId="42E9073C" w14:textId="77777777" w:rsidR="00D776BA" w:rsidRPr="00BC7B7D" w:rsidRDefault="00000000" w:rsidP="00BC7B7D">
      <w:pPr>
        <w:pStyle w:val="SakhtNoLead"/>
        <w:spacing w:after="140"/>
        <w:jc w:val="right"/>
        <w:rPr>
          <w:rFonts w:cs="B Nazanin"/>
        </w:rPr>
        <w:bidi w:val="1"/>
      </w:pPr>
      <w:r>
        <w:rPr>
          <w:rFonts w:ascii="Tahoma" w:hAnsi="Tahoma" w:cs="Tahoma"/>
        </w:rPr>
        <w:t>این فصل معماری عملیاتی ساخت نو را بر سه مسیر اصلی و هم‌سطح بنا می‌کند: Route 1 برای B2C اسپیناس، Route 2 برای B2B اسپیناس و Route 3 برای پروژه اسپیناس. هسته فنی و داده مشترک است، اما مشتری، قرارداد، چرخه عمر، ریسک، اقتصاد، دفتر مالی و حقوق تصمیم هر مسیر مستقل می‌ماند.</w:t>
      </w:r>
    </w:p>
    <w:p w14:paraId="00C74EEF" w14:textId="77777777" w:rsidR="00D776BA" w:rsidRPr="00BC7B7D" w:rsidRDefault="00000000" w:rsidP="00BC7B7D">
      <w:pPr>
        <w:jc w:val="right"/>
        <w:bidi w:val="1"/>
      </w:pPr>
      <w:r>
        <w:rPr>
          <w:rFonts w:ascii="Tahoma" w:hAnsi="Tahoma" w:cs="Tahoma"/>
        </w:rPr>
        <w:t>مبنای طراحی: چشم‌انداز ساخت نو نسخه ۱٫۱  |  معماری جامع مدل کسب‌وکار نسخه ۳٫۰  |  محیط مشترک داده (Common Data Environment - CDE)  |  تأمین مالی زنجیره‌ای (Supply Chain Finance - SCF)</w:t>
      </w:r>
    </w:p>
    <w:p w14:paraId="792BDAE5" w14:textId="77777777" w:rsidR="00D776BA" w:rsidRPr="00BC7B7D" w:rsidRDefault="00000000" w:rsidP="00BC7B7D">
      <w:pPr>
        <w:pStyle w:val="Heading2"/>
        <w:jc w:val="right"/>
        <w:rPr>
          <w:rFonts w:cs="B Nazanin"/>
        </w:rPr>
        <w:bidi w:val="1"/>
      </w:pPr>
      <w:r>
        <w:rPr>
          <w:rFonts w:ascii="Tahoma" w:hAnsi="Tahoma" w:cs="Tahoma"/>
          <w:color w:val="000000"/>
        </w:rPr>
        <w:t>۱.۱ تصمیم معماری و وضعیت سند</w:t>
      </w:r>
    </w:p>
    <w:p w14:paraId="22798C9D" w14:textId="77777777" w:rsidR="00D776BA" w:rsidRPr="00BC7B7D" w:rsidRDefault="00000000" w:rsidP="00BC7B7D">
      <w:pPr>
        <w:jc w:val="right"/>
        <w:bidi w:val="1"/>
      </w:pPr>
      <w:r>
        <w:rPr>
          <w:rFonts w:ascii="Tahoma" w:hAnsi="Tahoma" w:cs="Tahoma"/>
        </w:rPr>
        <w:t>چشم‌انداز نسخه ۱٫۱ و معماری جامع مدل کسب‌وکار نسخه ۳٫۰ مرز سه مسیر اصلی و هم‌سطح ساخت نو را صریح می‌کنند. این اسناد ورودی حاکم بر مدل عملیاتی تا پایان فصل ۹ هستند؛ آستانه‌ها، نرخ‌ها، حدود اختیار و تعهدات حقوقی تا تصویب مراجع ذی‌صلاح پیشنهادی‌اند.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2300"/>
        <w:gridCol w:w="2500"/>
        <w:gridCol w:w="3000"/>
        <w:gridCol w:w="1560"/>
      </w:tblGrid>
      <w:tr w:rsidR="00D776BA" w:rsidRPr="00BC7B7D" w14:paraId="3DE279D4" w14:textId="77777777">
        <w:trPr>
          <w:cantSplit/>
          <w:tblHeader/>
          <w:jc w:val="center"/>
          <w:tblHeader w:val="true"/>
          <w:tblHeader w:val="true"/>
        </w:trPr>
        <w:tc>
          <w:tcPr>
            <w:tcW w:w="2300" w:type="dxa"/>
            <w:shd w:val="clear" w:color="auto" w:fill="173B5F"/>
            <w:tcMar>
              <w:top w:w="90" w:type="dxa"/>
              <w:left w:w="120" w:type="dxa"/>
              <w:bottom w:w="90" w:type="dxa"/>
              <w:right w:w="120" w:type="dxa"/>
              <w:start w:w="90" w:type="dxa"/>
              <w:end w:w="90" w:type="dxa"/>
            </w:tcMar>
            <w:vAlign w:val="center"/>
          </w:tcPr>
          <w:p w14:paraId="2C1426FF"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تغییر در مبنای طراحی</w:t>
            </w:r>
          </w:p>
        </w:tc>
        <w:tc>
          <w:tcPr>
            <w:tcW w:w="2500" w:type="dxa"/>
            <w:shd w:val="clear" w:color="auto" w:fill="173B5F"/>
            <w:tcMar>
              <w:top w:w="90" w:type="dxa"/>
              <w:left w:w="120" w:type="dxa"/>
              <w:bottom w:w="90" w:type="dxa"/>
              <w:right w:w="120" w:type="dxa"/>
              <w:start w:w="90" w:type="dxa"/>
              <w:end w:w="90" w:type="dxa"/>
            </w:tcMar>
            <w:vAlign w:val="center"/>
          </w:tcPr>
          <w:p w14:paraId="1C28D4D0"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اثر بر مدل قبلی</w:t>
            </w:r>
          </w:p>
        </w:tc>
        <w:tc>
          <w:tcPr>
            <w:tcW w:w="3000" w:type="dxa"/>
            <w:shd w:val="clear" w:color="auto" w:fill="173B5F"/>
            <w:tcMar>
              <w:top w:w="90" w:type="dxa"/>
              <w:left w:w="120" w:type="dxa"/>
              <w:bottom w:w="90" w:type="dxa"/>
              <w:right w:w="120" w:type="dxa"/>
              <w:start w:w="90" w:type="dxa"/>
              <w:end w:w="90" w:type="dxa"/>
            </w:tcMar>
            <w:vAlign w:val="center"/>
          </w:tcPr>
          <w:p w14:paraId="6578F0AC"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تصمیم اجرایی در این نسخه</w:t>
            </w:r>
          </w:p>
        </w:tc>
        <w:tc>
          <w:tcPr>
            <w:tcW w:w="1560" w:type="dxa"/>
            <w:shd w:val="clear" w:color="auto" w:fill="173B5F"/>
            <w:tcMar>
              <w:top w:w="90" w:type="dxa"/>
              <w:left w:w="120" w:type="dxa"/>
              <w:bottom w:w="90" w:type="dxa"/>
              <w:right w:w="120" w:type="dxa"/>
              <w:start w:w="90" w:type="dxa"/>
              <w:end w:w="90" w:type="dxa"/>
            </w:tcMar>
            <w:vAlign w:val="center"/>
          </w:tcPr>
          <w:p w14:paraId="6BB5F0C4"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مالک تصویب</w:t>
            </w:r>
          </w:p>
        </w:tc>
      </w:tr>
      <w:tr w:rsidR="00D776BA" w:rsidRPr="00BC7B7D" w14:paraId="7DB0AA99" w14:textId="77777777">
        <w:trPr>
          <w:cantSplit/>
          <w:jc w:val="center"/>
        </w:trPr>
        <w:tc>
          <w:tcPr>
            <w:tcW w:w="2300" w:type="dxa"/>
            <w:shd w:val="clear" w:color="auto" w:fill="E8EEF5"/>
            <w:vAlign w:val="center"/>
            <w:tcMar>
              <w:top w:w="90" w:type="dxa"/>
              <w:start w:w="90" w:type="dxa"/>
              <w:bottom w:w="90" w:type="dxa"/>
              <w:end w:w="90" w:type="dxa"/>
            </w:tcMar>
          </w:tcPr>
          <w:p w14:paraId="34687FC6" w14:textId="77777777" w:rsidR="00D776BA" w:rsidRPr="00BC7B7D" w:rsidRDefault="00000000" w:rsidP="00BC7B7D">
            <w:pPr>
              <w:pStyle w:val="SakhtNoTableText"/>
              <w:jc w:val="right"/>
              <w:rPr>
                <w:rFonts w:cs="B Nazanin"/>
              </w:rPr>
              <w:bidi w:val="1"/>
            </w:pPr>
            <w:r>
              <w:rPr>
                <w:rFonts w:ascii="Tahoma" w:hAnsi="Tahoma" w:cs="Tahoma"/>
                <w:b w:val="0"/>
                <w:sz w:val="17"/>
              </w:rPr>
              <w:t>سه مسیر خدمت</w:t>
            </w:r>
          </w:p>
        </w:tc>
        <w:tc>
          <w:tcPr>
            <w:tcW w:w="2500" w:type="dxa"/>
            <w:vAlign w:val="center"/>
            <w:tcMar>
              <w:top w:w="90" w:type="dxa"/>
              <w:start w:w="90" w:type="dxa"/>
              <w:bottom w:w="90" w:type="dxa"/>
              <w:end w:w="90" w:type="dxa"/>
            </w:tcMar>
          </w:tcPr>
          <w:p w14:paraId="27FAACE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چرخه پروژه دیگر پاسخ‌گوی همه سفارش‌ها نیست</w:t>
            </w:r>
          </w:p>
        </w:tc>
        <w:tc>
          <w:tcPr>
            <w:tcW w:w="3000" w:type="dxa"/>
            <w:vAlign w:val="center"/>
            <w:tcMar>
              <w:top w:w="90" w:type="dxa"/>
              <w:start w:w="90" w:type="dxa"/>
              <w:bottom w:w="90" w:type="dxa"/>
              <w:end w:w="90" w:type="dxa"/>
            </w:tcMar>
          </w:tcPr>
          <w:p w14:paraId="56C7782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تعریف ماشین وضعیت مستقل برای سفارش محدود و پروژه قراردادی</w:t>
            </w:r>
          </w:p>
        </w:tc>
        <w:tc>
          <w:tcPr>
            <w:tcW w:w="1560" w:type="dxa"/>
            <w:vAlign w:val="center"/>
            <w:tcMar>
              <w:top w:w="90" w:type="dxa"/>
              <w:start w:w="90" w:type="dxa"/>
              <w:bottom w:w="90" w:type="dxa"/>
              <w:end w:w="90" w:type="dxa"/>
            </w:tcMar>
          </w:tcPr>
          <w:p w14:paraId="3D58408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مالک محصول و هیئت راهبری</w:t>
            </w:r>
          </w:p>
        </w:tc>
      </w:tr>
      <w:tr w:rsidR="00D776BA" w:rsidRPr="00BC7B7D" w14:paraId="4966897F" w14:textId="77777777">
        <w:trPr>
          <w:cantSplit/>
          <w:jc w:val="center"/>
        </w:trPr>
        <w:tc>
          <w:tcPr>
            <w:tcW w:w="2300" w:type="dxa"/>
            <w:shd w:val="clear" w:color="auto" w:fill="F5F8FA"/>
            <w:vAlign w:val="center"/>
            <w:tcMar>
              <w:top w:w="90" w:type="dxa"/>
              <w:start w:w="90" w:type="dxa"/>
              <w:bottom w:w="90" w:type="dxa"/>
              <w:end w:w="90" w:type="dxa"/>
            </w:tcMar>
          </w:tcPr>
          <w:p w14:paraId="7D8D9FD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مشتری حقیقی و حقوقی در مسیر اول</w:t>
            </w:r>
          </w:p>
        </w:tc>
        <w:tc>
          <w:tcPr>
            <w:tcW w:w="2500" w:type="dxa"/>
            <w:vAlign w:val="center"/>
            <w:tcMar>
              <w:top w:w="90" w:type="dxa"/>
              <w:start w:w="90" w:type="dxa"/>
              <w:bottom w:w="90" w:type="dxa"/>
              <w:end w:w="90" w:type="dxa"/>
            </w:tcMar>
            <w:shd w:fill="F5F8FA"/>
          </w:tcPr>
          <w:p w14:paraId="3D393F6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نوع شخصیت حقوقی معیار طبقه‌بندی نبود</w:t>
            </w:r>
          </w:p>
        </w:tc>
        <w:tc>
          <w:tcPr>
            <w:tcW w:w="3000" w:type="dxa"/>
            <w:vAlign w:val="center"/>
            <w:tcMar>
              <w:top w:w="90" w:type="dxa"/>
              <w:start w:w="90" w:type="dxa"/>
              <w:bottom w:w="90" w:type="dxa"/>
              <w:end w:w="90" w:type="dxa"/>
            </w:tcMar>
            <w:shd w:fill="F5F8FA"/>
          </w:tcPr>
          <w:p w14:paraId="58419BC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طبقه‌بندی بر پایه اندازه، پیچیدگی و تعهد؛ نه صرفاً نوع مشتری</w:t>
            </w:r>
          </w:p>
        </w:tc>
        <w:tc>
          <w:tcPr>
            <w:tcW w:w="1560" w:type="dxa"/>
            <w:vAlign w:val="center"/>
            <w:tcMar>
              <w:top w:w="90" w:type="dxa"/>
              <w:start w:w="90" w:type="dxa"/>
              <w:bottom w:w="90" w:type="dxa"/>
              <w:end w:w="90" w:type="dxa"/>
            </w:tcMar>
            <w:shd w:fill="F5F8FA"/>
          </w:tcPr>
          <w:p w14:paraId="6802AAF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مدیر کسب‌وکار</w:t>
            </w:r>
          </w:p>
        </w:tc>
      </w:tr>
      <w:tr w:rsidR="00D776BA" w:rsidRPr="00BC7B7D" w14:paraId="563E42F7" w14:textId="77777777">
        <w:trPr>
          <w:cantSplit/>
          <w:jc w:val="center"/>
        </w:trPr>
        <w:tc>
          <w:tcPr>
            <w:tcW w:w="2300" w:type="dxa"/>
            <w:shd w:val="clear" w:color="auto" w:fill="E8EEF5"/>
            <w:vAlign w:val="center"/>
            <w:tcMar>
              <w:top w:w="90" w:type="dxa"/>
              <w:start w:w="90" w:type="dxa"/>
              <w:bottom w:w="90" w:type="dxa"/>
              <w:end w:w="90" w:type="dxa"/>
            </w:tcMar>
          </w:tcPr>
          <w:p w14:paraId="7DB5A1F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هسته مشترک، سیاست‌های جدا</w:t>
            </w:r>
          </w:p>
        </w:tc>
        <w:tc>
          <w:tcPr>
            <w:tcW w:w="2500" w:type="dxa"/>
            <w:vAlign w:val="center"/>
            <w:tcMar>
              <w:top w:w="90" w:type="dxa"/>
              <w:start w:w="90" w:type="dxa"/>
              <w:bottom w:w="90" w:type="dxa"/>
              <w:end w:w="90" w:type="dxa"/>
            </w:tcMar>
          </w:tcPr>
          <w:p w14:paraId="3C12FF2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اشتراک زیرساخت ممکن بود به اختلاط ریسک و حسابداری منجر شود</w:t>
            </w:r>
          </w:p>
        </w:tc>
        <w:tc>
          <w:tcPr>
            <w:tcW w:w="3000" w:type="dxa"/>
            <w:vAlign w:val="center"/>
            <w:tcMar>
              <w:top w:w="90" w:type="dxa"/>
              <w:start w:w="90" w:type="dxa"/>
              <w:bottom w:w="90" w:type="dxa"/>
              <w:end w:w="90" w:type="dxa"/>
            </w:tcMar>
          </w:tcPr>
          <w:p w14:paraId="3FD3829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اشتراک هویت، شواهد و رویداد؛ جداسازی قرارداد، قیمت، حد و زیان</w:t>
            </w:r>
          </w:p>
        </w:tc>
        <w:tc>
          <w:tcPr>
            <w:tcW w:w="1560" w:type="dxa"/>
            <w:vAlign w:val="center"/>
            <w:tcMar>
              <w:top w:w="90" w:type="dxa"/>
              <w:start w:w="90" w:type="dxa"/>
              <w:bottom w:w="90" w:type="dxa"/>
              <w:end w:w="90" w:type="dxa"/>
            </w:tcMar>
          </w:tcPr>
          <w:p w14:paraId="3044B0C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محصول، ریسک و مالی</w:t>
            </w:r>
          </w:p>
        </w:tc>
      </w:tr>
      <w:tr w:rsidR="00D776BA" w:rsidRPr="00BC7B7D" w14:paraId="65BC75D1" w14:textId="77777777">
        <w:trPr>
          <w:cantSplit/>
          <w:jc w:val="center"/>
        </w:trPr>
        <w:tc>
          <w:tcPr>
            <w:tcW w:w="2300" w:type="dxa"/>
            <w:shd w:val="clear" w:color="auto" w:fill="F5F8FA"/>
            <w:vAlign w:val="center"/>
            <w:tcMar>
              <w:top w:w="90" w:type="dxa"/>
              <w:start w:w="90" w:type="dxa"/>
              <w:bottom w:w="90" w:type="dxa"/>
              <w:end w:w="90" w:type="dxa"/>
            </w:tcMar>
          </w:tcPr>
          <w:p w14:paraId="2D9BEFE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شواهد تا تسویه</w:t>
            </w:r>
          </w:p>
        </w:tc>
        <w:tc>
          <w:tcPr>
            <w:tcW w:w="2500" w:type="dxa"/>
            <w:vAlign w:val="center"/>
            <w:tcMar>
              <w:top w:w="90" w:type="dxa"/>
              <w:start w:w="90" w:type="dxa"/>
              <w:bottom w:w="90" w:type="dxa"/>
              <w:end w:w="90" w:type="dxa"/>
            </w:tcMar>
            <w:shd w:fill="F5F8FA"/>
          </w:tcPr>
          <w:p w14:paraId="525003A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پرداخت و تأمین مالی گاه به‌عنوان ماژول جدا دیده می‌شد</w:t>
            </w:r>
          </w:p>
        </w:tc>
        <w:tc>
          <w:tcPr>
            <w:tcW w:w="3000" w:type="dxa"/>
            <w:vAlign w:val="center"/>
            <w:tcMar>
              <w:top w:w="90" w:type="dxa"/>
              <w:start w:w="90" w:type="dxa"/>
              <w:bottom w:w="90" w:type="dxa"/>
              <w:end w:w="90" w:type="dxa"/>
            </w:tcMar>
            <w:shd w:fill="F5F8FA"/>
          </w:tcPr>
          <w:p w14:paraId="62AA06F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اتصال اجباری هر پرداخت به معامله تأییدشده، شاهد عملکرد و ذی‌نفع مجاز</w:t>
            </w:r>
          </w:p>
        </w:tc>
        <w:tc>
          <w:tcPr>
            <w:tcW w:w="1560" w:type="dxa"/>
            <w:vAlign w:val="center"/>
            <w:tcMar>
              <w:top w:w="90" w:type="dxa"/>
              <w:start w:w="90" w:type="dxa"/>
              <w:bottom w:w="90" w:type="dxa"/>
              <w:end w:w="90" w:type="dxa"/>
            </w:tcMar>
            <w:shd w:fill="F5F8FA"/>
          </w:tcPr>
          <w:p w14:paraId="2FDA535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عملیات و بانک</w:t>
            </w:r>
          </w:p>
        </w:tc>
      </w:tr>
      <w:tr w:rsidR="00D776BA" w:rsidRPr="00BC7B7D" w14:paraId="7405DD78" w14:textId="77777777">
        <w:trPr>
          <w:cantSplit/>
          <w:jc w:val="center"/>
        </w:trPr>
        <w:tc>
          <w:tcPr>
            <w:tcW w:w="2300" w:type="dxa"/>
            <w:shd w:val="clear" w:color="auto" w:fill="E8EEF5"/>
            <w:vAlign w:val="center"/>
            <w:tcMar>
              <w:top w:w="90" w:type="dxa"/>
              <w:start w:w="90" w:type="dxa"/>
              <w:bottom w:w="90" w:type="dxa"/>
              <w:end w:w="90" w:type="dxa"/>
            </w:tcMar>
          </w:tcPr>
          <w:p w14:paraId="0A00AFC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مرز قانونی ساخت نو</w:t>
            </w:r>
          </w:p>
        </w:tc>
        <w:tc>
          <w:tcPr>
            <w:tcW w:w="2500" w:type="dxa"/>
            <w:vAlign w:val="center"/>
            <w:tcMar>
              <w:top w:w="90" w:type="dxa"/>
              <w:start w:w="90" w:type="dxa"/>
              <w:bottom w:w="90" w:type="dxa"/>
              <w:end w:w="90" w:type="dxa"/>
            </w:tcMar>
          </w:tcPr>
          <w:p w14:paraId="5763A7B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نقش پلتفرم با بانک، پیمانکار یا ناظر هم‌پوشان می‌شد</w:t>
            </w:r>
          </w:p>
        </w:tc>
        <w:tc>
          <w:tcPr>
            <w:tcW w:w="3000" w:type="dxa"/>
            <w:vAlign w:val="center"/>
            <w:tcMar>
              <w:top w:w="90" w:type="dxa"/>
              <w:start w:w="90" w:type="dxa"/>
              <w:bottom w:w="90" w:type="dxa"/>
              <w:end w:w="90" w:type="dxa"/>
            </w:tcMar>
          </w:tcPr>
          <w:p w14:paraId="2525726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ثبت نقش هماهنگ‌کننده و کنترل‌کننده؛ منع تصمیم اعتباری و پذیرش فنی بدون قرارداد مستقل</w:t>
            </w:r>
          </w:p>
        </w:tc>
        <w:tc>
          <w:tcPr>
            <w:tcW w:w="1560" w:type="dxa"/>
            <w:vAlign w:val="center"/>
            <w:tcMar>
              <w:top w:w="90" w:type="dxa"/>
              <w:start w:w="90" w:type="dxa"/>
              <w:bottom w:w="90" w:type="dxa"/>
              <w:end w:w="90" w:type="dxa"/>
            </w:tcMar>
          </w:tcPr>
          <w:p w14:paraId="28A2438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حقوقی و انطباق</w:t>
            </w:r>
          </w:p>
        </w:tc>
      </w:tr>
    </w:tbl>
    <w:p w14:paraId="200E4AB8" w14:textId="77777777" w:rsidR="00D776BA" w:rsidRPr="00BC7B7D" w:rsidRDefault="00000000" w:rsidP="00BC7B7D">
      <w:pPr>
        <w:jc w:val="right"/>
        <w:bidi w:val="1"/>
      </w:pPr>
      <w:r w:rsidRPr="00BC7B7D">
        <w:rPr>
          <w:rFonts w:ascii="Tahoma" w:eastAsia="Tahoma" w:hAnsi="Tahoma" w:cs="Tahoma"/>
          <w:rtl/>
        </w:rPr>
        <w:t>اثر مدیریتی این تغییر آن است که تصویب معماری دیگر با تأیید یک نمودار پایان نمی‌یابد. هیئت راهبری باید درباره واحد خدمت، شیء اصلی، رویداد قابل صورتحساب، مالک زیان و معیار تبدیل مسیر تصمیم بگیرد؛ زیرا هر یک از این انتخاب‌ها مستقیماً ساختار پایگاه داده، قراردادهای رابط برنامه‌نویسی کاربردی (Application Programming Interface - API)، کنترل دسترسی و گزارش سودآوری را تغییر می‌دهد.</w:t>
      </w:r>
    </w:p>
    <w:p w14:paraId="5F552DB6"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نسخه حاضر باید به‌عنوان «معماری مرجع پیشنهادی برای تصویب» گردش کند. دبیر هیئت راهبری حداکثر ده روز کاری پس از ابلاغ نسخه، پنج تصمیم باز جدول بالا را صاحب، موعد و نتیجه‌دار می‌کند؛ پذیرش زمانی است که هیچ تصمیم معماری بدون مالک و تاریخ اثر باقی نماند.</w:t>
      </w:r>
    </w:p>
    <w:p>
      <w:pPr>
        <w:jc w:val="right"/>
        <w:bidi w:val="1"/>
      </w:pPr>
      <w:r>
        <w:rPr>
          <w:rFonts w:ascii="Tahoma" w:hAnsi="Tahoma" w:cs="Tahoma"/>
        </w:rPr>
        <w:t>قاعده Embedded Finance: خدمات مالی در متن خرید، معامله تجاری یا پروژه ارائه می‌شوند؛ Embedded Finance نه Route چهارم است، نه طبقه وام و نه نام سرویس مشتری. BNPL، اعتبار تجاری و SCF فقط ریل‌های مالی داخلی هستند و تصمیم نهایی آن‌ها با نهاد مالی مجاز باقی می‌ماند.</w:t>
      </w:r>
    </w:p>
    <w:p>
      <w:pPr>
        <w:jc w:val="right"/>
        <w:bidi w:val="1"/>
      </w:pPr>
      <w:r>
        <w:rPr>
          <w:rFonts w:ascii="Tahoma" w:hAnsi="Tahoma" w:cs="Tahoma"/>
        </w:rPr>
        <w:t>مبنای حاکم طراحی: Business Model v3.0 برای معماری مشتری، ارزش و اقتصاد؛ Finance Model v2.0 برای state machine مالی، limit، drawdown، risk، evidence، payment و settlement؛ و این Operating Model برای نقش، فرایند، گیت، استثنا، SLA و ظرفیت اجرا.</w:t>
      </w:r>
    </w:p>
    <w:p w14:paraId="61C79A26" w14:textId="77777777" w:rsidR="00D776BA" w:rsidRPr="00BC7B7D" w:rsidRDefault="00000000" w:rsidP="00BC7B7D">
      <w:pPr>
        <w:pStyle w:val="Heading2"/>
        <w:jc w:val="right"/>
        <w:rPr>
          <w:rFonts w:cs="B Nazanin"/>
        </w:rPr>
        <w:bidi w:val="1"/>
      </w:pPr>
      <w:r>
        <w:rPr>
          <w:rFonts w:ascii="Tahoma" w:hAnsi="Tahoma" w:cs="Tahoma"/>
          <w:color w:val="000000"/>
        </w:rPr>
        <w:t>۱.۲ معماری سه مسیر خدمت</w:t>
      </w:r>
    </w:p>
    <w:p w14:paraId="41718762" w14:textId="77777777" w:rsidR="00D776BA" w:rsidRPr="00BC7B7D" w:rsidRDefault="00000000" w:rsidP="00BC7B7D">
      <w:pPr>
        <w:jc w:val="right"/>
        <w:bidi w:val="1"/>
      </w:pPr>
      <w:r>
        <w:rPr>
          <w:rFonts w:ascii="Tahoma" w:hAnsi="Tahoma" w:cs="Tahoma"/>
        </w:rPr>
        <w:t>ساخت نو یک ورودی واحد برای نیاز ساختمانی فراهم می‌کند، اما پس از دریافت نیاز، آن را به سه مسیر عملیاتی می‌فرستد. مسیر نخست برای خرید یا ارائه محدود کالا و خدمت است؛ مسیر دوم برای تعهد ساخت، بسته کاری، پیشرفت قراردادی و پرداخت مبتنی بر صورت‌وضعیت. جداسازی در نقطه ورود از تبدیل سفارش ساده به پروژه‌ای بدون قرارداد و از تحمیل تشریفات پروژه بر معاملات کوتاه جلوگیری می‌کند.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750"/>
        <w:gridCol w:w="3800"/>
        <w:gridCol w:w="3810"/>
        <w:gridCol w:w="1728"/>
      </w:tblGrid>
      <w:tr w:rsidR="00D776BA" w:rsidRPr="00BC7B7D" w14:paraId="1456A387" w14:textId="77777777">
        <w:trPr>
          <w:cantSplit/>
          <w:tblHeader/>
          <w:jc w:val="center"/>
          <w:tblHeader w:val="true"/>
          <w:tblHeader w:val="true"/>
          <w:tblHeader w:val="true"/>
        </w:trPr>
        <w:tc>
          <w:tcPr>
            <w:tcW w:w="1750" w:type="dxa"/>
            <w:shd w:val="clear" w:color="auto" w:fill="173B5F"/>
            <w:tcMar>
              <w:top w:w="90" w:type="dxa"/>
              <w:left w:w="120" w:type="dxa"/>
              <w:bottom w:w="90" w:type="dxa"/>
              <w:right w:w="120" w:type="dxa"/>
              <w:start w:w="90" w:type="dxa"/>
              <w:end w:w="90" w:type="dxa"/>
            </w:tcMar>
            <w:vAlign w:val="center"/>
          </w:tcPr>
          <w:p>
            <w:pPr>
              <w:jc w:val="right"/>
              <w:bidi w:val="1"/>
            </w:pPr>
            <w:r>
              <w:rPr>
                <w:rFonts w:ascii="Tahoma" w:hAnsi="Tahoma" w:cs="Tahoma"/>
                <w:b/>
                <w:color w:val="FFFFFF"/>
                <w:sz w:val="17"/>
              </w:rPr>
              <w:t>محور</w:t>
            </w:r>
          </w:p>
        </w:tc>
        <w:tc>
          <w:tcPr>
            <w:tcW w:w="3800" w:type="dxa"/>
            <w:shd w:val="clear" w:color="auto" w:fill="173B5F"/>
            <w:tcMar>
              <w:top w:w="90" w:type="dxa"/>
              <w:left w:w="120" w:type="dxa"/>
              <w:bottom w:w="90" w:type="dxa"/>
              <w:right w:w="120" w:type="dxa"/>
              <w:start w:w="90" w:type="dxa"/>
              <w:end w:w="90" w:type="dxa"/>
            </w:tcMar>
            <w:vAlign w:val="center"/>
          </w:tcPr>
          <w:p>
            <w:pPr>
              <w:jc w:val="right"/>
              <w:bidi w:val="1"/>
            </w:pPr>
            <w:r>
              <w:rPr>
                <w:rFonts w:ascii="Tahoma" w:hAnsi="Tahoma" w:cs="Tahoma"/>
                <w:b/>
                <w:color w:val="FFFFFF"/>
                <w:sz w:val="17"/>
              </w:rPr>
              <w:t>مسیر ۱ B2C اسپیناس</w:t>
            </w:r>
          </w:p>
        </w:tc>
        <w:tc>
          <w:tcPr>
            <w:tcW w:w="3810" w:type="dxa"/>
            <w:shd w:val="clear" w:color="auto" w:fill="173B5F"/>
            <w:tcMar>
              <w:top w:w="90" w:type="dxa"/>
              <w:left w:w="120" w:type="dxa"/>
              <w:bottom w:w="90" w:type="dxa"/>
              <w:right w:w="120" w:type="dxa"/>
              <w:start w:w="90" w:type="dxa"/>
              <w:end w:w="90" w:type="dxa"/>
            </w:tcMar>
            <w:vAlign w:val="center"/>
          </w:tcPr>
          <w:p>
            <w:pPr>
              <w:jc w:val="right"/>
              <w:bidi w:val="1"/>
            </w:pPr>
            <w:r>
              <w:rPr>
                <w:rFonts w:ascii="Tahoma" w:hAnsi="Tahoma" w:cs="Tahoma"/>
                <w:b/>
                <w:color w:val="FFFFFF"/>
                <w:sz w:val="17"/>
              </w:rPr>
              <w:t>مسیر ۲ B2B اسپیناس</w:t>
            </w:r>
          </w:p>
        </w:tc>
        <w:tc>
          <w:tcPr>
            <w:tcW w:type="dxa" w:w="1728"/>
            <w:vAlign w:val="center"/>
            <w:tcMar>
              <w:top w:w="90" w:type="dxa"/>
              <w:start w:w="90" w:type="dxa"/>
              <w:bottom w:w="90" w:type="dxa"/>
              <w:end w:w="90" w:type="dxa"/>
            </w:tcMar>
            <w:shd w:fill="173B5F"/>
          </w:tcPr>
          <w:p>
            <w:pPr>
              <w:jc w:val="right"/>
              <w:bidi w:val="1"/>
            </w:pPr>
            <w:r>
              <w:rPr>
                <w:rFonts w:ascii="Tahoma" w:hAnsi="Tahoma" w:cs="Tahoma"/>
                <w:b/>
                <w:color w:val="FFFFFF"/>
                <w:sz w:val="17"/>
              </w:rPr>
              <w:t>مسیر ۳ پروژه اسپیناس</w:t>
            </w:r>
          </w:p>
        </w:tc>
      </w:tr>
      <w:tr w:rsidR="00D776BA" w:rsidRPr="00BC7B7D" w14:paraId="6E3961A6" w14:textId="77777777">
        <w:trPr>
          <w:cantSplit/>
          <w:jc w:val="center"/>
        </w:trPr>
        <w:tc>
          <w:tcPr>
            <w:tcW w:w="1750" w:type="dxa"/>
            <w:shd w:val="clear" w:color="auto" w:fill="E8F3E8"/>
            <w:vAlign w:val="center"/>
            <w:tcMar>
              <w:top w:w="90" w:type="dxa"/>
              <w:start w:w="90" w:type="dxa"/>
              <w:bottom w:w="90" w:type="dxa"/>
              <w:end w:w="90" w:type="dxa"/>
            </w:tcMar>
          </w:tcPr>
          <w:p>
            <w:pPr>
              <w:jc w:val="right"/>
              <w:bidi w:val="1"/>
            </w:pPr>
            <w:r>
              <w:rPr>
                <w:rFonts w:ascii="Tahoma" w:hAnsi="Tahoma" w:cs="Tahoma"/>
                <w:b w:val="0"/>
                <w:sz w:val="17"/>
              </w:rPr>
              <w:t>مشتری</w:t>
            </w:r>
          </w:p>
        </w:tc>
        <w:tc>
          <w:tcPr>
            <w:tcW w:w="3800" w:type="dxa"/>
            <w:vAlign w:val="center"/>
            <w:tcMar>
              <w:top w:w="90" w:type="dxa"/>
              <w:start w:w="90" w:type="dxa"/>
              <w:bottom w:w="90" w:type="dxa"/>
              <w:end w:w="90" w:type="dxa"/>
            </w:tcMar>
          </w:tcPr>
          <w:p>
            <w:pPr>
              <w:jc w:val="right"/>
              <w:bidi w:val="1"/>
            </w:pPr>
            <w:r>
              <w:rPr>
                <w:rFonts w:ascii="Tahoma" w:hAnsi="Tahoma" w:cs="Tahoma"/>
                <w:b w:val="0"/>
                <w:sz w:val="17"/>
              </w:rPr>
              <w:t>شخص حقیقی و خانوار</w:t>
            </w:r>
          </w:p>
        </w:tc>
        <w:tc>
          <w:tcPr>
            <w:tcW w:w="3810" w:type="dxa"/>
            <w:vAlign w:val="center"/>
            <w:tcMar>
              <w:top w:w="90" w:type="dxa"/>
              <w:start w:w="90" w:type="dxa"/>
              <w:bottom w:w="90" w:type="dxa"/>
              <w:end w:w="90" w:type="dxa"/>
            </w:tcMar>
          </w:tcPr>
          <w:p>
            <w:pPr>
              <w:jc w:val="right"/>
              <w:bidi w:val="1"/>
            </w:pPr>
            <w:r>
              <w:rPr>
                <w:rFonts w:ascii="Tahoma" w:hAnsi="Tahoma" w:cs="Tahoma"/>
                <w:b w:val="0"/>
                <w:sz w:val="17"/>
              </w:rPr>
              <w:t>کسب‌وکار و خریدار سازمانی</w:t>
            </w:r>
          </w:p>
        </w:tc>
        <w:tc>
          <w:tcPr>
            <w:tcW w:type="dxa" w:w="1728"/>
            <w:vAlign w:val="center"/>
            <w:tcMar>
              <w:top w:w="90" w:type="dxa"/>
              <w:start w:w="90" w:type="dxa"/>
              <w:bottom w:w="90" w:type="dxa"/>
              <w:end w:w="90" w:type="dxa"/>
            </w:tcMar>
          </w:tcPr>
          <w:p>
            <w:pPr>
              <w:jc w:val="right"/>
              <w:bidi w:val="1"/>
            </w:pPr>
            <w:r>
              <w:rPr>
                <w:rFonts w:ascii="Tahoma" w:hAnsi="Tahoma" w:cs="Tahoma"/>
                <w:b w:val="0"/>
                <w:sz w:val="17"/>
              </w:rPr>
              <w:t>مالک توسعه‌دهنده و سازمان پروژه‌محور</w:t>
            </w:r>
          </w:p>
        </w:tc>
      </w:tr>
      <w:tr w:rsidR="00D776BA" w:rsidRPr="00BC7B7D" w14:paraId="66E29819" w14:textId="77777777">
        <w:trPr>
          <w:cantSplit/>
          <w:jc w:val="center"/>
        </w:trPr>
        <w:tc>
          <w:tcPr>
            <w:tcW w:w="1750" w:type="dxa"/>
            <w:shd w:val="clear" w:color="auto" w:fill="F5F8FA"/>
            <w:vAlign w:val="center"/>
            <w:tcMar>
              <w:top w:w="90" w:type="dxa"/>
              <w:start w:w="90" w:type="dxa"/>
              <w:bottom w:w="90" w:type="dxa"/>
              <w:end w:w="90" w:type="dxa"/>
            </w:tcMar>
          </w:tcPr>
          <w:p>
            <w:pPr>
              <w:jc w:val="right"/>
              <w:bidi w:val="1"/>
            </w:pPr>
            <w:r>
              <w:rPr>
                <w:rFonts w:ascii="Tahoma" w:hAnsi="Tahoma" w:cs="Tahoma"/>
                <w:b w:val="0"/>
                <w:sz w:val="17"/>
              </w:rPr>
              <w:t>شیء اصلی</w:t>
            </w:r>
          </w:p>
        </w:tc>
        <w:tc>
          <w:tcPr>
            <w:tcW w:w="3800" w:type="dxa"/>
            <w:vAlign w:val="center"/>
            <w:tcMar>
              <w:top w:w="90" w:type="dxa"/>
              <w:start w:w="90" w:type="dxa"/>
              <w:bottom w:w="90" w:type="dxa"/>
              <w:end w:w="90" w:type="dxa"/>
            </w:tcMar>
            <w:shd w:fill="F5F8FA"/>
          </w:tcPr>
          <w:p>
            <w:pPr>
              <w:jc w:val="right"/>
              <w:bidi w:val="1"/>
            </w:pPr>
            <w:r>
              <w:rPr>
                <w:rFonts w:ascii="Tahoma" w:hAnsi="Tahoma" w:cs="Tahoma"/>
                <w:b w:val="0"/>
                <w:sz w:val="17"/>
              </w:rPr>
              <w:t>Consumer Case و Order</w:t>
            </w:r>
          </w:p>
        </w:tc>
        <w:tc>
          <w:tcPr>
            <w:tcW w:w="3810" w:type="dxa"/>
            <w:vAlign w:val="center"/>
            <w:tcMar>
              <w:top w:w="90" w:type="dxa"/>
              <w:start w:w="90" w:type="dxa"/>
              <w:bottom w:w="90" w:type="dxa"/>
              <w:end w:w="90" w:type="dxa"/>
            </w:tcMar>
            <w:shd w:fill="F5F8FA"/>
          </w:tcPr>
          <w:p>
            <w:pPr>
              <w:jc w:val="right"/>
              <w:bidi w:val="1"/>
            </w:pPr>
            <w:r>
              <w:rPr>
                <w:rFonts w:ascii="Tahoma" w:hAnsi="Tahoma" w:cs="Tahoma"/>
                <w:b w:val="0"/>
                <w:sz w:val="17"/>
              </w:rPr>
              <w:t>Business Account و PO/Invoice</w:t>
            </w:r>
          </w:p>
        </w:tc>
        <w:tc>
          <w:tcPr>
            <w:tcW w:type="dxa" w:w="1728"/>
            <w:vAlign w:val="center"/>
            <w:tcMar>
              <w:top w:w="90" w:type="dxa"/>
              <w:start w:w="90" w:type="dxa"/>
              <w:bottom w:w="90" w:type="dxa"/>
              <w:end w:w="90" w:type="dxa"/>
            </w:tcMar>
            <w:shd w:fill="F5F8FA"/>
          </w:tcPr>
          <w:p>
            <w:pPr>
              <w:jc w:val="right"/>
              <w:bidi w:val="1"/>
            </w:pPr>
            <w:r>
              <w:rPr>
                <w:rFonts w:ascii="Tahoma" w:hAnsi="Tahoma" w:cs="Tahoma"/>
                <w:b w:val="0"/>
                <w:sz w:val="17"/>
              </w:rPr>
              <w:t>Project Contract Work Package</w:t>
            </w:r>
          </w:p>
        </w:tc>
      </w:tr>
      <w:tr w:rsidR="00D776BA" w:rsidRPr="00BC7B7D" w14:paraId="10D2F6C2" w14:textId="77777777">
        <w:trPr>
          <w:cantSplit/>
          <w:jc w:val="center"/>
        </w:trPr>
        <w:tc>
          <w:tcPr>
            <w:tcW w:w="1750" w:type="dxa"/>
            <w:shd w:val="clear" w:color="auto" w:fill="E8F3E8"/>
            <w:vAlign w:val="center"/>
            <w:tcMar>
              <w:top w:w="90" w:type="dxa"/>
              <w:start w:w="90" w:type="dxa"/>
              <w:bottom w:w="90" w:type="dxa"/>
              <w:end w:w="90" w:type="dxa"/>
            </w:tcMar>
          </w:tcPr>
          <w:p>
            <w:pPr>
              <w:jc w:val="right"/>
              <w:bidi w:val="1"/>
            </w:pPr>
            <w:r>
              <w:rPr>
                <w:rFonts w:ascii="Tahoma" w:hAnsi="Tahoma" w:cs="Tahoma"/>
                <w:b w:val="0"/>
                <w:sz w:val="17"/>
              </w:rPr>
              <w:t>آغاز</w:t>
            </w:r>
          </w:p>
        </w:tc>
        <w:tc>
          <w:tcPr>
            <w:tcW w:w="3800" w:type="dxa"/>
            <w:vAlign w:val="center"/>
            <w:tcMar>
              <w:top w:w="90" w:type="dxa"/>
              <w:start w:w="90" w:type="dxa"/>
              <w:bottom w:w="90" w:type="dxa"/>
              <w:end w:w="90" w:type="dxa"/>
            </w:tcMar>
          </w:tcPr>
          <w:p>
            <w:pPr>
              <w:jc w:val="right"/>
              <w:bidi w:val="1"/>
            </w:pPr>
            <w:r>
              <w:rPr>
                <w:rFonts w:ascii="Tahoma" w:hAnsi="Tahoma" w:cs="Tahoma"/>
                <w:b w:val="0"/>
                <w:sz w:val="17"/>
              </w:rPr>
              <w:t>نیاز و سبد واجد</w:t>
            </w:r>
          </w:p>
        </w:tc>
        <w:tc>
          <w:tcPr>
            <w:tcW w:w="3810" w:type="dxa"/>
            <w:vAlign w:val="center"/>
            <w:tcMar>
              <w:top w:w="90" w:type="dxa"/>
              <w:start w:w="90" w:type="dxa"/>
              <w:bottom w:w="90" w:type="dxa"/>
              <w:end w:w="90" w:type="dxa"/>
            </w:tcMar>
          </w:tcPr>
          <w:p>
            <w:pPr>
              <w:jc w:val="right"/>
              <w:bidi w:val="1"/>
            </w:pPr>
            <w:r>
              <w:rPr>
                <w:rFonts w:ascii="Tahoma" w:hAnsi="Tahoma" w:cs="Tahoma"/>
                <w:b w:val="0"/>
                <w:sz w:val="17"/>
              </w:rPr>
              <w:t>KYB حساب و سفارش تجاری</w:t>
            </w:r>
          </w:p>
        </w:tc>
        <w:tc>
          <w:tcPr>
            <w:tcW w:type="dxa" w:w="1728"/>
            <w:vAlign w:val="center"/>
            <w:tcMar>
              <w:top w:w="90" w:type="dxa"/>
              <w:start w:w="90" w:type="dxa"/>
              <w:bottom w:w="90" w:type="dxa"/>
              <w:end w:w="90" w:type="dxa"/>
            </w:tcMar>
          </w:tcPr>
          <w:p>
            <w:pPr>
              <w:jc w:val="right"/>
              <w:bidi w:val="1"/>
            </w:pPr>
            <w:r>
              <w:rPr>
                <w:rFonts w:ascii="Tahoma" w:hAnsi="Tahoma" w:cs="Tahoma"/>
                <w:b w:val="0"/>
                <w:sz w:val="17"/>
              </w:rPr>
              <w:t>منشور بودجه قرارداد و baseline</w:t>
            </w:r>
          </w:p>
        </w:tc>
      </w:tr>
      <w:tr w:rsidR="00D776BA" w:rsidRPr="00BC7B7D" w14:paraId="0FB7D915" w14:textId="77777777">
        <w:trPr>
          <w:cantSplit/>
          <w:jc w:val="center"/>
        </w:trPr>
        <w:tc>
          <w:tcPr>
            <w:tcW w:w="1750" w:type="dxa"/>
            <w:shd w:val="clear" w:color="auto" w:fill="F5F8FA"/>
            <w:vAlign w:val="center"/>
            <w:tcMar>
              <w:top w:w="90" w:type="dxa"/>
              <w:start w:w="90" w:type="dxa"/>
              <w:bottom w:w="90" w:type="dxa"/>
              <w:end w:w="90" w:type="dxa"/>
            </w:tcMar>
          </w:tcPr>
          <w:p>
            <w:pPr>
              <w:jc w:val="right"/>
              <w:bidi w:val="1"/>
            </w:pPr>
            <w:r>
              <w:rPr>
                <w:rFonts w:ascii="Tahoma" w:hAnsi="Tahoma" w:cs="Tahoma"/>
                <w:b w:val="0"/>
                <w:sz w:val="17"/>
              </w:rPr>
              <w:t>پایان</w:t>
            </w:r>
          </w:p>
        </w:tc>
        <w:tc>
          <w:tcPr>
            <w:tcW w:w="3800" w:type="dxa"/>
            <w:vAlign w:val="center"/>
            <w:tcMar>
              <w:top w:w="90" w:type="dxa"/>
              <w:start w:w="90" w:type="dxa"/>
              <w:bottom w:w="90" w:type="dxa"/>
              <w:end w:w="90" w:type="dxa"/>
            </w:tcMar>
            <w:shd w:fill="F5F8FA"/>
          </w:tcPr>
          <w:p>
            <w:pPr>
              <w:jc w:val="right"/>
              <w:bidi w:val="1"/>
            </w:pPr>
            <w:r>
              <w:rPr>
                <w:rFonts w:ascii="Tahoma" w:hAnsi="Tahoma" w:cs="Tahoma"/>
                <w:b w:val="0"/>
                <w:sz w:val="17"/>
              </w:rPr>
              <w:t>تحویل تسویه و بازپرداخت</w:t>
            </w:r>
          </w:p>
        </w:tc>
        <w:tc>
          <w:tcPr>
            <w:tcW w:w="3810" w:type="dxa"/>
            <w:vAlign w:val="center"/>
            <w:tcMar>
              <w:top w:w="90" w:type="dxa"/>
              <w:start w:w="90" w:type="dxa"/>
              <w:bottom w:w="90" w:type="dxa"/>
              <w:end w:w="90" w:type="dxa"/>
            </w:tcMar>
            <w:shd w:fill="F5F8FA"/>
          </w:tcPr>
          <w:p>
            <w:pPr>
              <w:jc w:val="right"/>
              <w:bidi w:val="1"/>
            </w:pPr>
            <w:r>
              <w:rPr>
                <w:rFonts w:ascii="Tahoma" w:hAnsi="Tahoma" w:cs="Tahoma"/>
                <w:b w:val="0"/>
                <w:sz w:val="17"/>
              </w:rPr>
              <w:t>وصول reconciliation و احیای حد</w:t>
            </w:r>
          </w:p>
        </w:tc>
        <w:tc>
          <w:tcPr>
            <w:tcW w:type="dxa" w:w="1728"/>
            <w:vAlign w:val="center"/>
            <w:tcMar>
              <w:top w:w="90" w:type="dxa"/>
              <w:start w:w="90" w:type="dxa"/>
              <w:bottom w:w="90" w:type="dxa"/>
              <w:end w:w="90" w:type="dxa"/>
            </w:tcMar>
            <w:shd w:fill="F5F8FA"/>
          </w:tcPr>
          <w:p>
            <w:pPr>
              <w:jc w:val="right"/>
              <w:bidi w:val="1"/>
            </w:pPr>
            <w:r>
              <w:rPr>
                <w:rFonts w:ascii="Tahoma" w:hAnsi="Tahoma" w:cs="Tahoma"/>
                <w:b w:val="0"/>
                <w:sz w:val="17"/>
              </w:rPr>
              <w:t>تحویل حساب نهایی و اختتام</w:t>
            </w:r>
          </w:p>
        </w:tc>
      </w:tr>
      <w:tr w:rsidR="00D776BA" w:rsidRPr="00BC7B7D" w14:paraId="2902F9FC" w14:textId="77777777">
        <w:trPr>
          <w:cantSplit/>
          <w:jc w:val="center"/>
        </w:trPr>
        <w:tc>
          <w:tcPr>
            <w:tcW w:w="1750" w:type="dxa"/>
            <w:shd w:val="clear" w:color="auto" w:fill="E8F3E8"/>
            <w:vAlign w:val="center"/>
            <w:tcMar>
              <w:top w:w="90" w:type="dxa"/>
              <w:start w:w="90" w:type="dxa"/>
              <w:bottom w:w="90" w:type="dxa"/>
              <w:end w:w="90" w:type="dxa"/>
            </w:tcMar>
          </w:tcPr>
          <w:p>
            <w:pPr>
              <w:jc w:val="right"/>
              <w:bidi w:val="1"/>
            </w:pPr>
            <w:r>
              <w:rPr>
                <w:rFonts w:ascii="Tahoma" w:hAnsi="Tahoma" w:cs="Tahoma"/>
                <w:b w:val="0"/>
                <w:sz w:val="17"/>
              </w:rPr>
              <w:t>کنترل</w:t>
            </w:r>
          </w:p>
        </w:tc>
        <w:tc>
          <w:tcPr>
            <w:tcW w:w="3800" w:type="dxa"/>
            <w:vAlign w:val="center"/>
            <w:tcMar>
              <w:top w:w="90" w:type="dxa"/>
              <w:start w:w="90" w:type="dxa"/>
              <w:bottom w:w="90" w:type="dxa"/>
              <w:end w:w="90" w:type="dxa"/>
            </w:tcMar>
          </w:tcPr>
          <w:p>
            <w:pPr>
              <w:jc w:val="right"/>
              <w:bidi w:val="1"/>
            </w:pPr>
            <w:r>
              <w:rPr>
                <w:rFonts w:ascii="Tahoma" w:hAnsi="Tahoma" w:cs="Tahoma"/>
                <w:b w:val="0"/>
                <w:sz w:val="17"/>
              </w:rPr>
              <w:t>هویت affordability تحویل</w:t>
            </w:r>
          </w:p>
        </w:tc>
        <w:tc>
          <w:tcPr>
            <w:tcW w:w="3810" w:type="dxa"/>
            <w:vAlign w:val="center"/>
            <w:tcMar>
              <w:top w:w="90" w:type="dxa"/>
              <w:start w:w="90" w:type="dxa"/>
              <w:bottom w:w="90" w:type="dxa"/>
              <w:end w:w="90" w:type="dxa"/>
            </w:tcMar>
          </w:tcPr>
          <w:p>
            <w:pPr>
              <w:jc w:val="right"/>
              <w:bidi w:val="1"/>
            </w:pPr>
            <w:r>
              <w:rPr>
                <w:rFonts w:ascii="Tahoma" w:hAnsi="Tahoma" w:cs="Tahoma"/>
                <w:b w:val="0"/>
                <w:sz w:val="17"/>
              </w:rPr>
              <w:t>اختیار اصالت invoice و exposure</w:t>
            </w:r>
          </w:p>
        </w:tc>
        <w:tc>
          <w:tcPr>
            <w:tcW w:type="dxa" w:w="1728"/>
            <w:vAlign w:val="center"/>
            <w:tcMar>
              <w:top w:w="90" w:type="dxa"/>
              <w:start w:w="90" w:type="dxa"/>
              <w:bottom w:w="90" w:type="dxa"/>
              <w:end w:w="90" w:type="dxa"/>
            </w:tcMar>
          </w:tcPr>
          <w:p>
            <w:pPr>
              <w:jc w:val="right"/>
              <w:bidi w:val="1"/>
            </w:pPr>
            <w:r>
              <w:rPr>
                <w:rFonts w:ascii="Tahoma" w:hAnsi="Tahoma" w:cs="Tahoma"/>
                <w:b w:val="0"/>
                <w:sz w:val="17"/>
              </w:rPr>
              <w:t>دامنه پیشرفت QC تغییر و claim</w:t>
            </w:r>
          </w:p>
        </w:tc>
      </w:tr>
      <w:tr w:rsidR="00D776BA" w:rsidRPr="00BC7B7D" w14:paraId="691514CE" w14:textId="77777777">
        <w:trPr>
          <w:cantSplit/>
          <w:jc w:val="center"/>
        </w:trPr>
        <w:tc>
          <w:tcPr>
            <w:tcW w:w="1750" w:type="dxa"/>
            <w:shd w:val="clear" w:color="auto" w:fill="F5F8FA"/>
            <w:vAlign w:val="center"/>
            <w:tcMar>
              <w:top w:w="90" w:type="dxa"/>
              <w:start w:w="90" w:type="dxa"/>
              <w:bottom w:w="90" w:type="dxa"/>
              <w:end w:w="90" w:type="dxa"/>
            </w:tcMar>
          </w:tcPr>
          <w:p>
            <w:pPr>
              <w:jc w:val="right"/>
              <w:bidi w:val="1"/>
            </w:pPr>
            <w:r>
              <w:rPr>
                <w:rFonts w:ascii="Tahoma" w:hAnsi="Tahoma" w:cs="Tahoma"/>
                <w:b w:val="0"/>
                <w:sz w:val="17"/>
              </w:rPr>
              <w:t>مالی</w:t>
            </w:r>
          </w:p>
        </w:tc>
        <w:tc>
          <w:tcPr>
            <w:tcW w:w="3800" w:type="dxa"/>
            <w:vAlign w:val="center"/>
            <w:tcMar>
              <w:top w:w="90" w:type="dxa"/>
              <w:start w:w="90" w:type="dxa"/>
              <w:bottom w:w="90" w:type="dxa"/>
              <w:end w:w="90" w:type="dxa"/>
            </w:tcMar>
            <w:shd w:fill="F5F8FA"/>
          </w:tcPr>
          <w:p>
            <w:pPr>
              <w:jc w:val="right"/>
              <w:bidi w:val="1"/>
            </w:pPr>
            <w:r>
              <w:rPr>
                <w:rFonts w:ascii="Tahoma" w:hAnsi="Tahoma" w:cs="Tahoma"/>
                <w:b w:val="0"/>
                <w:sz w:val="17"/>
              </w:rPr>
              <w:t>اعتبار خرید یا BNPL حلقه‌بسته</w:t>
            </w:r>
          </w:p>
        </w:tc>
        <w:tc>
          <w:tcPr>
            <w:tcW w:w="3810" w:type="dxa"/>
            <w:vAlign w:val="center"/>
            <w:tcMar>
              <w:top w:w="90" w:type="dxa"/>
              <w:start w:w="90" w:type="dxa"/>
              <w:bottom w:w="90" w:type="dxa"/>
              <w:end w:w="90" w:type="dxa"/>
            </w:tcMar>
            <w:shd w:fill="F5F8FA"/>
          </w:tcPr>
          <w:p>
            <w:pPr>
              <w:jc w:val="right"/>
              <w:bidi w:val="1"/>
            </w:pPr>
            <w:r>
              <w:rPr>
                <w:rFonts w:ascii="Tahoma" w:hAnsi="Tahoma" w:cs="Tahoma"/>
                <w:b w:val="0"/>
                <w:sz w:val="17"/>
              </w:rPr>
              <w:t>اعتبار تجاری و سرمایه در گردش</w:t>
            </w:r>
          </w:p>
        </w:tc>
        <w:tc>
          <w:tcPr>
            <w:tcW w:type="dxa" w:w="1728"/>
            <w:vAlign w:val="center"/>
            <w:tcMar>
              <w:top w:w="90" w:type="dxa"/>
              <w:start w:w="90" w:type="dxa"/>
              <w:bottom w:w="90" w:type="dxa"/>
              <w:end w:w="90" w:type="dxa"/>
            </w:tcMar>
            <w:shd w:fill="F5F8FA"/>
          </w:tcPr>
          <w:p>
            <w:pPr>
              <w:jc w:val="right"/>
              <w:bidi w:val="1"/>
            </w:pPr>
            <w:r>
              <w:rPr>
                <w:rFonts w:ascii="Tahoma" w:hAnsi="Tahoma" w:cs="Tahoma"/>
                <w:b w:val="0"/>
                <w:sz w:val="17"/>
              </w:rPr>
              <w:t>SCF و مالی مبتنی بر رویداد پروژه</w:t>
            </w:r>
          </w:p>
        </w:tc>
      </w:tr>
      <w:tr w:rsidR="00D776BA" w:rsidRPr="00BC7B7D" w14:paraId="444F6D02" w14:textId="77777777">
        <w:trPr>
          <w:cantSplit/>
          <w:jc w:val="center"/>
        </w:trPr>
        <w:tc>
          <w:tcPr>
            <w:tcW w:w="1750" w:type="dxa"/>
            <w:shd w:val="clear" w:color="auto" w:fill="E8F3E8"/>
            <w:vAlign w:val="center"/>
            <w:tcMar>
              <w:top w:w="90" w:type="dxa"/>
              <w:start w:w="90" w:type="dxa"/>
              <w:bottom w:w="90" w:type="dxa"/>
              <w:end w:w="90" w:type="dxa"/>
            </w:tcMar>
          </w:tcPr>
          <w:p>
            <w:pPr>
              <w:jc w:val="right"/>
              <w:bidi w:val="1"/>
            </w:pPr>
            <w:r>
              <w:rPr>
                <w:rFonts w:ascii="Tahoma" w:hAnsi="Tahoma" w:cs="Tahoma"/>
                <w:b w:val="0"/>
                <w:sz w:val="17"/>
              </w:rPr>
              <w:t>اقتصاد</w:t>
            </w:r>
          </w:p>
        </w:tc>
        <w:tc>
          <w:tcPr>
            <w:tcW w:w="3800" w:type="dxa"/>
            <w:vAlign w:val="center"/>
            <w:tcMar>
              <w:top w:w="90" w:type="dxa"/>
              <w:start w:w="90" w:type="dxa"/>
              <w:bottom w:w="90" w:type="dxa"/>
              <w:end w:w="90" w:type="dxa"/>
            </w:tcMar>
          </w:tcPr>
          <w:p>
            <w:pPr>
              <w:jc w:val="right"/>
              <w:bidi w:val="1"/>
            </w:pPr>
            <w:r>
              <w:rPr>
                <w:rFonts w:ascii="Tahoma" w:hAnsi="Tahoma" w:cs="Tahoma"/>
                <w:b w:val="0"/>
                <w:sz w:val="17"/>
              </w:rPr>
              <w:t>Contribution هر سفارش</w:t>
            </w:r>
          </w:p>
        </w:tc>
        <w:tc>
          <w:tcPr>
            <w:tcW w:w="3810" w:type="dxa"/>
            <w:vAlign w:val="center"/>
            <w:tcMar>
              <w:top w:w="90" w:type="dxa"/>
              <w:start w:w="90" w:type="dxa"/>
              <w:bottom w:w="90" w:type="dxa"/>
              <w:end w:w="90" w:type="dxa"/>
            </w:tcMar>
          </w:tcPr>
          <w:p>
            <w:pPr>
              <w:jc w:val="right"/>
              <w:bidi w:val="1"/>
            </w:pPr>
            <w:r>
              <w:rPr>
                <w:rFonts w:ascii="Tahoma" w:hAnsi="Tahoma" w:cs="Tahoma"/>
                <w:b w:val="0"/>
                <w:sz w:val="17"/>
              </w:rPr>
              <w:t>Contribution هر حساب و معامله</w:t>
            </w:r>
          </w:p>
        </w:tc>
        <w:tc>
          <w:tcPr>
            <w:tcW w:type="dxa" w:w="1728"/>
            <w:vAlign w:val="center"/>
            <w:tcMar>
              <w:top w:w="90" w:type="dxa"/>
              <w:start w:w="90" w:type="dxa"/>
              <w:bottom w:w="90" w:type="dxa"/>
              <w:end w:w="90" w:type="dxa"/>
            </w:tcMar>
          </w:tcPr>
          <w:p>
            <w:pPr>
              <w:jc w:val="right"/>
              <w:bidi w:val="1"/>
            </w:pPr>
            <w:r>
              <w:rPr>
                <w:rFonts w:ascii="Tahoma" w:hAnsi="Tahoma" w:cs="Tahoma"/>
                <w:b w:val="0"/>
                <w:sz w:val="17"/>
              </w:rPr>
              <w:t>Contribution هر پروژه و بسته</w:t>
            </w:r>
          </w:p>
        </w:tc>
      </w:tr>
    </w:tbl>
    <w:p w14:paraId="358A8DFF" w14:textId="77777777" w:rsidR="00D776BA" w:rsidRPr="00BC7B7D" w:rsidRDefault="00000000" w:rsidP="00BC7B7D">
      <w:pPr>
        <w:jc w:val="right"/>
        <w:bidi w:val="1"/>
      </w:pPr>
      <w:r>
        <w:rPr>
          <w:rFonts w:ascii="Tahoma" w:hAnsi="Tahoma" w:cs="Tahoma"/>
        </w:rPr>
        <w:t>وجه اشتراک سه مسیر، ظاهر یکسان یا گردش‌کار واحد نیست. هویت، عضو شبکه، ثبت شواهد، رویداد، کنترل تقلب، ارتباط و گزارش‌گیری از یک هسته استفاده می‌کنند؛ ولی وضعیت سفارش نمی‌تواند جای وضعیت قرارداد را بگیرد و سقف اعتباری سفارش نباید به بودجه پروژه تعبیر شود. این تفکیک در نرم‌افزار با نوع پرونده تغییرناپذیر، شناسه مستقل و سیاست نسخه‌دار پیاده می‌شود.</w:t>
      </w:r>
    </w:p>
    <w:p w14:paraId="1F763E17" w14:textId="77777777" w:rsidR="00D776BA" w:rsidRPr="00BC7B7D" w:rsidRDefault="00000000" w:rsidP="00BC7B7D">
      <w:pPr>
        <w:keepLines/>
        <w:jc w:val="right"/>
        <w:bidi w:val="1"/>
      </w:pPr>
      <w:r>
        <w:rPr>
          <w:rFonts w:ascii="Tahoma" w:hAnsi="Tahoma" w:cs="Tahoma"/>
        </w:rPr>
        <w:t>جمع‌بندی و تصمیم: مالک محصول باید سه مسیر را به‌عنوان سه دامنه عملیاتی مستقل در نقشه محصول ثبت کند. معیار پذیرش، وجود دو مدل دامنه، دو ماشین وضعیت و دو دفتر اقتصاد خدمت است که فقط از خدمات مشترک تعریف‌شده استفاده می‌کنند.</w:t>
      </w:r>
    </w:p>
    <w:p w14:paraId="1638B2A7" w14:textId="77777777" w:rsidR="00D776BA" w:rsidRPr="00BC7B7D" w:rsidRDefault="00000000" w:rsidP="00BC7B7D">
      <w:pPr>
        <w:pStyle w:val="Heading2"/>
        <w:jc w:val="right"/>
        <w:rPr>
          <w:rFonts w:cs="B Nazanin"/>
        </w:rPr>
        <w:bidi w:val="1"/>
      </w:pPr>
      <w:r>
        <w:rPr>
          <w:rFonts w:ascii="Tahoma" w:hAnsi="Tahoma" w:cs="Tahoma"/>
          <w:color w:val="000000"/>
        </w:rPr>
        <w:t>۱.۳ مرز مسیر B2C اسپیناس</w:t>
      </w:r>
    </w:p>
    <w:p w14:paraId="182A7049" w14:textId="77777777" w:rsidR="00D776BA" w:rsidRPr="00BC7B7D" w:rsidRDefault="00000000" w:rsidP="00BC7B7D">
      <w:pPr>
        <w:jc w:val="right"/>
        <w:bidi w:val="1"/>
      </w:pPr>
      <w:r>
        <w:rPr>
          <w:rFonts w:ascii="Tahoma" w:hAnsi="Tahoma" w:cs="Tahoma"/>
        </w:rPr>
        <w:t>مسیر ۱ B2C اسپیناس برای شخص حقیقی و خانوار است که کالا یا خدمت ساختمانی استاندارد، کوتاه‌چرخه و دارای معیار تحویل روشن می‌خرند. حساب تجاری، PO سازمانی، خرید تکرارشونده کسب‌وکار و هر تعهد متصل به پروژه خارج از این مسیر است.</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600"/>
        <w:gridCol w:w="2650"/>
        <w:gridCol w:w="3000"/>
        <w:gridCol w:w="2110"/>
      </w:tblGrid>
      <w:tr w:rsidR="00D776BA" w:rsidRPr="00BC7B7D" w14:paraId="25022E1B" w14:textId="77777777">
        <w:trPr>
          <w:cantSplit/>
          <w:tblHeader/>
          <w:jc w:val="center"/>
          <w:tblHeader w:val="true"/>
          <w:tblHeader w:val="true"/>
        </w:trPr>
        <w:tc>
          <w:tcPr>
            <w:tcW w:w="1600" w:type="dxa"/>
            <w:shd w:val="clear" w:color="auto" w:fill="173B5F"/>
            <w:tcMar>
              <w:top w:w="90" w:type="dxa"/>
              <w:left w:w="120" w:type="dxa"/>
              <w:bottom w:w="90" w:type="dxa"/>
              <w:right w:w="120" w:type="dxa"/>
              <w:start w:w="90" w:type="dxa"/>
              <w:end w:w="90" w:type="dxa"/>
            </w:tcMar>
            <w:vAlign w:val="center"/>
          </w:tcPr>
          <w:p w14:paraId="2F225C2A"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بعد طبقه‌بندی</w:t>
            </w:r>
          </w:p>
        </w:tc>
        <w:tc>
          <w:tcPr>
            <w:tcW w:w="2650" w:type="dxa"/>
            <w:shd w:val="clear" w:color="auto" w:fill="173B5F"/>
            <w:tcMar>
              <w:top w:w="90" w:type="dxa"/>
              <w:left w:w="120" w:type="dxa"/>
              <w:bottom w:w="90" w:type="dxa"/>
              <w:right w:w="120" w:type="dxa"/>
              <w:start w:w="90" w:type="dxa"/>
              <w:end w:w="90" w:type="dxa"/>
            </w:tcMar>
            <w:vAlign w:val="center"/>
          </w:tcPr>
          <w:p w14:paraId="54368136"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نشانه ماندن در مسیر ۱</w:t>
            </w:r>
          </w:p>
        </w:tc>
        <w:tc>
          <w:tcPr>
            <w:tcW w:w="3000" w:type="dxa"/>
            <w:shd w:val="clear" w:color="auto" w:fill="173B5F"/>
            <w:tcMar>
              <w:top w:w="90" w:type="dxa"/>
              <w:left w:w="120" w:type="dxa"/>
              <w:bottom w:w="90" w:type="dxa"/>
              <w:right w:w="120" w:type="dxa"/>
              <w:start w:w="90" w:type="dxa"/>
              <w:end w:w="90" w:type="dxa"/>
            </w:tcMar>
            <w:vAlign w:val="center"/>
          </w:tcPr>
          <w:p w14:paraId="4A07D92C"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نشانه ارجاع به دروازه تبدیل</w:t>
            </w:r>
          </w:p>
        </w:tc>
        <w:tc>
          <w:tcPr>
            <w:tcW w:w="2110" w:type="dxa"/>
            <w:shd w:val="clear" w:color="auto" w:fill="173B5F"/>
            <w:tcMar>
              <w:top w:w="90" w:type="dxa"/>
              <w:left w:w="120" w:type="dxa"/>
              <w:bottom w:w="90" w:type="dxa"/>
              <w:right w:w="120" w:type="dxa"/>
              <w:start w:w="90" w:type="dxa"/>
              <w:end w:w="90" w:type="dxa"/>
            </w:tcMar>
            <w:vAlign w:val="center"/>
          </w:tcPr>
          <w:p w14:paraId="2A233DAF"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داده اجباری</w:t>
            </w:r>
          </w:p>
        </w:tc>
      </w:tr>
      <w:tr w:rsidR="00D776BA" w:rsidRPr="00BC7B7D" w14:paraId="3A8BD002" w14:textId="77777777">
        <w:trPr>
          <w:cantSplit/>
          <w:jc w:val="center"/>
        </w:trPr>
        <w:tc>
          <w:tcPr>
            <w:tcW w:w="1600" w:type="dxa"/>
            <w:shd w:val="clear" w:color="auto" w:fill="E8EEF5"/>
            <w:vAlign w:val="center"/>
            <w:tcMar>
              <w:top w:w="90" w:type="dxa"/>
              <w:start w:w="90" w:type="dxa"/>
              <w:bottom w:w="90" w:type="dxa"/>
              <w:end w:w="90" w:type="dxa"/>
            </w:tcMar>
          </w:tcPr>
          <w:p w14:paraId="5FAF78E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محدوده</w:t>
            </w:r>
          </w:p>
        </w:tc>
        <w:tc>
          <w:tcPr>
            <w:tcW w:w="2650" w:type="dxa"/>
            <w:vAlign w:val="center"/>
            <w:tcMar>
              <w:top w:w="90" w:type="dxa"/>
              <w:start w:w="90" w:type="dxa"/>
              <w:bottom w:w="90" w:type="dxa"/>
              <w:end w:w="90" w:type="dxa"/>
            </w:tcMar>
          </w:tcPr>
          <w:p w14:paraId="69BD3CF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یک سفارش یا خدمت با خروجی روشن</w:t>
            </w:r>
          </w:p>
        </w:tc>
        <w:tc>
          <w:tcPr>
            <w:tcW w:w="3000" w:type="dxa"/>
            <w:vAlign w:val="center"/>
            <w:tcMar>
              <w:top w:w="90" w:type="dxa"/>
              <w:start w:w="90" w:type="dxa"/>
              <w:bottom w:w="90" w:type="dxa"/>
              <w:end w:w="90" w:type="dxa"/>
            </w:tcMar>
          </w:tcPr>
          <w:p w14:paraId="1BD962F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چند خروجی وابسته یا مسئولیت نتیجه نهایی</w:t>
            </w:r>
          </w:p>
        </w:tc>
        <w:tc>
          <w:tcPr>
            <w:tcW w:w="2110" w:type="dxa"/>
            <w:vAlign w:val="center"/>
            <w:tcMar>
              <w:top w:w="90" w:type="dxa"/>
              <w:start w:w="90" w:type="dxa"/>
              <w:bottom w:w="90" w:type="dxa"/>
              <w:end w:w="90" w:type="dxa"/>
            </w:tcMar>
          </w:tcPr>
          <w:p w14:paraId="7DB597C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شرح اقلام/خدمت و معیار پذیرش</w:t>
            </w:r>
          </w:p>
        </w:tc>
      </w:tr>
      <w:tr w:rsidR="00D776BA" w:rsidRPr="00BC7B7D" w14:paraId="16281F83" w14:textId="77777777">
        <w:trPr>
          <w:cantSplit/>
          <w:jc w:val="center"/>
        </w:trPr>
        <w:tc>
          <w:tcPr>
            <w:tcW w:w="1600" w:type="dxa"/>
            <w:shd w:val="clear" w:color="auto" w:fill="F5F8FA"/>
            <w:vAlign w:val="center"/>
            <w:tcMar>
              <w:top w:w="90" w:type="dxa"/>
              <w:start w:w="90" w:type="dxa"/>
              <w:bottom w:w="90" w:type="dxa"/>
              <w:end w:w="90" w:type="dxa"/>
            </w:tcMar>
          </w:tcPr>
          <w:p w14:paraId="20B7B12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زمان</w:t>
            </w:r>
          </w:p>
        </w:tc>
        <w:tc>
          <w:tcPr>
            <w:tcW w:w="2650" w:type="dxa"/>
            <w:vAlign w:val="center"/>
            <w:tcMar>
              <w:top w:w="90" w:type="dxa"/>
              <w:start w:w="90" w:type="dxa"/>
              <w:bottom w:w="90" w:type="dxa"/>
              <w:end w:w="90" w:type="dxa"/>
            </w:tcMar>
            <w:shd w:fill="F5F8FA"/>
          </w:tcPr>
          <w:p w14:paraId="4214B3A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چرخه تحویل کوتاه و یک تقویم تعهد</w:t>
            </w:r>
          </w:p>
        </w:tc>
        <w:tc>
          <w:tcPr>
            <w:tcW w:w="3000" w:type="dxa"/>
            <w:vAlign w:val="center"/>
            <w:tcMar>
              <w:top w:w="90" w:type="dxa"/>
              <w:start w:w="90" w:type="dxa"/>
              <w:bottom w:w="90" w:type="dxa"/>
              <w:end w:w="90" w:type="dxa"/>
            </w:tcMar>
            <w:shd w:fill="F5F8FA"/>
          </w:tcPr>
          <w:p w14:paraId="2F3D299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دوره چندمرحله‌ای با خط مبنا و نقاط کنترل</w:t>
            </w:r>
          </w:p>
        </w:tc>
        <w:tc>
          <w:tcPr>
            <w:tcW w:w="2110" w:type="dxa"/>
            <w:vAlign w:val="center"/>
            <w:tcMar>
              <w:top w:w="90" w:type="dxa"/>
              <w:start w:w="90" w:type="dxa"/>
              <w:bottom w:w="90" w:type="dxa"/>
              <w:end w:w="90" w:type="dxa"/>
            </w:tcMar>
            <w:shd w:fill="F5F8FA"/>
          </w:tcPr>
          <w:p w14:paraId="587185D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تاریخ تعهد و پنجره تحویل</w:t>
            </w:r>
          </w:p>
        </w:tc>
      </w:tr>
      <w:tr w:rsidR="00D776BA" w:rsidRPr="00BC7B7D" w14:paraId="34620F40" w14:textId="77777777">
        <w:trPr>
          <w:cantSplit/>
          <w:jc w:val="center"/>
        </w:trPr>
        <w:tc>
          <w:tcPr>
            <w:tcW w:w="1600" w:type="dxa"/>
            <w:shd w:val="clear" w:color="auto" w:fill="E8EEF5"/>
            <w:vAlign w:val="center"/>
            <w:tcMar>
              <w:top w:w="90" w:type="dxa"/>
              <w:start w:w="90" w:type="dxa"/>
              <w:bottom w:w="90" w:type="dxa"/>
              <w:end w:w="90" w:type="dxa"/>
            </w:tcMar>
          </w:tcPr>
          <w:p w14:paraId="1C4DA3F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طرف‌ها</w:t>
            </w:r>
          </w:p>
        </w:tc>
        <w:tc>
          <w:tcPr>
            <w:tcW w:w="2650" w:type="dxa"/>
            <w:vAlign w:val="center"/>
            <w:tcMar>
              <w:top w:w="90" w:type="dxa"/>
              <w:start w:w="90" w:type="dxa"/>
              <w:bottom w:w="90" w:type="dxa"/>
              <w:end w:w="90" w:type="dxa"/>
            </w:tcMar>
          </w:tcPr>
          <w:p w14:paraId="6998A14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خریدار، فروشنده/ارائه‌دهنده و حمل‌کننده محدود</w:t>
            </w:r>
          </w:p>
        </w:tc>
        <w:tc>
          <w:tcPr>
            <w:tcW w:w="3000" w:type="dxa"/>
            <w:vAlign w:val="center"/>
            <w:tcMar>
              <w:top w:w="90" w:type="dxa"/>
              <w:start w:w="90" w:type="dxa"/>
              <w:bottom w:w="90" w:type="dxa"/>
              <w:end w:w="90" w:type="dxa"/>
            </w:tcMar>
          </w:tcPr>
          <w:p w14:paraId="1F7043D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پیمانکاران متعدد، ناظر، مشاور یا ذی‌نفع تصمیم‌گیر</w:t>
            </w:r>
          </w:p>
        </w:tc>
        <w:tc>
          <w:tcPr>
            <w:tcW w:w="2110" w:type="dxa"/>
            <w:vAlign w:val="center"/>
            <w:tcMar>
              <w:top w:w="90" w:type="dxa"/>
              <w:start w:w="90" w:type="dxa"/>
              <w:bottom w:w="90" w:type="dxa"/>
              <w:end w:w="90" w:type="dxa"/>
            </w:tcMar>
          </w:tcPr>
          <w:p w14:paraId="30E74C2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نقش و رابطه هر طرف</w:t>
            </w:r>
          </w:p>
        </w:tc>
      </w:tr>
      <w:tr w:rsidR="00D776BA" w:rsidRPr="00BC7B7D" w14:paraId="364D8C83" w14:textId="77777777">
        <w:trPr>
          <w:cantSplit/>
          <w:jc w:val="center"/>
        </w:trPr>
        <w:tc>
          <w:tcPr>
            <w:tcW w:w="1600" w:type="dxa"/>
            <w:shd w:val="clear" w:color="auto" w:fill="F5F8FA"/>
            <w:vAlign w:val="center"/>
            <w:tcMar>
              <w:top w:w="90" w:type="dxa"/>
              <w:start w:w="90" w:type="dxa"/>
              <w:bottom w:w="90" w:type="dxa"/>
              <w:end w:w="90" w:type="dxa"/>
            </w:tcMar>
          </w:tcPr>
          <w:p w14:paraId="30EFC6D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پول</w:t>
            </w:r>
          </w:p>
        </w:tc>
        <w:tc>
          <w:tcPr>
            <w:tcW w:w="2650" w:type="dxa"/>
            <w:vAlign w:val="center"/>
            <w:tcMar>
              <w:top w:w="90" w:type="dxa"/>
              <w:start w:w="90" w:type="dxa"/>
              <w:bottom w:w="90" w:type="dxa"/>
              <w:end w:w="90" w:type="dxa"/>
            </w:tcMar>
            <w:shd w:fill="F5F8FA"/>
          </w:tcPr>
          <w:p w14:paraId="79AD0A7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قیمت سفارش و شرایط پرداخت مشخص</w:t>
            </w:r>
          </w:p>
        </w:tc>
        <w:tc>
          <w:tcPr>
            <w:tcW w:w="3000" w:type="dxa"/>
            <w:vAlign w:val="center"/>
            <w:tcMar>
              <w:top w:w="90" w:type="dxa"/>
              <w:start w:w="90" w:type="dxa"/>
              <w:bottom w:w="90" w:type="dxa"/>
              <w:end w:w="90" w:type="dxa"/>
            </w:tcMar>
            <w:shd w:fill="F5F8FA"/>
          </w:tcPr>
          <w:p w14:paraId="7E774C9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بودجه پروژه، صورت‌وضعیت یا تعهد مالی چندمرحله‌ای</w:t>
            </w:r>
          </w:p>
        </w:tc>
        <w:tc>
          <w:tcPr>
            <w:tcW w:w="2110" w:type="dxa"/>
            <w:vAlign w:val="center"/>
            <w:tcMar>
              <w:top w:w="90" w:type="dxa"/>
              <w:start w:w="90" w:type="dxa"/>
              <w:bottom w:w="90" w:type="dxa"/>
              <w:end w:w="90" w:type="dxa"/>
            </w:tcMar>
            <w:shd w:fill="F5F8FA"/>
          </w:tcPr>
          <w:p w14:paraId="41C1790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مبلغ، مالیات، ارز و پرداخت‌کننده</w:t>
            </w:r>
          </w:p>
        </w:tc>
      </w:tr>
      <w:tr w:rsidR="00D776BA" w:rsidRPr="00BC7B7D" w14:paraId="228CDD8F" w14:textId="77777777">
        <w:trPr>
          <w:cantSplit/>
          <w:jc w:val="center"/>
        </w:trPr>
        <w:tc>
          <w:tcPr>
            <w:tcW w:w="1600" w:type="dxa"/>
            <w:shd w:val="clear" w:color="auto" w:fill="E8EEF5"/>
            <w:vAlign w:val="center"/>
            <w:tcMar>
              <w:top w:w="90" w:type="dxa"/>
              <w:start w:w="90" w:type="dxa"/>
              <w:bottom w:w="90" w:type="dxa"/>
              <w:end w:w="90" w:type="dxa"/>
            </w:tcMar>
          </w:tcPr>
          <w:p w14:paraId="58145E8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کنترل</w:t>
            </w:r>
          </w:p>
        </w:tc>
        <w:tc>
          <w:tcPr>
            <w:tcW w:w="2650" w:type="dxa"/>
            <w:vAlign w:val="center"/>
            <w:tcMar>
              <w:top w:w="90" w:type="dxa"/>
              <w:start w:w="90" w:type="dxa"/>
              <w:bottom w:w="90" w:type="dxa"/>
              <w:end w:w="90" w:type="dxa"/>
            </w:tcMar>
          </w:tcPr>
          <w:p w14:paraId="207BFC5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پذیرش تحویل یا خدمت قابل ثبت</w:t>
            </w:r>
          </w:p>
        </w:tc>
        <w:tc>
          <w:tcPr>
            <w:tcW w:w="3000" w:type="dxa"/>
            <w:vAlign w:val="center"/>
            <w:tcMar>
              <w:top w:w="90" w:type="dxa"/>
              <w:start w:w="90" w:type="dxa"/>
              <w:bottom w:w="90" w:type="dxa"/>
              <w:end w:w="90" w:type="dxa"/>
            </w:tcMar>
          </w:tcPr>
          <w:p w14:paraId="4F8CB3D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کنترل پیشرفت، تغییر، ادعا یا تحویل چندبخشی</w:t>
            </w:r>
          </w:p>
        </w:tc>
        <w:tc>
          <w:tcPr>
            <w:tcW w:w="2110" w:type="dxa"/>
            <w:vAlign w:val="center"/>
            <w:tcMar>
              <w:top w:w="90" w:type="dxa"/>
              <w:start w:w="90" w:type="dxa"/>
              <w:bottom w:w="90" w:type="dxa"/>
              <w:end w:w="90" w:type="dxa"/>
            </w:tcMar>
          </w:tcPr>
          <w:p w14:paraId="63DCA40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نوع شاهد و پذیرنده مجاز</w:t>
            </w:r>
          </w:p>
        </w:tc>
      </w:tr>
      <w:tr w:rsidR="00D776BA" w:rsidRPr="00BC7B7D" w14:paraId="64C1368C" w14:textId="77777777">
        <w:trPr>
          <w:cantSplit/>
          <w:jc w:val="center"/>
        </w:trPr>
        <w:tc>
          <w:tcPr>
            <w:tcW w:w="1600" w:type="dxa"/>
            <w:shd w:val="clear" w:color="auto" w:fill="F5F8FA"/>
            <w:vAlign w:val="center"/>
            <w:tcMar>
              <w:top w:w="90" w:type="dxa"/>
              <w:start w:w="90" w:type="dxa"/>
              <w:bottom w:w="90" w:type="dxa"/>
              <w:end w:w="90" w:type="dxa"/>
            </w:tcMar>
          </w:tcPr>
          <w:p w14:paraId="111C81F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قرارداد</w:t>
            </w:r>
          </w:p>
        </w:tc>
        <w:tc>
          <w:tcPr>
            <w:tcW w:w="2650" w:type="dxa"/>
            <w:vAlign w:val="center"/>
            <w:tcMar>
              <w:top w:w="90" w:type="dxa"/>
              <w:start w:w="90" w:type="dxa"/>
              <w:bottom w:w="90" w:type="dxa"/>
              <w:end w:w="90" w:type="dxa"/>
            </w:tcMar>
            <w:shd w:fill="F5F8FA"/>
          </w:tcPr>
          <w:p w14:paraId="0DB240A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شرایط استاندارد سفارش کفایت می‌کند</w:t>
            </w:r>
          </w:p>
        </w:tc>
        <w:tc>
          <w:tcPr>
            <w:tcW w:w="3000" w:type="dxa"/>
            <w:vAlign w:val="center"/>
            <w:tcMar>
              <w:top w:w="90" w:type="dxa"/>
              <w:start w:w="90" w:type="dxa"/>
              <w:bottom w:w="90" w:type="dxa"/>
              <w:end w:w="90" w:type="dxa"/>
            </w:tcMar>
            <w:shd w:fill="F5F8FA"/>
          </w:tcPr>
          <w:p w14:paraId="0A67772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تعهدات متقابل، تضمین‌ها یا تخصیص ریسک اختصاصی</w:t>
            </w:r>
          </w:p>
        </w:tc>
        <w:tc>
          <w:tcPr>
            <w:tcW w:w="2110" w:type="dxa"/>
            <w:vAlign w:val="center"/>
            <w:tcMar>
              <w:top w:w="90" w:type="dxa"/>
              <w:start w:w="90" w:type="dxa"/>
              <w:bottom w:w="90" w:type="dxa"/>
              <w:end w:w="90" w:type="dxa"/>
            </w:tcMar>
            <w:shd w:fill="F5F8FA"/>
          </w:tcPr>
          <w:p w14:paraId="3E51D76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نسخه شرایط و استثناها</w:t>
            </w:r>
          </w:p>
        </w:tc>
      </w:tr>
    </w:tbl>
    <w:p w14:paraId="63569889" w14:textId="77777777" w:rsidR="00D776BA" w:rsidRPr="00BC7B7D" w:rsidRDefault="00000000" w:rsidP="00BC7B7D">
      <w:pPr>
        <w:jc w:val="right"/>
        <w:bidi w:val="1"/>
      </w:pPr>
      <w:r w:rsidRPr="00BC7B7D">
        <w:rPr>
          <w:rFonts w:ascii="Tahoma" w:eastAsia="Tahoma" w:hAnsi="Tahoma" w:cs="Tahoma"/>
          <w:rtl/>
        </w:rPr>
        <w:t>آستانه عددی مبلغ، مدت، تعداد طرف و تعداد اقلام نباید در کد برنامه ثابت شود. مدیر ریسک و مالک کسب‌وکار آن را برای هر گروه کالا/خدمت و هر شریک مالی در جدول سیاست نسخه‌دار تعیین می‌کنند. اگر داده طبقه‌بندی ناقص باشد، سامانه فقط ذخیره پیش‌نویس را مجاز می‌داند و ایجاد تعهد، رزرو اعتبار یا ارسال سفارش را متوقف می‌کند.</w:t>
      </w:r>
    </w:p>
    <w:p w14:paraId="0C26AD65"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کمیته محصول و ریسک باید حداکثر پیش از طراحی تفصیلی پایلوت، ماتریس آستانه مسیر ۱ را برای دو نمونه واقعی تصویب کند. پذیرش زمانی است که یک سفارش زیر حد، یک سفارش روی حد و یک پرونده بالای حد به‌طور خودکار و با کد دلیل صحیح طبقه‌بندی شوند.</w:t>
      </w:r>
    </w:p>
    <w:p>
      <w:pPr>
        <w:pStyle w:val="Heading2"/>
        <w:jc w:val="right"/>
        <w:bidi w:val="1"/>
      </w:pPr>
      <w:r>
        <w:rPr>
          <w:rFonts w:ascii="Tahoma" w:hAnsi="Tahoma" w:cs="Tahoma"/>
          <w:color w:val="000000"/>
        </w:rPr>
        <w:t>۱.۴ مرز مسیر B2B اسپیناس</w:t>
      </w:r>
    </w:p>
    <w:p>
      <w:pPr>
        <w:jc w:val="right"/>
        <w:bidi w:val="1"/>
      </w:pPr>
      <w:r>
        <w:rPr>
          <w:rFonts w:ascii="Tahoma" w:hAnsi="Tahoma" w:cs="Tahoma"/>
        </w:rPr>
        <w:t>مسیر ۲ برای خرید و فروش حرفه‌ای و تکرارشونده میان کسب‌وکارهاست. مشتری این مسیر شخص حقوقی، صاحب کسب‌وکار، پیمانکار خرد، فروشنده حرفه‌ای یا واحد خرید سازمانی است و واحد کنترل آن حساب تجاری به‌همراه سفارش، PO، فاکتور و حد گردشی است. صرف حقوقی‌بودن برای ورود کافی نیست؛ باید جریان خرید تجاری، اختیار سازمانی و منبع وصول مشخص باشد.</w:t>
      </w:r>
    </w:p>
    <w:p>
      <w:pPr>
        <w:jc w:val="right"/>
        <w:bidi w:val="1"/>
      </w:pPr>
      <w:r>
        <w:rPr>
          <w:rFonts w:ascii="Tahoma" w:hAnsi="Tahoma" w:cs="Tahoma"/>
        </w:rPr>
        <w:t>Route 2 نباید به نسخه بزرگ‌شده Route 1 یا نسخه سبک‌شده پروژه تبدیل شود. اعتبار شخصی، قرارداد مصرف‌کننده و برنامه اقساط Route 1 به آن منتقل نمی‌شود؛ همچنین تا زمانی که Project ID، قرارداد، baseline، نقش‌های پروژه و acceptance plan ایجاد نشده است، PO یا فاکتور تجاری نباید به تعهد پروژه تعبیر شود.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بعد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قاعده Route 2</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شاهد حداقل</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توقف سخت</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مشتری و اختیار</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حساب تجاری و نماینده مجاز</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KYB، UBO، DoA و حساب بانکی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اختیار یا مالکیت مبهم</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معامله</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PO/Invoice/Service Order قابل تطبیق</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اقلام، نرخ، سررسید، ذی‌نفع</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تکرار، اختلاف یا قیمت نامتعارف</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اعتبار</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حد گردشی مستقل از بودجه پروژه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منبع وصول، exposure و policy version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نقض حد یا تمرکز</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تحویل</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سه‌طرفه یا چهارطرفه بر حسب کالا/خدمت</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PO، Receipt/Acceptance، Invoice و QC</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تحویل یا پذیرش ناکافی</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تسویه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پرداخت فروشنده و احیای حد پس از وصول</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Bank Reference، ledger و maturity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مغایرت بانکی یا overdue</w:t>
            </w:r>
          </w:p>
        </w:tc>
      </w:tr>
    </w:tbl>
    <w:p>
      <w:pPr>
        <w:jc w:val="right"/>
        <w:bidi w:val="1"/>
      </w:pPr>
      <w:r>
        <w:rPr>
          <w:rFonts w:ascii="Tahoma" w:hAnsi="Tahoma" w:cs="Tahoma"/>
        </w:rPr>
        <w:t>جمع‌بندی و تصمیم: مدیر Route 2 و مدیر ریسک باید پیش از پایلوت، کاتالوگ مشتری واجد، مدل حد، قواعد invoice eligibility و روش وصول را تصویب کنند. معیار پذیرش، اجرای یک چرخه کامل از KYB تا تسویه و استفاده مجدد از حد بدون مداخله خارج از policy است.</w:t>
      </w:r>
    </w:p>
    <w:p w14:paraId="42D6A534" w14:textId="77777777" w:rsidR="00D776BA" w:rsidRPr="00BC7B7D" w:rsidRDefault="00000000" w:rsidP="00BC7B7D">
      <w:pPr>
        <w:pStyle w:val="Heading2"/>
        <w:jc w:val="right"/>
        <w:rPr>
          <w:rFonts w:cs="B Nazanin"/>
        </w:rPr>
        <w:bidi w:val="1"/>
      </w:pPr>
      <w:r>
        <w:rPr>
          <w:rFonts w:ascii="Tahoma" w:hAnsi="Tahoma" w:cs="Tahoma"/>
          <w:color w:val="000000"/>
        </w:rPr>
        <w:t>۱.۵ مرز مسیر پروژه اسپیناس</w:t>
      </w:r>
    </w:p>
    <w:p w14:paraId="3F8C877E" w14:textId="77777777" w:rsidR="00D776BA" w:rsidRPr="00BC7B7D" w:rsidRDefault="00000000" w:rsidP="00BC7B7D">
      <w:pPr>
        <w:jc w:val="right"/>
        <w:bidi w:val="1"/>
      </w:pPr>
      <w:r w:rsidRPr="00BC7B7D">
        <w:rPr>
          <w:rFonts w:ascii="Tahoma" w:eastAsia="Tahoma" w:hAnsi="Tahoma" w:cs="Tahoma"/>
          <w:rtl/>
        </w:rPr>
        <w:t>مسیر دوم زمانی فعال می‌شود که نتیجه مورد انتظار از مجموعه‌ای از بسته‌های کاری، قراردادها و پذیرش‌های مرحله‌ای ساخته شود. واحد کنترل در این مسیر «سفارش» نیست؛ پروژه و قرارداد به‌همراه خط مبنای محدوده، زمان، هزینه و کیفیت‌اند. سفارش خرید می‌تواند درون پروژه وجود داشته باشد، اما هویت و تعهد پروژه را جایگزین نمی‌کند.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850"/>
        <w:gridCol w:w="2500"/>
        <w:gridCol w:w="2720"/>
        <w:gridCol w:w="2290"/>
      </w:tblGrid>
      <w:tr w:rsidR="00D776BA" w:rsidRPr="00BC7B7D" w14:paraId="74AC3EE6" w14:textId="77777777">
        <w:trPr>
          <w:cantSplit/>
          <w:tblHeader/>
          <w:jc w:val="center"/>
          <w:tblHeader w:val="true"/>
          <w:tblHeader w:val="true"/>
        </w:trPr>
        <w:tc>
          <w:tcPr>
            <w:tcW w:w="1850" w:type="dxa"/>
            <w:shd w:val="clear" w:color="auto" w:fill="173B5F"/>
            <w:tcMar>
              <w:top w:w="90" w:type="dxa"/>
              <w:left w:w="120" w:type="dxa"/>
              <w:bottom w:w="90" w:type="dxa"/>
              <w:right w:w="120" w:type="dxa"/>
              <w:start w:w="90" w:type="dxa"/>
              <w:end w:w="90" w:type="dxa"/>
            </w:tcMar>
            <w:vAlign w:val="center"/>
          </w:tcPr>
          <w:p w14:paraId="0D36D12E"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شرط ورود</w:t>
            </w:r>
          </w:p>
        </w:tc>
        <w:tc>
          <w:tcPr>
            <w:tcW w:w="2500" w:type="dxa"/>
            <w:shd w:val="clear" w:color="auto" w:fill="173B5F"/>
            <w:tcMar>
              <w:top w:w="90" w:type="dxa"/>
              <w:left w:w="120" w:type="dxa"/>
              <w:bottom w:w="90" w:type="dxa"/>
              <w:right w:w="120" w:type="dxa"/>
              <w:start w:w="90" w:type="dxa"/>
              <w:end w:w="90" w:type="dxa"/>
            </w:tcMar>
            <w:vAlign w:val="center"/>
          </w:tcPr>
          <w:p w14:paraId="0B03947A"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شاهد لازم</w:t>
            </w:r>
          </w:p>
        </w:tc>
        <w:tc>
          <w:tcPr>
            <w:tcW w:w="2720" w:type="dxa"/>
            <w:shd w:val="clear" w:color="auto" w:fill="173B5F"/>
            <w:tcMar>
              <w:top w:w="90" w:type="dxa"/>
              <w:left w:w="120" w:type="dxa"/>
              <w:bottom w:w="90" w:type="dxa"/>
              <w:right w:w="120" w:type="dxa"/>
              <w:start w:w="90" w:type="dxa"/>
              <w:end w:w="90" w:type="dxa"/>
            </w:tcMar>
            <w:vAlign w:val="center"/>
          </w:tcPr>
          <w:p w14:paraId="2363B9BB"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پیامد عملیاتی</w:t>
            </w:r>
          </w:p>
        </w:tc>
        <w:tc>
          <w:tcPr>
            <w:tcW w:w="2290" w:type="dxa"/>
            <w:shd w:val="clear" w:color="auto" w:fill="173B5F"/>
            <w:tcMar>
              <w:top w:w="90" w:type="dxa"/>
              <w:left w:w="120" w:type="dxa"/>
              <w:bottom w:w="90" w:type="dxa"/>
              <w:right w:w="120" w:type="dxa"/>
              <w:start w:w="90" w:type="dxa"/>
              <w:end w:w="90" w:type="dxa"/>
            </w:tcMar>
            <w:vAlign w:val="center"/>
          </w:tcPr>
          <w:p w14:paraId="43D8F142"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کنترل نرم‌افزاری</w:t>
            </w:r>
          </w:p>
        </w:tc>
      </w:tr>
      <w:tr w:rsidR="00D776BA" w:rsidRPr="00BC7B7D" w14:paraId="5EA57692" w14:textId="77777777">
        <w:trPr>
          <w:cantSplit/>
          <w:jc w:val="center"/>
        </w:trPr>
        <w:tc>
          <w:tcPr>
            <w:tcW w:w="1850" w:type="dxa"/>
            <w:shd w:val="clear" w:color="auto" w:fill="EEE9F8"/>
            <w:vAlign w:val="center"/>
            <w:tcMar>
              <w:top w:w="90" w:type="dxa"/>
              <w:start w:w="90" w:type="dxa"/>
              <w:bottom w:w="90" w:type="dxa"/>
              <w:end w:w="90" w:type="dxa"/>
            </w:tcMar>
          </w:tcPr>
          <w:p w14:paraId="0EF5FA2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مسئولیت نتیجه ساخت</w:t>
            </w:r>
          </w:p>
        </w:tc>
        <w:tc>
          <w:tcPr>
            <w:tcW w:w="2500" w:type="dxa"/>
            <w:vAlign w:val="center"/>
            <w:tcMar>
              <w:top w:w="90" w:type="dxa"/>
              <w:start w:w="90" w:type="dxa"/>
              <w:bottom w:w="90" w:type="dxa"/>
              <w:end w:w="90" w:type="dxa"/>
            </w:tcMar>
          </w:tcPr>
          <w:p w14:paraId="0D8AD36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منشور و تعریف خروجی نهایی</w:t>
            </w:r>
          </w:p>
        </w:tc>
        <w:tc>
          <w:tcPr>
            <w:tcW w:w="2720" w:type="dxa"/>
            <w:vAlign w:val="center"/>
            <w:tcMar>
              <w:top w:w="90" w:type="dxa"/>
              <w:start w:w="90" w:type="dxa"/>
              <w:bottom w:w="90" w:type="dxa"/>
              <w:end w:w="90" w:type="dxa"/>
            </w:tcMar>
          </w:tcPr>
          <w:p w14:paraId="21DE095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نیاز به مالک پروژه و ساختار تصمیم</w:t>
            </w:r>
          </w:p>
        </w:tc>
        <w:tc>
          <w:tcPr>
            <w:tcW w:w="2290" w:type="dxa"/>
            <w:vAlign w:val="center"/>
            <w:tcMar>
              <w:top w:w="90" w:type="dxa"/>
              <w:start w:w="90" w:type="dxa"/>
              <w:bottom w:w="90" w:type="dxa"/>
              <w:end w:w="90" w:type="dxa"/>
            </w:tcMar>
          </w:tcPr>
          <w:p w14:paraId="5E18208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ایجاد شناسه پروژه و نقش‌های اجباری</w:t>
            </w:r>
          </w:p>
        </w:tc>
      </w:tr>
      <w:tr w:rsidR="00D776BA" w:rsidRPr="00BC7B7D" w14:paraId="54E2FB61" w14:textId="77777777">
        <w:trPr>
          <w:cantSplit/>
          <w:jc w:val="center"/>
        </w:trPr>
        <w:tc>
          <w:tcPr>
            <w:tcW w:w="1850" w:type="dxa"/>
            <w:shd w:val="clear" w:color="auto" w:fill="F5F8FA"/>
            <w:vAlign w:val="center"/>
            <w:tcMar>
              <w:top w:w="90" w:type="dxa"/>
              <w:start w:w="90" w:type="dxa"/>
              <w:bottom w:w="90" w:type="dxa"/>
              <w:end w:w="90" w:type="dxa"/>
            </w:tcMar>
          </w:tcPr>
          <w:p w14:paraId="0CC2A57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چند بسته کاری وابسته</w:t>
            </w:r>
          </w:p>
        </w:tc>
        <w:tc>
          <w:tcPr>
            <w:tcW w:w="2500" w:type="dxa"/>
            <w:vAlign w:val="center"/>
            <w:tcMar>
              <w:top w:w="90" w:type="dxa"/>
              <w:start w:w="90" w:type="dxa"/>
              <w:bottom w:w="90" w:type="dxa"/>
              <w:end w:w="90" w:type="dxa"/>
            </w:tcMar>
            <w:shd w:fill="F5F8FA"/>
          </w:tcPr>
          <w:p w14:paraId="2252ABA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ساختار شکست کار و روابط بسته‌ها</w:t>
            </w:r>
          </w:p>
        </w:tc>
        <w:tc>
          <w:tcPr>
            <w:tcW w:w="2720" w:type="dxa"/>
            <w:vAlign w:val="center"/>
            <w:tcMar>
              <w:top w:w="90" w:type="dxa"/>
              <w:start w:w="90" w:type="dxa"/>
              <w:bottom w:w="90" w:type="dxa"/>
              <w:end w:w="90" w:type="dxa"/>
            </w:tcMar>
            <w:shd w:fill="F5F8FA"/>
          </w:tcPr>
          <w:p w14:paraId="5891302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تغییر یک بسته بر زمان/هزینه دیگران اثر دارد</w:t>
            </w:r>
          </w:p>
        </w:tc>
        <w:tc>
          <w:tcPr>
            <w:tcW w:w="2290" w:type="dxa"/>
            <w:vAlign w:val="center"/>
            <w:tcMar>
              <w:top w:w="90" w:type="dxa"/>
              <w:start w:w="90" w:type="dxa"/>
              <w:bottom w:w="90" w:type="dxa"/>
              <w:end w:w="90" w:type="dxa"/>
            </w:tcMar>
            <w:shd w:fill="F5F8FA"/>
          </w:tcPr>
          <w:p w14:paraId="54F1A20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خط مبنا و کنترل وابستگی</w:t>
            </w:r>
          </w:p>
        </w:tc>
      </w:tr>
      <w:tr w:rsidR="00D776BA" w:rsidRPr="00BC7B7D" w14:paraId="4F91C268" w14:textId="77777777">
        <w:trPr>
          <w:cantSplit/>
          <w:jc w:val="center"/>
        </w:trPr>
        <w:tc>
          <w:tcPr>
            <w:tcW w:w="1850" w:type="dxa"/>
            <w:shd w:val="clear" w:color="auto" w:fill="EEE9F8"/>
            <w:vAlign w:val="center"/>
            <w:tcMar>
              <w:top w:w="90" w:type="dxa"/>
              <w:start w:w="90" w:type="dxa"/>
              <w:bottom w:w="90" w:type="dxa"/>
              <w:end w:w="90" w:type="dxa"/>
            </w:tcMar>
          </w:tcPr>
          <w:p w14:paraId="22D2A19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پرداخت مرحله‌ای</w:t>
            </w:r>
          </w:p>
        </w:tc>
        <w:tc>
          <w:tcPr>
            <w:tcW w:w="2500" w:type="dxa"/>
            <w:vAlign w:val="center"/>
            <w:tcMar>
              <w:top w:w="90" w:type="dxa"/>
              <w:start w:w="90" w:type="dxa"/>
              <w:bottom w:w="90" w:type="dxa"/>
              <w:end w:w="90" w:type="dxa"/>
            </w:tcMar>
          </w:tcPr>
          <w:p w14:paraId="058DE02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روش اندازه‌گیری و شرایط صورت‌وضعیت</w:t>
            </w:r>
          </w:p>
        </w:tc>
        <w:tc>
          <w:tcPr>
            <w:tcW w:w="2720" w:type="dxa"/>
            <w:vAlign w:val="center"/>
            <w:tcMar>
              <w:top w:w="90" w:type="dxa"/>
              <w:start w:w="90" w:type="dxa"/>
              <w:bottom w:w="90" w:type="dxa"/>
              <w:end w:w="90" w:type="dxa"/>
            </w:tcMar>
          </w:tcPr>
          <w:p w14:paraId="2EDDA1F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پول به پیشرفت و پذیرش متصل می‌شود</w:t>
            </w:r>
          </w:p>
        </w:tc>
        <w:tc>
          <w:tcPr>
            <w:tcW w:w="2290" w:type="dxa"/>
            <w:vAlign w:val="center"/>
            <w:tcMar>
              <w:top w:w="90" w:type="dxa"/>
              <w:start w:w="90" w:type="dxa"/>
              <w:bottom w:w="90" w:type="dxa"/>
              <w:end w:w="90" w:type="dxa"/>
            </w:tcMar>
          </w:tcPr>
          <w:p w14:paraId="079A8FF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گیت ادعا، تأیید و تعهد پرداخت</w:t>
            </w:r>
          </w:p>
        </w:tc>
      </w:tr>
      <w:tr w:rsidR="00D776BA" w:rsidRPr="00BC7B7D" w14:paraId="7E41F5DA" w14:textId="77777777">
        <w:trPr>
          <w:cantSplit/>
          <w:jc w:val="center"/>
        </w:trPr>
        <w:tc>
          <w:tcPr>
            <w:tcW w:w="1850" w:type="dxa"/>
            <w:shd w:val="clear" w:color="auto" w:fill="F5F8FA"/>
            <w:vAlign w:val="center"/>
            <w:tcMar>
              <w:top w:w="90" w:type="dxa"/>
              <w:start w:w="90" w:type="dxa"/>
              <w:bottom w:w="90" w:type="dxa"/>
              <w:end w:w="90" w:type="dxa"/>
            </w:tcMar>
          </w:tcPr>
          <w:p w14:paraId="25DBFB2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تغییر و ادعا</w:t>
            </w:r>
          </w:p>
        </w:tc>
        <w:tc>
          <w:tcPr>
            <w:tcW w:w="2500" w:type="dxa"/>
            <w:vAlign w:val="center"/>
            <w:tcMar>
              <w:top w:w="90" w:type="dxa"/>
              <w:start w:w="90" w:type="dxa"/>
              <w:bottom w:w="90" w:type="dxa"/>
              <w:end w:w="90" w:type="dxa"/>
            </w:tcMar>
            <w:shd w:fill="F5F8FA"/>
          </w:tcPr>
          <w:p w14:paraId="033EEC2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بند قراردادی و مرجع اختیار</w:t>
            </w:r>
          </w:p>
        </w:tc>
        <w:tc>
          <w:tcPr>
            <w:tcW w:w="2720" w:type="dxa"/>
            <w:vAlign w:val="center"/>
            <w:tcMar>
              <w:top w:w="90" w:type="dxa"/>
              <w:start w:w="90" w:type="dxa"/>
              <w:bottom w:w="90" w:type="dxa"/>
              <w:end w:w="90" w:type="dxa"/>
            </w:tcMar>
            <w:shd w:fill="F5F8FA"/>
          </w:tcPr>
          <w:p w14:paraId="1FF7282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محدوده یا قیمت بدون تصمیم معتبر تغییر نمی‌کند</w:t>
            </w:r>
          </w:p>
        </w:tc>
        <w:tc>
          <w:tcPr>
            <w:tcW w:w="2290" w:type="dxa"/>
            <w:vAlign w:val="center"/>
            <w:tcMar>
              <w:top w:w="90" w:type="dxa"/>
              <w:start w:w="90" w:type="dxa"/>
              <w:bottom w:w="90" w:type="dxa"/>
              <w:end w:w="90" w:type="dxa"/>
            </w:tcMar>
            <w:shd w:fill="F5F8FA"/>
          </w:tcPr>
          <w:p w14:paraId="67CB532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دفتر تغییر و نسخه خط مبنا</w:t>
            </w:r>
          </w:p>
        </w:tc>
      </w:tr>
      <w:tr w:rsidR="00D776BA" w:rsidRPr="00BC7B7D" w14:paraId="0222430B" w14:textId="77777777">
        <w:trPr>
          <w:cantSplit/>
          <w:jc w:val="center"/>
        </w:trPr>
        <w:tc>
          <w:tcPr>
            <w:tcW w:w="1850" w:type="dxa"/>
            <w:shd w:val="clear" w:color="auto" w:fill="EEE9F8"/>
            <w:vAlign w:val="center"/>
            <w:tcMar>
              <w:top w:w="90" w:type="dxa"/>
              <w:start w:w="90" w:type="dxa"/>
              <w:bottom w:w="90" w:type="dxa"/>
              <w:end w:w="90" w:type="dxa"/>
            </w:tcMar>
          </w:tcPr>
          <w:p w14:paraId="4381A19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نظارت و کیفیت مستقل</w:t>
            </w:r>
          </w:p>
        </w:tc>
        <w:tc>
          <w:tcPr>
            <w:tcW w:w="2500" w:type="dxa"/>
            <w:vAlign w:val="center"/>
            <w:tcMar>
              <w:top w:w="90" w:type="dxa"/>
              <w:start w:w="90" w:type="dxa"/>
              <w:bottom w:w="90" w:type="dxa"/>
              <w:end w:w="90" w:type="dxa"/>
            </w:tcMar>
          </w:tcPr>
          <w:p w14:paraId="5F21A96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برنامه بازرسی و آزمون</w:t>
            </w:r>
          </w:p>
        </w:tc>
        <w:tc>
          <w:tcPr>
            <w:tcW w:w="2720" w:type="dxa"/>
            <w:vAlign w:val="center"/>
            <w:tcMar>
              <w:top w:w="90" w:type="dxa"/>
              <w:start w:w="90" w:type="dxa"/>
              <w:bottom w:w="90" w:type="dxa"/>
              <w:end w:w="90" w:type="dxa"/>
            </w:tcMar>
          </w:tcPr>
          <w:p w14:paraId="296D869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خوداظهاری مجری برای پرداخت کافی نیست</w:t>
            </w:r>
          </w:p>
        </w:tc>
        <w:tc>
          <w:tcPr>
            <w:tcW w:w="2290" w:type="dxa"/>
            <w:vAlign w:val="center"/>
            <w:tcMar>
              <w:top w:w="90" w:type="dxa"/>
              <w:start w:w="90" w:type="dxa"/>
              <w:bottom w:w="90" w:type="dxa"/>
              <w:end w:w="90" w:type="dxa"/>
            </w:tcMar>
          </w:tcPr>
          <w:p w14:paraId="69D0964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شاهد کنترل کیفیت و پذیرنده مستقل</w:t>
            </w:r>
          </w:p>
        </w:tc>
      </w:tr>
      <w:tr w:rsidR="00D776BA" w:rsidRPr="00BC7B7D" w14:paraId="271F5A25" w14:textId="77777777">
        <w:trPr>
          <w:cantSplit/>
          <w:jc w:val="center"/>
        </w:trPr>
        <w:tc>
          <w:tcPr>
            <w:tcW w:w="1850" w:type="dxa"/>
            <w:shd w:val="clear" w:color="auto" w:fill="F5F8FA"/>
            <w:vAlign w:val="center"/>
            <w:tcMar>
              <w:top w:w="90" w:type="dxa"/>
              <w:start w:w="90" w:type="dxa"/>
              <w:bottom w:w="90" w:type="dxa"/>
              <w:end w:w="90" w:type="dxa"/>
            </w:tcMar>
          </w:tcPr>
          <w:p w14:paraId="7772AC4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تعهد مالی چندمنبعی</w:t>
            </w:r>
          </w:p>
        </w:tc>
        <w:tc>
          <w:tcPr>
            <w:tcW w:w="2500" w:type="dxa"/>
            <w:vAlign w:val="center"/>
            <w:tcMar>
              <w:top w:w="90" w:type="dxa"/>
              <w:start w:w="90" w:type="dxa"/>
              <w:bottom w:w="90" w:type="dxa"/>
              <w:end w:w="90" w:type="dxa"/>
            </w:tcMar>
            <w:shd w:fill="F5F8FA"/>
          </w:tcPr>
          <w:p w14:paraId="0547EAE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برنامه تأمین و بازپرداخت</w:t>
            </w:r>
          </w:p>
        </w:tc>
        <w:tc>
          <w:tcPr>
            <w:tcW w:w="2720" w:type="dxa"/>
            <w:vAlign w:val="center"/>
            <w:tcMar>
              <w:top w:w="90" w:type="dxa"/>
              <w:start w:w="90" w:type="dxa"/>
              <w:bottom w:w="90" w:type="dxa"/>
              <w:end w:w="90" w:type="dxa"/>
            </w:tcMar>
            <w:shd w:fill="F5F8FA"/>
          </w:tcPr>
          <w:p w14:paraId="330A5E1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تمرکز، نقدینگی و زمان‌بندی وجه باید کنترل شود</w:t>
            </w:r>
          </w:p>
        </w:tc>
        <w:tc>
          <w:tcPr>
            <w:tcW w:w="2290" w:type="dxa"/>
            <w:vAlign w:val="center"/>
            <w:tcMar>
              <w:top w:w="90" w:type="dxa"/>
              <w:start w:w="90" w:type="dxa"/>
              <w:bottom w:w="90" w:type="dxa"/>
              <w:end w:w="90" w:type="dxa"/>
            </w:tcMar>
            <w:shd w:fill="F5F8FA"/>
          </w:tcPr>
          <w:p w14:paraId="2FC802C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پرونده اعتبار و تعهدات نسخه‌دار</w:t>
            </w:r>
          </w:p>
        </w:tc>
      </w:tr>
    </w:tbl>
    <w:p w14:paraId="78D20CB6" w14:textId="77777777" w:rsidR="00D776BA" w:rsidRPr="00BC7B7D" w:rsidRDefault="00000000" w:rsidP="00BC7B7D">
      <w:pPr>
        <w:jc w:val="right"/>
        <w:bidi w:val="1"/>
      </w:pPr>
      <w:r w:rsidRPr="00BC7B7D">
        <w:rPr>
          <w:rFonts w:ascii="Tahoma" w:eastAsia="Tahoma" w:hAnsi="Tahoma" w:cs="Tahoma"/>
          <w:rtl/>
        </w:rPr>
        <w:t>مسیر پروژه از شناسایی فرصت تا بهره‌برداری امتداد دارد، اما هر پروژه الزاماً همه قابلیت‌های ساخت نو را مصرف نمی‌کند. قرارداد خدمت تعیین می‌کند ساخت نو فقط محیط مشترک داده، مدیریت خرید، کنترل پرداخت یا مجموعه کامل را ارائه دهد. این انتخاب به‌صورت «طرح خدمت پروژه» ثبت می‌شود تا حدود مسئولیت با فعال‌بودن یک ماژول اشتباه نشود.</w:t>
      </w:r>
    </w:p>
    <w:p w14:paraId="2D3EA911"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مالک پروژه و مدیر عملیات باید پیش از فعال‌سازی، منشور، طرح خدمت، ساختار قرارداد و روش پذیرش را امضا کنند. معیار پذیرش این است که هیچ سفارش، صورت‌وضعیت یا درخواست تأمین مالی بدون پیوند به پروژه و قرارداد معتبر ایجاد نشود.</w:t>
      </w:r>
    </w:p>
    <w:p w14:paraId="57E8A9E5" w14:textId="77777777" w:rsidR="00D776BA" w:rsidRPr="00BC7B7D" w:rsidRDefault="00000000" w:rsidP="00BC7B7D">
      <w:pPr>
        <w:pStyle w:val="Heading2"/>
        <w:jc w:val="right"/>
        <w:rPr>
          <w:rFonts w:cs="B Nazanin"/>
        </w:rPr>
        <w:bidi w:val="1"/>
      </w:pPr>
      <w:r>
        <w:rPr>
          <w:rFonts w:ascii="Tahoma" w:hAnsi="Tahoma" w:cs="Tahoma"/>
          <w:color w:val="000000"/>
        </w:rPr>
        <w:t>۱.۶ دروازه تبدیل Route 1 و Route 2 به Route 3</w:t>
      </w:r>
    </w:p>
    <w:p w14:paraId="13CAA34A" w14:textId="77777777" w:rsidR="00D776BA" w:rsidRPr="00BC7B7D" w:rsidRDefault="00000000" w:rsidP="00BC7B7D">
      <w:pPr>
        <w:jc w:val="right"/>
        <w:bidi w:val="1"/>
      </w:pPr>
      <w:r>
        <w:rPr>
          <w:rFonts w:ascii="Tahoma" w:hAnsi="Tahoma" w:cs="Tahoma"/>
        </w:rPr>
        <w:t>پرونده ممکن است با یک درخواست محدود آغاز شود و در مذاکره به تعهد ساخت تبدیل شود. ادامه همان پرونده با افزودن چند فیلد، سابقه تصمیم و اقتصاد سه مسیر را مخلوط می‌کند. ازاین‌رو تبدیل یک ویرایش ساده نیست؛ رویدادی حاکمیتی است که پرونده جدید پروژه را می‌سازد و رابطه آن را با سفارش‌های پیشین حفظ می‌کند.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2100"/>
        <w:gridCol w:w="2200"/>
        <w:gridCol w:w="3100"/>
        <w:gridCol w:w="1960"/>
      </w:tblGrid>
      <w:tr w:rsidR="00D776BA" w:rsidRPr="00BC7B7D" w14:paraId="0DC2575F" w14:textId="77777777">
        <w:trPr>
          <w:cantSplit/>
          <w:tblHeader/>
          <w:jc w:val="center"/>
          <w:tblHeader w:val="true"/>
          <w:tblHeader w:val="true"/>
        </w:trPr>
        <w:tc>
          <w:tcPr>
            <w:tcW w:w="2100" w:type="dxa"/>
            <w:shd w:val="clear" w:color="auto" w:fill="173B5F"/>
            <w:tcMar>
              <w:top w:w="90" w:type="dxa"/>
              <w:left w:w="120" w:type="dxa"/>
              <w:bottom w:w="90" w:type="dxa"/>
              <w:right w:w="120" w:type="dxa"/>
              <w:start w:w="90" w:type="dxa"/>
              <w:end w:w="90" w:type="dxa"/>
            </w:tcMar>
            <w:vAlign w:val="center"/>
          </w:tcPr>
          <w:p w14:paraId="5FE71357"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محرک تبدیل</w:t>
            </w:r>
          </w:p>
        </w:tc>
        <w:tc>
          <w:tcPr>
            <w:tcW w:w="2200" w:type="dxa"/>
            <w:shd w:val="clear" w:color="auto" w:fill="173B5F"/>
            <w:tcMar>
              <w:top w:w="90" w:type="dxa"/>
              <w:left w:w="120" w:type="dxa"/>
              <w:bottom w:w="90" w:type="dxa"/>
              <w:right w:w="120" w:type="dxa"/>
              <w:start w:w="90" w:type="dxa"/>
              <w:end w:w="90" w:type="dxa"/>
            </w:tcMar>
            <w:vAlign w:val="center"/>
          </w:tcPr>
          <w:p w14:paraId="3EDDD90E"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تصمیم فوری</w:t>
            </w:r>
          </w:p>
        </w:tc>
        <w:tc>
          <w:tcPr>
            <w:tcW w:w="3100" w:type="dxa"/>
            <w:shd w:val="clear" w:color="auto" w:fill="173B5F"/>
            <w:tcMar>
              <w:top w:w="90" w:type="dxa"/>
              <w:left w:w="120" w:type="dxa"/>
              <w:bottom w:w="90" w:type="dxa"/>
              <w:right w:w="120" w:type="dxa"/>
              <w:start w:w="90" w:type="dxa"/>
              <w:end w:w="90" w:type="dxa"/>
            </w:tcMar>
            <w:vAlign w:val="center"/>
          </w:tcPr>
          <w:p w14:paraId="5FDCCFDE"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عملیات تبدیل</w:t>
            </w:r>
          </w:p>
        </w:tc>
        <w:tc>
          <w:tcPr>
            <w:tcW w:w="1960" w:type="dxa"/>
            <w:shd w:val="clear" w:color="auto" w:fill="173B5F"/>
            <w:tcMar>
              <w:top w:w="90" w:type="dxa"/>
              <w:left w:w="120" w:type="dxa"/>
              <w:bottom w:w="90" w:type="dxa"/>
              <w:right w:w="120" w:type="dxa"/>
              <w:start w:w="90" w:type="dxa"/>
              <w:end w:w="90" w:type="dxa"/>
            </w:tcMar>
            <w:vAlign w:val="center"/>
          </w:tcPr>
          <w:p w14:paraId="351F5310"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قاعده عدم‌تحریف</w:t>
            </w:r>
          </w:p>
        </w:tc>
      </w:tr>
      <w:tr w:rsidR="00D776BA" w:rsidRPr="00BC7B7D" w14:paraId="4702BA96" w14:textId="77777777">
        <w:trPr>
          <w:cantSplit/>
          <w:jc w:val="center"/>
        </w:trPr>
        <w:tc>
          <w:tcPr>
            <w:tcW w:w="2100" w:type="dxa"/>
            <w:shd w:val="clear" w:color="auto" w:fill="FFF1DD"/>
            <w:vAlign w:val="center"/>
            <w:tcMar>
              <w:top w:w="90" w:type="dxa"/>
              <w:start w:w="90" w:type="dxa"/>
              <w:bottom w:w="90" w:type="dxa"/>
              <w:end w:w="90" w:type="dxa"/>
            </w:tcMar>
          </w:tcPr>
          <w:p w14:paraId="739E80B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عبور از حد مبلغ/مدت/طرف</w:t>
            </w:r>
          </w:p>
        </w:tc>
        <w:tc>
          <w:tcPr>
            <w:tcW w:w="2200" w:type="dxa"/>
            <w:vAlign w:val="center"/>
            <w:tcMar>
              <w:top w:w="90" w:type="dxa"/>
              <w:start w:w="90" w:type="dxa"/>
              <w:bottom w:w="90" w:type="dxa"/>
              <w:end w:w="90" w:type="dxa"/>
            </w:tcMar>
          </w:tcPr>
          <w:p w14:paraId="22BD0F4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توقف صدور تعهد جدید</w:t>
            </w:r>
          </w:p>
        </w:tc>
        <w:tc>
          <w:tcPr>
            <w:tcW w:w="3100" w:type="dxa"/>
            <w:vAlign w:val="center"/>
            <w:tcMar>
              <w:top w:w="90" w:type="dxa"/>
              <w:start w:w="90" w:type="dxa"/>
              <w:bottom w:w="90" w:type="dxa"/>
              <w:end w:w="90" w:type="dxa"/>
            </w:tcMar>
          </w:tcPr>
          <w:p w14:paraId="4A00CB9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ارزیابی پروژه و تعیین مالک</w:t>
            </w:r>
          </w:p>
        </w:tc>
        <w:tc>
          <w:tcPr>
            <w:tcW w:w="1960" w:type="dxa"/>
            <w:vAlign w:val="center"/>
            <w:tcMar>
              <w:top w:w="90" w:type="dxa"/>
              <w:start w:w="90" w:type="dxa"/>
              <w:bottom w:w="90" w:type="dxa"/>
              <w:end w:w="90" w:type="dxa"/>
            </w:tcMar>
          </w:tcPr>
          <w:p w14:paraId="1B8E8EA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مقادیر تاریخی سفارش تغییر نمی‌کنند</w:t>
            </w:r>
          </w:p>
        </w:tc>
      </w:tr>
      <w:tr w:rsidR="00D776BA" w:rsidRPr="00BC7B7D" w14:paraId="6B1CAA00" w14:textId="77777777">
        <w:trPr>
          <w:cantSplit/>
          <w:jc w:val="center"/>
        </w:trPr>
        <w:tc>
          <w:tcPr>
            <w:tcW w:w="2100" w:type="dxa"/>
            <w:shd w:val="clear" w:color="auto" w:fill="F5F8FA"/>
            <w:vAlign w:val="center"/>
            <w:tcMar>
              <w:top w:w="90" w:type="dxa"/>
              <w:start w:w="90" w:type="dxa"/>
              <w:bottom w:w="90" w:type="dxa"/>
              <w:end w:w="90" w:type="dxa"/>
            </w:tcMar>
          </w:tcPr>
          <w:p w14:paraId="4EBCEF3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افزوده‌شدن مسئولیت نتیجه</w:t>
            </w:r>
          </w:p>
        </w:tc>
        <w:tc>
          <w:tcPr>
            <w:tcW w:w="2200" w:type="dxa"/>
            <w:vAlign w:val="center"/>
            <w:tcMar>
              <w:top w:w="90" w:type="dxa"/>
              <w:start w:w="90" w:type="dxa"/>
              <w:bottom w:w="90" w:type="dxa"/>
              <w:end w:w="90" w:type="dxa"/>
            </w:tcMar>
            <w:shd w:fill="F5F8FA"/>
          </w:tcPr>
          <w:p w14:paraId="41332D2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تعلیق شرایط استاندارد سفارش</w:t>
            </w:r>
          </w:p>
        </w:tc>
        <w:tc>
          <w:tcPr>
            <w:tcW w:w="3100" w:type="dxa"/>
            <w:vAlign w:val="center"/>
            <w:tcMar>
              <w:top w:w="90" w:type="dxa"/>
              <w:start w:w="90" w:type="dxa"/>
              <w:bottom w:w="90" w:type="dxa"/>
              <w:end w:w="90" w:type="dxa"/>
            </w:tcMar>
            <w:shd w:fill="F5F8FA"/>
          </w:tcPr>
          <w:p w14:paraId="63585F9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تنظیم قرارداد و معیار تحویل پروژه</w:t>
            </w:r>
          </w:p>
        </w:tc>
        <w:tc>
          <w:tcPr>
            <w:tcW w:w="1960" w:type="dxa"/>
            <w:vAlign w:val="center"/>
            <w:tcMar>
              <w:top w:w="90" w:type="dxa"/>
              <w:start w:w="90" w:type="dxa"/>
              <w:bottom w:w="90" w:type="dxa"/>
              <w:end w:w="90" w:type="dxa"/>
            </w:tcMar>
            <w:shd w:fill="F5F8FA"/>
          </w:tcPr>
          <w:p w14:paraId="50586B6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شرایط قبلی با تاریخ اثر نگهداری می‌شوند</w:t>
            </w:r>
          </w:p>
        </w:tc>
      </w:tr>
      <w:tr w:rsidR="00D776BA" w:rsidRPr="00BC7B7D" w14:paraId="09FCA0F6" w14:textId="77777777">
        <w:trPr>
          <w:cantSplit/>
          <w:jc w:val="center"/>
        </w:trPr>
        <w:tc>
          <w:tcPr>
            <w:tcW w:w="2100" w:type="dxa"/>
            <w:shd w:val="clear" w:color="auto" w:fill="FFF1DD"/>
            <w:vAlign w:val="center"/>
            <w:tcMar>
              <w:top w:w="90" w:type="dxa"/>
              <w:start w:w="90" w:type="dxa"/>
              <w:bottom w:w="90" w:type="dxa"/>
              <w:end w:w="90" w:type="dxa"/>
            </w:tcMar>
          </w:tcPr>
          <w:p w14:paraId="45B2B79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نیاز به بسته کاری یا خط مبنا</w:t>
            </w:r>
          </w:p>
        </w:tc>
        <w:tc>
          <w:tcPr>
            <w:tcW w:w="2200" w:type="dxa"/>
            <w:vAlign w:val="center"/>
            <w:tcMar>
              <w:top w:w="90" w:type="dxa"/>
              <w:start w:w="90" w:type="dxa"/>
              <w:bottom w:w="90" w:type="dxa"/>
              <w:end w:w="90" w:type="dxa"/>
            </w:tcMar>
          </w:tcPr>
          <w:p w14:paraId="7438E90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منع ادامه به‌عنوان خدمت محدود</w:t>
            </w:r>
          </w:p>
        </w:tc>
        <w:tc>
          <w:tcPr>
            <w:tcW w:w="3100" w:type="dxa"/>
            <w:vAlign w:val="center"/>
            <w:tcMar>
              <w:top w:w="90" w:type="dxa"/>
              <w:start w:w="90" w:type="dxa"/>
              <w:bottom w:w="90" w:type="dxa"/>
              <w:end w:w="90" w:type="dxa"/>
            </w:tcMar>
          </w:tcPr>
          <w:p w14:paraId="464F8F1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ایجاد پروژه، ساختار شکست کار و خط مبنا</w:t>
            </w:r>
          </w:p>
        </w:tc>
        <w:tc>
          <w:tcPr>
            <w:tcW w:w="1960" w:type="dxa"/>
            <w:vAlign w:val="center"/>
            <w:tcMar>
              <w:top w:w="90" w:type="dxa"/>
              <w:start w:w="90" w:type="dxa"/>
              <w:bottom w:w="90" w:type="dxa"/>
              <w:end w:w="90" w:type="dxa"/>
            </w:tcMar>
          </w:tcPr>
          <w:p w14:paraId="753193B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شناسه پروژه مستقل صادر می‌شود</w:t>
            </w:r>
          </w:p>
        </w:tc>
      </w:tr>
      <w:tr w:rsidR="00D776BA" w:rsidRPr="00BC7B7D" w14:paraId="2EA53118" w14:textId="77777777">
        <w:trPr>
          <w:cantSplit/>
          <w:jc w:val="center"/>
        </w:trPr>
        <w:tc>
          <w:tcPr>
            <w:tcW w:w="2100" w:type="dxa"/>
            <w:shd w:val="clear" w:color="auto" w:fill="F5F8FA"/>
            <w:vAlign w:val="center"/>
            <w:tcMar>
              <w:top w:w="90" w:type="dxa"/>
              <w:start w:w="90" w:type="dxa"/>
              <w:bottom w:w="90" w:type="dxa"/>
              <w:end w:w="90" w:type="dxa"/>
            </w:tcMar>
          </w:tcPr>
          <w:p w14:paraId="3BB7A9F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پرداخت مبتنی بر پیشرفت</w:t>
            </w:r>
          </w:p>
        </w:tc>
        <w:tc>
          <w:tcPr>
            <w:tcW w:w="2200" w:type="dxa"/>
            <w:vAlign w:val="center"/>
            <w:tcMar>
              <w:top w:w="90" w:type="dxa"/>
              <w:start w:w="90" w:type="dxa"/>
              <w:bottom w:w="90" w:type="dxa"/>
              <w:end w:w="90" w:type="dxa"/>
            </w:tcMar>
            <w:shd w:fill="F5F8FA"/>
          </w:tcPr>
          <w:p w14:paraId="0FFFAC0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لغو رزرو مالی ناسازگار</w:t>
            </w:r>
          </w:p>
        </w:tc>
        <w:tc>
          <w:tcPr>
            <w:tcW w:w="3100" w:type="dxa"/>
            <w:vAlign w:val="center"/>
            <w:tcMar>
              <w:top w:w="90" w:type="dxa"/>
              <w:start w:w="90" w:type="dxa"/>
              <w:bottom w:w="90" w:type="dxa"/>
              <w:end w:w="90" w:type="dxa"/>
            </w:tcMar>
            <w:shd w:fill="F5F8FA"/>
          </w:tcPr>
          <w:p w14:paraId="5E77D08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تعریف روش اندازه‌گیری، صورت‌وضعیت و تعهد پرداخت</w:t>
            </w:r>
          </w:p>
        </w:tc>
        <w:tc>
          <w:tcPr>
            <w:tcW w:w="1960" w:type="dxa"/>
            <w:vAlign w:val="center"/>
            <w:tcMar>
              <w:top w:w="90" w:type="dxa"/>
              <w:start w:w="90" w:type="dxa"/>
              <w:bottom w:w="90" w:type="dxa"/>
              <w:end w:w="90" w:type="dxa"/>
            </w:tcMar>
            <w:shd w:fill="F5F8FA"/>
          </w:tcPr>
          <w:p w14:paraId="35879D2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رویدادهای مالی قبلی حذف یا ادغام نمی‌شوند</w:t>
            </w:r>
          </w:p>
        </w:tc>
      </w:tr>
      <w:tr w:rsidR="00D776BA" w:rsidRPr="00BC7B7D" w14:paraId="581A727B" w14:textId="77777777">
        <w:trPr>
          <w:cantSplit/>
          <w:jc w:val="center"/>
        </w:trPr>
        <w:tc>
          <w:tcPr>
            <w:tcW w:w="2100" w:type="dxa"/>
            <w:shd w:val="clear" w:color="auto" w:fill="FFF1DD"/>
            <w:vAlign w:val="center"/>
            <w:tcMar>
              <w:top w:w="90" w:type="dxa"/>
              <w:start w:w="90" w:type="dxa"/>
              <w:bottom w:w="90" w:type="dxa"/>
              <w:end w:w="90" w:type="dxa"/>
            </w:tcMar>
          </w:tcPr>
          <w:p w14:paraId="1259419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ورود ناظر/مشاور/چند پیمانکار</w:t>
            </w:r>
          </w:p>
        </w:tc>
        <w:tc>
          <w:tcPr>
            <w:tcW w:w="2200" w:type="dxa"/>
            <w:vAlign w:val="center"/>
            <w:tcMar>
              <w:top w:w="90" w:type="dxa"/>
              <w:start w:w="90" w:type="dxa"/>
              <w:bottom w:w="90" w:type="dxa"/>
              <w:end w:w="90" w:type="dxa"/>
            </w:tcMar>
          </w:tcPr>
          <w:p w14:paraId="0535BF2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بازبینی حقوق تصمیم</w:t>
            </w:r>
          </w:p>
        </w:tc>
        <w:tc>
          <w:tcPr>
            <w:tcW w:w="3100" w:type="dxa"/>
            <w:vAlign w:val="center"/>
            <w:tcMar>
              <w:top w:w="90" w:type="dxa"/>
              <w:start w:w="90" w:type="dxa"/>
              <w:bottom w:w="90" w:type="dxa"/>
              <w:end w:w="90" w:type="dxa"/>
            </w:tcMar>
          </w:tcPr>
          <w:p w14:paraId="79F2323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تخصیص نقش، قرارداد و تفکیک وظایف</w:t>
            </w:r>
          </w:p>
        </w:tc>
        <w:tc>
          <w:tcPr>
            <w:tcW w:w="1960" w:type="dxa"/>
            <w:vAlign w:val="center"/>
            <w:tcMar>
              <w:top w:w="90" w:type="dxa"/>
              <w:start w:w="90" w:type="dxa"/>
              <w:bottom w:w="90" w:type="dxa"/>
              <w:end w:w="90" w:type="dxa"/>
            </w:tcMar>
          </w:tcPr>
          <w:p w14:paraId="5B7CA6D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رابطه بازیگران با تاریخ شروع ثبت می‌شود</w:t>
            </w:r>
          </w:p>
        </w:tc>
      </w:tr>
    </w:tbl>
    <w:p w14:paraId="09A6BEBD" w14:textId="77777777" w:rsidR="00D776BA" w:rsidRPr="00BC7B7D" w:rsidRDefault="00000000" w:rsidP="00BC7B7D">
      <w:pPr>
        <w:numPr>
          <w:ilvl w:val="0"/>
          <w:numId w:val="1"/>
        </w:numPr>
        <w:jc w:val="right"/>
        <w:bidi w:val="1"/>
      </w:pPr>
      <w:r w:rsidRPr="00BC7B7D">
        <w:rPr>
          <w:rFonts w:ascii="Tahoma" w:eastAsia="Tahoma" w:hAnsi="Tahoma" w:cs="Tahoma"/>
          <w:rtl/>
        </w:rPr>
        <w:t>سامانه رویداد «نیازمند تبدیل» را با کد دلیل ثبت و اقدامات تعهدآور مسیر ۱ را مسدود می‌کند.</w:t>
      </w:r>
    </w:p>
    <w:p w14:paraId="5CF01B45" w14:textId="77777777" w:rsidR="00D776BA" w:rsidRPr="00BC7B7D" w:rsidRDefault="00000000" w:rsidP="00BC7B7D">
      <w:pPr>
        <w:numPr>
          <w:ilvl w:val="0"/>
          <w:numId w:val="1"/>
        </w:numPr>
        <w:jc w:val="right"/>
        <w:bidi w:val="1"/>
      </w:pPr>
      <w:r w:rsidRPr="00BC7B7D">
        <w:rPr>
          <w:rFonts w:ascii="Tahoma" w:eastAsia="Tahoma" w:hAnsi="Tahoma" w:cs="Tahoma"/>
          <w:rtl/>
        </w:rPr>
        <w:t>مالک پرونده، دامنه پیشنهادی پروژه و سفارش‌های مرتبط را آماده می‌کند؛ هیچ رکوردی کپی بی‌منبع نمی‌شود.</w:t>
      </w:r>
    </w:p>
    <w:p w14:paraId="02531244" w14:textId="77777777" w:rsidR="00D776BA" w:rsidRPr="00BC7B7D" w:rsidRDefault="00000000" w:rsidP="00BC7B7D">
      <w:pPr>
        <w:numPr>
          <w:ilvl w:val="0"/>
          <w:numId w:val="1"/>
        </w:numPr>
        <w:jc w:val="right"/>
        <w:bidi w:val="1"/>
      </w:pPr>
      <w:r w:rsidRPr="00BC7B7D">
        <w:rPr>
          <w:rFonts w:ascii="Tahoma" w:eastAsia="Tahoma" w:hAnsi="Tahoma" w:cs="Tahoma"/>
          <w:rtl/>
        </w:rPr>
        <w:t>مرجع اختیار، مالک پروژه، قرارداد خدمت، بودجه اولیه و نقش‌های اجباری را تصویب می‌کند.</w:t>
      </w:r>
    </w:p>
    <w:p w14:paraId="47F07945" w14:textId="77777777" w:rsidR="00D776BA" w:rsidRPr="00BC7B7D" w:rsidRDefault="00000000" w:rsidP="00BC7B7D">
      <w:pPr>
        <w:numPr>
          <w:ilvl w:val="0"/>
          <w:numId w:val="1"/>
        </w:numPr>
        <w:jc w:val="right"/>
        <w:bidi w:val="1"/>
      </w:pPr>
      <w:r w:rsidRPr="00BC7B7D">
        <w:rPr>
          <w:rFonts w:ascii="Tahoma" w:eastAsia="Tahoma" w:hAnsi="Tahoma" w:cs="Tahoma"/>
          <w:rtl/>
        </w:rPr>
        <w:t>سامانه شناسه پروژه جدید می‌سازد و پیوند مبدأ/مقصد، اقلام منتقل‌شده و اقلام بسته‌شده را ثبت می‌کند.</w:t>
      </w:r>
    </w:p>
    <w:p w14:paraId="6F69193E" w14:textId="77777777" w:rsidR="00D776BA" w:rsidRPr="00BC7B7D" w:rsidRDefault="00000000" w:rsidP="00BC7B7D">
      <w:pPr>
        <w:numPr>
          <w:ilvl w:val="0"/>
          <w:numId w:val="1"/>
        </w:numPr>
        <w:jc w:val="right"/>
        <w:bidi w:val="1"/>
      </w:pPr>
      <w:r w:rsidRPr="00BC7B7D">
        <w:rPr>
          <w:rFonts w:ascii="Tahoma" w:eastAsia="Tahoma" w:hAnsi="Tahoma" w:cs="Tahoma"/>
          <w:rtl/>
        </w:rPr>
        <w:t>کنترل مالی، رزروها، پرداخت‌ها و تعهدات قبلی را تطبیق می‌دهد؛ فقط پس از صفرشدن مغایرت، پروژه فعال می‌شود.</w:t>
      </w:r>
    </w:p>
    <w:p w14:paraId="2DFA53D0"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مدیر محصول مالک طراحی دروازه و مدیر عملیات مالک اجرای آن است. معیار پذیرش پایلوت، تبدیل یک پرونده نمونه بدون حذف سابقه، دوباره‌شماری مبلغ، انتقال دسترسی نامعتبر یا گم‌شدن رابطه شواهد است.</w:t>
      </w:r>
    </w:p>
    <w:p w14:paraId="776E28CD" w14:textId="77777777" w:rsidR="00D776BA" w:rsidRPr="00BC7B7D" w:rsidRDefault="00000000" w:rsidP="00BC7B7D">
      <w:pPr>
        <w:pStyle w:val="Heading2"/>
        <w:jc w:val="right"/>
        <w:rPr>
          <w:rFonts w:cs="B Nazanin"/>
        </w:rPr>
        <w:bidi w:val="1"/>
      </w:pPr>
      <w:r>
        <w:rPr>
          <w:rFonts w:ascii="Tahoma" w:hAnsi="Tahoma" w:cs="Tahoma"/>
          <w:color w:val="000000"/>
        </w:rPr>
        <w:t>۱.۷ هسته مشترک و جداسازی سیاست‌ها</w:t>
      </w:r>
    </w:p>
    <w:p w14:paraId="5820434C" w14:textId="77777777" w:rsidR="00D776BA" w:rsidRPr="00BC7B7D" w:rsidRDefault="00000000" w:rsidP="00BC7B7D">
      <w:pPr>
        <w:jc w:val="right"/>
        <w:bidi w:val="1"/>
      </w:pPr>
      <w:r>
        <w:rPr>
          <w:rFonts w:ascii="Tahoma" w:hAnsi="Tahoma" w:cs="Tahoma"/>
        </w:rPr>
        <w:t>یک اکوسیستم سه مسیر اگر دو سامانه کاملاً جدا بسازد، هویت و شواهد را تکرار می‌کند؛ اگر همه‌چیز را مشترک کند، ریسک و حسابداری را مخلوط می‌سازد. طراحی مرجع میان «خدمت زیرساختی مشترک» و «قاعده دامنه‌ای جدا» مرز می‌گذارد. این مرز باید در مالکیت داده و رابط‌های برنامه‌نویسی نیز بازتاب یابد.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500"/>
        <w:gridCol w:w="2760"/>
        <w:gridCol w:w="3100"/>
        <w:gridCol w:w="2000"/>
      </w:tblGrid>
      <w:tr w:rsidR="00D776BA" w:rsidRPr="00BC7B7D" w14:paraId="7889B5A0" w14:textId="77777777">
        <w:trPr>
          <w:cantSplit/>
          <w:tblHeader/>
          <w:jc w:val="center"/>
          <w:tblHeader w:val="true"/>
          <w:tblHeader w:val="true"/>
        </w:trPr>
        <w:tc>
          <w:tcPr>
            <w:tcW w:w="1500" w:type="dxa"/>
            <w:shd w:val="clear" w:color="auto" w:fill="173B5F"/>
            <w:tcMar>
              <w:top w:w="90" w:type="dxa"/>
              <w:left w:w="120" w:type="dxa"/>
              <w:bottom w:w="90" w:type="dxa"/>
              <w:right w:w="120" w:type="dxa"/>
              <w:start w:w="90" w:type="dxa"/>
              <w:end w:w="90" w:type="dxa"/>
            </w:tcMar>
            <w:vAlign w:val="center"/>
          </w:tcPr>
          <w:p w14:paraId="68C29A24"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قابلیت</w:t>
            </w:r>
          </w:p>
        </w:tc>
        <w:tc>
          <w:tcPr>
            <w:tcW w:w="2760" w:type="dxa"/>
            <w:shd w:val="clear" w:color="auto" w:fill="173B5F"/>
            <w:tcMar>
              <w:top w:w="90" w:type="dxa"/>
              <w:left w:w="120" w:type="dxa"/>
              <w:bottom w:w="90" w:type="dxa"/>
              <w:right w:w="120" w:type="dxa"/>
              <w:start w:w="90" w:type="dxa"/>
              <w:end w:w="90" w:type="dxa"/>
            </w:tcMar>
            <w:vAlign w:val="center"/>
          </w:tcPr>
          <w:p w14:paraId="0CA047A0"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بخش مشترک</w:t>
            </w:r>
          </w:p>
        </w:tc>
        <w:tc>
          <w:tcPr>
            <w:tcW w:w="3100" w:type="dxa"/>
            <w:shd w:val="clear" w:color="auto" w:fill="173B5F"/>
            <w:tcMar>
              <w:top w:w="90" w:type="dxa"/>
              <w:left w:w="120" w:type="dxa"/>
              <w:bottom w:w="90" w:type="dxa"/>
              <w:right w:w="120" w:type="dxa"/>
              <w:start w:w="90" w:type="dxa"/>
              <w:end w:w="90" w:type="dxa"/>
            </w:tcMar>
            <w:vAlign w:val="center"/>
          </w:tcPr>
          <w:p w14:paraId="7BE871DB"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بخش جدا در هر مسیر</w:t>
            </w:r>
          </w:p>
        </w:tc>
        <w:tc>
          <w:tcPr>
            <w:tcW w:w="2000" w:type="dxa"/>
            <w:shd w:val="clear" w:color="auto" w:fill="173B5F"/>
            <w:tcMar>
              <w:top w:w="90" w:type="dxa"/>
              <w:left w:w="120" w:type="dxa"/>
              <w:bottom w:w="90" w:type="dxa"/>
              <w:right w:w="120" w:type="dxa"/>
              <w:start w:w="90" w:type="dxa"/>
              <w:end w:w="90" w:type="dxa"/>
            </w:tcMar>
            <w:vAlign w:val="center"/>
          </w:tcPr>
          <w:p w14:paraId="1F64C942"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کنترل مرزی</w:t>
            </w:r>
          </w:p>
        </w:tc>
      </w:tr>
      <w:tr w:rsidR="00D776BA" w:rsidRPr="00BC7B7D" w14:paraId="5B4F6D70" w14:textId="77777777">
        <w:trPr>
          <w:cantSplit/>
          <w:jc w:val="center"/>
        </w:trPr>
        <w:tc>
          <w:tcPr>
            <w:tcW w:w="1500" w:type="dxa"/>
            <w:shd w:val="clear" w:color="auto" w:fill="E8F3E8"/>
            <w:vAlign w:val="center"/>
            <w:tcMar>
              <w:top w:w="90" w:type="dxa"/>
              <w:start w:w="90" w:type="dxa"/>
              <w:bottom w:w="90" w:type="dxa"/>
              <w:end w:w="90" w:type="dxa"/>
            </w:tcMar>
          </w:tcPr>
          <w:p w14:paraId="5609B45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هویت و اهلیت</w:t>
            </w:r>
          </w:p>
        </w:tc>
        <w:tc>
          <w:tcPr>
            <w:tcW w:w="2760" w:type="dxa"/>
            <w:vAlign w:val="center"/>
            <w:tcMar>
              <w:top w:w="90" w:type="dxa"/>
              <w:start w:w="90" w:type="dxa"/>
              <w:bottom w:w="90" w:type="dxa"/>
              <w:end w:w="90" w:type="dxa"/>
            </w:tcMar>
          </w:tcPr>
          <w:p w14:paraId="4D59035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شخص، سازمان، حساب و منبع اختیار</w:t>
            </w:r>
          </w:p>
        </w:tc>
        <w:tc>
          <w:tcPr>
            <w:tcW w:w="3100" w:type="dxa"/>
            <w:vAlign w:val="center"/>
            <w:tcMar>
              <w:top w:w="90" w:type="dxa"/>
              <w:start w:w="90" w:type="dxa"/>
              <w:bottom w:w="90" w:type="dxa"/>
              <w:end w:w="90" w:type="dxa"/>
            </w:tcMar>
          </w:tcPr>
          <w:p w14:paraId="6AE2EDB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شرط عضویت، سقف و نقش پرونده</w:t>
            </w:r>
          </w:p>
        </w:tc>
        <w:tc>
          <w:tcPr>
            <w:tcW w:w="2000" w:type="dxa"/>
            <w:vAlign w:val="center"/>
            <w:tcMar>
              <w:top w:w="90" w:type="dxa"/>
              <w:start w:w="90" w:type="dxa"/>
              <w:bottom w:w="90" w:type="dxa"/>
              <w:end w:w="90" w:type="dxa"/>
            </w:tcMar>
          </w:tcPr>
          <w:p w14:paraId="1EC7352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سیاست زمینه‌محور و تاریخ اثر</w:t>
            </w:r>
          </w:p>
        </w:tc>
      </w:tr>
      <w:tr w:rsidR="00D776BA" w:rsidRPr="00BC7B7D" w14:paraId="29FB72FB" w14:textId="77777777">
        <w:trPr>
          <w:cantSplit/>
          <w:jc w:val="center"/>
        </w:trPr>
        <w:tc>
          <w:tcPr>
            <w:tcW w:w="1500" w:type="dxa"/>
            <w:shd w:val="clear" w:color="auto" w:fill="F5F8FA"/>
            <w:vAlign w:val="center"/>
            <w:tcMar>
              <w:top w:w="90" w:type="dxa"/>
              <w:start w:w="90" w:type="dxa"/>
              <w:bottom w:w="90" w:type="dxa"/>
              <w:end w:w="90" w:type="dxa"/>
            </w:tcMar>
          </w:tcPr>
          <w:p w14:paraId="1126521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شبکه</w:t>
            </w:r>
          </w:p>
        </w:tc>
        <w:tc>
          <w:tcPr>
            <w:tcW w:w="2760" w:type="dxa"/>
            <w:vAlign w:val="center"/>
            <w:tcMar>
              <w:top w:w="90" w:type="dxa"/>
              <w:start w:w="90" w:type="dxa"/>
              <w:bottom w:w="90" w:type="dxa"/>
              <w:end w:w="90" w:type="dxa"/>
            </w:tcMar>
            <w:shd w:fill="F5F8FA"/>
          </w:tcPr>
          <w:p w14:paraId="0627B4C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نمایه تأمین‌کننده/پیمانکار و عملکرد</w:t>
            </w:r>
          </w:p>
        </w:tc>
        <w:tc>
          <w:tcPr>
            <w:tcW w:w="3100" w:type="dxa"/>
            <w:vAlign w:val="center"/>
            <w:tcMar>
              <w:top w:w="90" w:type="dxa"/>
              <w:start w:w="90" w:type="dxa"/>
              <w:bottom w:w="90" w:type="dxa"/>
              <w:end w:w="90" w:type="dxa"/>
            </w:tcMar>
            <w:shd w:fill="F5F8FA"/>
          </w:tcPr>
          <w:p w14:paraId="3C4F75F6" w14:textId="77777777" w:rsidR="00D776BA" w:rsidRPr="00BC7B7D" w:rsidRDefault="00000000" w:rsidP="00BC7B7D">
            <w:pPr>
              <w:pStyle w:val="SakhtNoTableText"/>
              <w:jc w:val="right"/>
              <w:rPr>
                <w:rFonts w:cs="B Nazanin"/>
              </w:rPr>
              <w:bidi w:val="1"/>
            </w:pPr>
            <w:r>
              <w:rPr>
                <w:rFonts w:ascii="Tahoma" w:hAnsi="Tahoma" w:cs="Tahoma"/>
                <w:b w:val="0"/>
                <w:sz w:val="17"/>
              </w:rPr>
              <w:t>قرارداد شبکه مسیر ۱ یا قرارداد پروژه مسیر ۳</w:t>
            </w:r>
          </w:p>
        </w:tc>
        <w:tc>
          <w:tcPr>
            <w:tcW w:w="2000" w:type="dxa"/>
            <w:vAlign w:val="center"/>
            <w:tcMar>
              <w:top w:w="90" w:type="dxa"/>
              <w:start w:w="90" w:type="dxa"/>
              <w:bottom w:w="90" w:type="dxa"/>
              <w:end w:w="90" w:type="dxa"/>
            </w:tcMar>
            <w:shd w:fill="F5F8FA"/>
          </w:tcPr>
          <w:p w14:paraId="4F6D2A4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رابطه نسخه‌دار</w:t>
            </w:r>
          </w:p>
        </w:tc>
      </w:tr>
      <w:tr w:rsidR="00D776BA" w:rsidRPr="00BC7B7D" w14:paraId="2D9DF8B2" w14:textId="77777777">
        <w:trPr>
          <w:cantSplit/>
          <w:jc w:val="center"/>
        </w:trPr>
        <w:tc>
          <w:tcPr>
            <w:tcW w:w="1500" w:type="dxa"/>
            <w:shd w:val="clear" w:color="auto" w:fill="E8F3E8"/>
            <w:vAlign w:val="center"/>
            <w:tcMar>
              <w:top w:w="90" w:type="dxa"/>
              <w:start w:w="90" w:type="dxa"/>
              <w:bottom w:w="90" w:type="dxa"/>
              <w:end w:w="90" w:type="dxa"/>
            </w:tcMar>
          </w:tcPr>
          <w:p w14:paraId="2E76DFD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شواهد</w:t>
            </w:r>
          </w:p>
        </w:tc>
        <w:tc>
          <w:tcPr>
            <w:tcW w:w="2760" w:type="dxa"/>
            <w:vAlign w:val="center"/>
            <w:tcMar>
              <w:top w:w="90" w:type="dxa"/>
              <w:start w:w="90" w:type="dxa"/>
              <w:bottom w:w="90" w:type="dxa"/>
              <w:end w:w="90" w:type="dxa"/>
            </w:tcMar>
          </w:tcPr>
          <w:p w14:paraId="217576E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مخزن، امضا، هش و دفتر رویداد</w:t>
            </w:r>
          </w:p>
        </w:tc>
        <w:tc>
          <w:tcPr>
            <w:tcW w:w="3100" w:type="dxa"/>
            <w:vAlign w:val="center"/>
            <w:tcMar>
              <w:top w:w="90" w:type="dxa"/>
              <w:start w:w="90" w:type="dxa"/>
              <w:bottom w:w="90" w:type="dxa"/>
              <w:end w:w="90" w:type="dxa"/>
            </w:tcMar>
          </w:tcPr>
          <w:p w14:paraId="32600A5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نوع شاهد و کفایت آن برای هر گیت</w:t>
            </w:r>
          </w:p>
        </w:tc>
        <w:tc>
          <w:tcPr>
            <w:tcW w:w="2000" w:type="dxa"/>
            <w:vAlign w:val="center"/>
            <w:tcMar>
              <w:top w:w="90" w:type="dxa"/>
              <w:start w:w="90" w:type="dxa"/>
              <w:bottom w:w="90" w:type="dxa"/>
              <w:end w:w="90" w:type="dxa"/>
            </w:tcMar>
          </w:tcPr>
          <w:p w14:paraId="29794D7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طرح شاهد نسخه‌دار</w:t>
            </w:r>
          </w:p>
        </w:tc>
      </w:tr>
      <w:tr w:rsidR="00D776BA" w:rsidRPr="00BC7B7D" w14:paraId="7BCAFCFF" w14:textId="77777777">
        <w:trPr>
          <w:cantSplit/>
          <w:jc w:val="center"/>
        </w:trPr>
        <w:tc>
          <w:tcPr>
            <w:tcW w:w="1500" w:type="dxa"/>
            <w:shd w:val="clear" w:color="auto" w:fill="F5F8FA"/>
            <w:vAlign w:val="center"/>
            <w:tcMar>
              <w:top w:w="90" w:type="dxa"/>
              <w:start w:w="90" w:type="dxa"/>
              <w:bottom w:w="90" w:type="dxa"/>
              <w:end w:w="90" w:type="dxa"/>
            </w:tcMar>
          </w:tcPr>
          <w:p w14:paraId="205A810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معامله</w:t>
            </w:r>
          </w:p>
        </w:tc>
        <w:tc>
          <w:tcPr>
            <w:tcW w:w="2760" w:type="dxa"/>
            <w:vAlign w:val="center"/>
            <w:tcMar>
              <w:top w:w="90" w:type="dxa"/>
              <w:start w:w="90" w:type="dxa"/>
              <w:bottom w:w="90" w:type="dxa"/>
              <w:end w:w="90" w:type="dxa"/>
            </w:tcMar>
            <w:shd w:fill="F5F8FA"/>
          </w:tcPr>
          <w:p w14:paraId="4B15DF5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شناسه، مبلغ، طرف‌ها و خط زمانی</w:t>
            </w:r>
          </w:p>
        </w:tc>
        <w:tc>
          <w:tcPr>
            <w:tcW w:w="3100" w:type="dxa"/>
            <w:vAlign w:val="center"/>
            <w:tcMar>
              <w:top w:w="90" w:type="dxa"/>
              <w:start w:w="90" w:type="dxa"/>
              <w:bottom w:w="90" w:type="dxa"/>
              <w:end w:w="90" w:type="dxa"/>
            </w:tcMar>
            <w:shd w:fill="F5F8FA"/>
          </w:tcPr>
          <w:p w14:paraId="2126AE2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سفارش/تحویل یا قرارداد/صورت‌وضعیت</w:t>
            </w:r>
          </w:p>
        </w:tc>
        <w:tc>
          <w:tcPr>
            <w:tcW w:w="2000" w:type="dxa"/>
            <w:vAlign w:val="center"/>
            <w:tcMar>
              <w:top w:w="90" w:type="dxa"/>
              <w:start w:w="90" w:type="dxa"/>
              <w:bottom w:w="90" w:type="dxa"/>
              <w:end w:w="90" w:type="dxa"/>
            </w:tcMar>
            <w:shd w:fill="F5F8FA"/>
          </w:tcPr>
          <w:p w14:paraId="63F2FC6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نوع معامله تغییرناپذیر</w:t>
            </w:r>
          </w:p>
        </w:tc>
      </w:tr>
      <w:tr w:rsidR="00D776BA" w:rsidRPr="00BC7B7D" w14:paraId="28A4BB08" w14:textId="77777777">
        <w:trPr>
          <w:cantSplit/>
          <w:jc w:val="center"/>
        </w:trPr>
        <w:tc>
          <w:tcPr>
            <w:tcW w:w="1500" w:type="dxa"/>
            <w:shd w:val="clear" w:color="auto" w:fill="E8F3E8"/>
            <w:vAlign w:val="center"/>
            <w:tcMar>
              <w:top w:w="90" w:type="dxa"/>
              <w:start w:w="90" w:type="dxa"/>
              <w:bottom w:w="90" w:type="dxa"/>
              <w:end w:w="90" w:type="dxa"/>
            </w:tcMar>
          </w:tcPr>
          <w:p w14:paraId="3558B83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ریسک</w:t>
            </w:r>
          </w:p>
        </w:tc>
        <w:tc>
          <w:tcPr>
            <w:tcW w:w="2760" w:type="dxa"/>
            <w:vAlign w:val="center"/>
            <w:tcMar>
              <w:top w:w="90" w:type="dxa"/>
              <w:start w:w="90" w:type="dxa"/>
              <w:bottom w:w="90" w:type="dxa"/>
              <w:end w:w="90" w:type="dxa"/>
            </w:tcMar>
          </w:tcPr>
          <w:p w14:paraId="279F563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کنترل تقلب، امنیت و تمرکز</w:t>
            </w:r>
          </w:p>
        </w:tc>
        <w:tc>
          <w:tcPr>
            <w:tcW w:w="3100" w:type="dxa"/>
            <w:vAlign w:val="center"/>
            <w:tcMar>
              <w:top w:w="90" w:type="dxa"/>
              <w:start w:w="90" w:type="dxa"/>
              <w:bottom w:w="90" w:type="dxa"/>
              <w:end w:w="90" w:type="dxa"/>
            </w:tcMar>
          </w:tcPr>
          <w:p w14:paraId="26BB661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مدل امتیاز، حد و مالک زیان</w:t>
            </w:r>
          </w:p>
        </w:tc>
        <w:tc>
          <w:tcPr>
            <w:tcW w:w="2000" w:type="dxa"/>
            <w:vAlign w:val="center"/>
            <w:tcMar>
              <w:top w:w="90" w:type="dxa"/>
              <w:start w:w="90" w:type="dxa"/>
              <w:bottom w:w="90" w:type="dxa"/>
              <w:end w:w="90" w:type="dxa"/>
            </w:tcMar>
          </w:tcPr>
          <w:p w14:paraId="7E47EEE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دفتر سیاست و دلیل تصمیم</w:t>
            </w:r>
          </w:p>
        </w:tc>
      </w:tr>
      <w:tr w:rsidR="00D776BA" w:rsidRPr="00BC7B7D" w14:paraId="0F5548B0" w14:textId="77777777">
        <w:trPr>
          <w:cantSplit/>
          <w:jc w:val="center"/>
        </w:trPr>
        <w:tc>
          <w:tcPr>
            <w:tcW w:w="1500" w:type="dxa"/>
            <w:shd w:val="clear" w:color="auto" w:fill="F5F8FA"/>
            <w:vAlign w:val="center"/>
            <w:tcMar>
              <w:top w:w="90" w:type="dxa"/>
              <w:start w:w="90" w:type="dxa"/>
              <w:bottom w:w="90" w:type="dxa"/>
              <w:end w:w="90" w:type="dxa"/>
            </w:tcMar>
          </w:tcPr>
          <w:p w14:paraId="52A7F4D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پرداخت</w:t>
            </w:r>
          </w:p>
        </w:tc>
        <w:tc>
          <w:tcPr>
            <w:tcW w:w="2760" w:type="dxa"/>
            <w:vAlign w:val="center"/>
            <w:tcMar>
              <w:top w:w="90" w:type="dxa"/>
              <w:start w:w="90" w:type="dxa"/>
              <w:bottom w:w="90" w:type="dxa"/>
              <w:end w:w="90" w:type="dxa"/>
            </w:tcMar>
            <w:shd w:fill="F5F8FA"/>
          </w:tcPr>
          <w:p w14:paraId="10692BF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ذی‌نفع، دستور، وضعیت و تطبیق</w:t>
            </w:r>
          </w:p>
        </w:tc>
        <w:tc>
          <w:tcPr>
            <w:tcW w:w="3100" w:type="dxa"/>
            <w:vAlign w:val="center"/>
            <w:tcMar>
              <w:top w:w="90" w:type="dxa"/>
              <w:start w:w="90" w:type="dxa"/>
              <w:bottom w:w="90" w:type="dxa"/>
              <w:end w:w="90" w:type="dxa"/>
            </w:tcMar>
            <w:shd w:fill="F5F8FA"/>
          </w:tcPr>
          <w:p w14:paraId="2DC82AE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شرط آزادسازی و منبع تعهد</w:t>
            </w:r>
          </w:p>
        </w:tc>
        <w:tc>
          <w:tcPr>
            <w:tcW w:w="2000" w:type="dxa"/>
            <w:vAlign w:val="center"/>
            <w:tcMar>
              <w:top w:w="90" w:type="dxa"/>
              <w:start w:w="90" w:type="dxa"/>
              <w:bottom w:w="90" w:type="dxa"/>
              <w:end w:w="90" w:type="dxa"/>
            </w:tcMar>
            <w:shd w:fill="F5F8FA"/>
          </w:tcPr>
          <w:p w14:paraId="73228BA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گیت مجزا و تفکیک وظایف</w:t>
            </w:r>
          </w:p>
        </w:tc>
      </w:tr>
      <w:tr w:rsidR="00D776BA" w:rsidRPr="00BC7B7D" w14:paraId="12B8E471" w14:textId="77777777">
        <w:trPr>
          <w:cantSplit/>
          <w:jc w:val="center"/>
        </w:trPr>
        <w:tc>
          <w:tcPr>
            <w:tcW w:w="1500" w:type="dxa"/>
            <w:shd w:val="clear" w:color="auto" w:fill="E8F3E8"/>
            <w:vAlign w:val="center"/>
            <w:tcMar>
              <w:top w:w="90" w:type="dxa"/>
              <w:start w:w="90" w:type="dxa"/>
              <w:bottom w:w="90" w:type="dxa"/>
              <w:end w:w="90" w:type="dxa"/>
            </w:tcMar>
          </w:tcPr>
          <w:p w14:paraId="55D23D8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گزارش</w:t>
            </w:r>
          </w:p>
        </w:tc>
        <w:tc>
          <w:tcPr>
            <w:tcW w:w="2760" w:type="dxa"/>
            <w:vAlign w:val="center"/>
            <w:tcMar>
              <w:top w:w="90" w:type="dxa"/>
              <w:start w:w="90" w:type="dxa"/>
              <w:bottom w:w="90" w:type="dxa"/>
              <w:end w:w="90" w:type="dxa"/>
            </w:tcMar>
          </w:tcPr>
          <w:p w14:paraId="7D8E9F8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تعاریف مشترک عضو، وجه و زمان</w:t>
            </w:r>
          </w:p>
        </w:tc>
        <w:tc>
          <w:tcPr>
            <w:tcW w:w="3100" w:type="dxa"/>
            <w:vAlign w:val="center"/>
            <w:tcMar>
              <w:top w:w="90" w:type="dxa"/>
              <w:start w:w="90" w:type="dxa"/>
              <w:bottom w:w="90" w:type="dxa"/>
              <w:end w:w="90" w:type="dxa"/>
            </w:tcMar>
          </w:tcPr>
          <w:p w14:paraId="638C0A0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سودآوری و سطح خدمت هر مسیر</w:t>
            </w:r>
          </w:p>
        </w:tc>
        <w:tc>
          <w:tcPr>
            <w:tcW w:w="2000" w:type="dxa"/>
            <w:vAlign w:val="center"/>
            <w:tcMar>
              <w:top w:w="90" w:type="dxa"/>
              <w:start w:w="90" w:type="dxa"/>
              <w:bottom w:w="90" w:type="dxa"/>
              <w:end w:w="90" w:type="dxa"/>
            </w:tcMar>
          </w:tcPr>
          <w:p w14:paraId="0E69FA6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دفتر کل تحلیلی با بعد مسیر</w:t>
            </w:r>
          </w:p>
        </w:tc>
      </w:tr>
    </w:tbl>
    <w:p w14:paraId="5A208968" w14:textId="77777777" w:rsidR="00D776BA" w:rsidRPr="00BC7B7D" w:rsidRDefault="00000000" w:rsidP="00BC7B7D">
      <w:pPr>
        <w:jc w:val="right"/>
        <w:bidi w:val="1"/>
      </w:pPr>
      <w:r w:rsidRPr="00BC7B7D">
        <w:rPr>
          <w:rFonts w:ascii="Tahoma" w:eastAsia="Tahoma" w:hAnsi="Tahoma" w:cs="Tahoma"/>
          <w:rtl/>
        </w:rPr>
        <w:t>اشتراک به معنی دسترسی خودکار نیست. کاربر بانک می‌تواند پرونده اعتباری مجاز را ببیند، نه همه اسناد پروژه؛ تأمین‌کننده می‌تواند سفارش و پرداخت خود را ببیند، نه پیشنهاد رقبا؛ و اپراتور ساخت نو فقط در حدود قرارداد خدمت به داده دسترسی دارد. هر خدمت مشترک باید کنترل مستأجر، هدف پردازش و حداقل داده را اجرا کند.</w:t>
      </w:r>
    </w:p>
    <w:p w14:paraId="2D444A20"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معمار راهکار باید نقشه خدمات مشترک و دامنه‌ای را پیش از تقسیم کار تیم توسعه تصویب کند. معیار پذیرش، نبود جدول یا رابطی است که وضعیت مسیر ۱ و ۲ را بدون نوع پرونده، شناسه مرجع و سیاست دسترسی در یک رکورد مخلوط کند.</w:t>
      </w:r>
    </w:p>
    <w:p w14:paraId="2FDC8451" w14:textId="77777777" w:rsidR="00D776BA" w:rsidRPr="00BC7B7D" w:rsidRDefault="00000000" w:rsidP="00BC7B7D">
      <w:pPr>
        <w:pStyle w:val="Heading2"/>
        <w:jc w:val="right"/>
        <w:rPr>
          <w:rFonts w:cs="B Nazanin"/>
        </w:rPr>
        <w:bidi w:val="1"/>
      </w:pPr>
      <w:r>
        <w:rPr>
          <w:rFonts w:ascii="Tahoma" w:hAnsi="Tahoma" w:cs="Tahoma"/>
          <w:color w:val="000000"/>
        </w:rPr>
        <w:t>۱.۸ زنجیره ارزش از شاهد تا تسویه</w:t>
      </w:r>
    </w:p>
    <w:p w14:paraId="39CCF756" w14:textId="77777777" w:rsidR="00D776BA" w:rsidRPr="00BC7B7D" w:rsidRDefault="00000000" w:rsidP="00BC7B7D">
      <w:pPr>
        <w:jc w:val="right"/>
        <w:bidi w:val="1"/>
      </w:pPr>
      <w:r w:rsidRPr="00BC7B7D">
        <w:rPr>
          <w:rFonts w:ascii="Tahoma" w:eastAsia="Tahoma" w:hAnsi="Tahoma" w:cs="Tahoma"/>
          <w:rtl/>
        </w:rPr>
        <w:t>منطق محوری ساخت نو یک زنجیره پنج‌مرحله‌ای است: شواهد پروژه یا معامله، معامله تأییدشده، اعتبار، پرداخت کنترل‌شده و تسویه. عبور از هر مرحله یک ادعای جدید می‌سازد و مسئولیت متفاوتی دارد. بارنامه صرفاً شاهد تحویل است؛ تا زمانی که اقلام، کیفیت و اختیار پذیرنده تطبیق نشود، معامله تأییدشده ایجاد نمی‌کند و به‌تنهایی مبنای آزادسازی وجه نیست.</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300"/>
        <w:gridCol w:w="2700"/>
        <w:gridCol w:w="2250"/>
        <w:gridCol w:w="1850"/>
        <w:gridCol w:w="1260"/>
      </w:tblGrid>
      <w:tr w:rsidR="00D776BA" w:rsidRPr="00BC7B7D" w14:paraId="4EC2A466" w14:textId="77777777">
        <w:trPr>
          <w:cantSplit/>
          <w:tblHeader/>
          <w:jc w:val="center"/>
          <w:tblHeader w:val="true"/>
          <w:tblHeader w:val="true"/>
        </w:trPr>
        <w:tc>
          <w:tcPr>
            <w:tcW w:w="1300" w:type="dxa"/>
            <w:shd w:val="clear" w:color="auto" w:fill="173B5F"/>
            <w:tcMar>
              <w:top w:w="90" w:type="dxa"/>
              <w:left w:w="120" w:type="dxa"/>
              <w:bottom w:w="90" w:type="dxa"/>
              <w:right w:w="120" w:type="dxa"/>
              <w:start w:w="90" w:type="dxa"/>
              <w:end w:w="90" w:type="dxa"/>
            </w:tcMar>
            <w:vAlign w:val="center"/>
          </w:tcPr>
          <w:p w14:paraId="073964E7"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مرحله</w:t>
            </w:r>
          </w:p>
        </w:tc>
        <w:tc>
          <w:tcPr>
            <w:tcW w:w="2700" w:type="dxa"/>
            <w:shd w:val="clear" w:color="auto" w:fill="173B5F"/>
            <w:tcMar>
              <w:top w:w="90" w:type="dxa"/>
              <w:left w:w="120" w:type="dxa"/>
              <w:bottom w:w="90" w:type="dxa"/>
              <w:right w:w="120" w:type="dxa"/>
              <w:start w:w="90" w:type="dxa"/>
              <w:end w:w="90" w:type="dxa"/>
            </w:tcMar>
            <w:vAlign w:val="center"/>
          </w:tcPr>
          <w:p w14:paraId="3FE0B069"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ورودی قابل اتکا</w:t>
            </w:r>
          </w:p>
        </w:tc>
        <w:tc>
          <w:tcPr>
            <w:tcW w:w="2250" w:type="dxa"/>
            <w:shd w:val="clear" w:color="auto" w:fill="173B5F"/>
            <w:tcMar>
              <w:top w:w="90" w:type="dxa"/>
              <w:left w:w="120" w:type="dxa"/>
              <w:bottom w:w="90" w:type="dxa"/>
              <w:right w:w="120" w:type="dxa"/>
              <w:start w:w="90" w:type="dxa"/>
              <w:end w:w="90" w:type="dxa"/>
            </w:tcMar>
            <w:vAlign w:val="center"/>
          </w:tcPr>
          <w:p w14:paraId="29DC725B"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تصمیم و مالک</w:t>
            </w:r>
          </w:p>
        </w:tc>
        <w:tc>
          <w:tcPr>
            <w:tcW w:w="1850" w:type="dxa"/>
            <w:shd w:val="clear" w:color="auto" w:fill="173B5F"/>
            <w:tcMar>
              <w:top w:w="90" w:type="dxa"/>
              <w:left w:w="120" w:type="dxa"/>
              <w:bottom w:w="90" w:type="dxa"/>
              <w:right w:w="120" w:type="dxa"/>
              <w:start w:w="90" w:type="dxa"/>
              <w:end w:w="90" w:type="dxa"/>
            </w:tcMar>
            <w:vAlign w:val="center"/>
          </w:tcPr>
          <w:p w14:paraId="091BC81B"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خروجی سیستمی</w:t>
            </w:r>
          </w:p>
        </w:tc>
        <w:tc>
          <w:tcPr>
            <w:tcW w:w="1260" w:type="dxa"/>
            <w:shd w:val="clear" w:color="auto" w:fill="173B5F"/>
            <w:tcMar>
              <w:top w:w="90" w:type="dxa"/>
              <w:left w:w="120" w:type="dxa"/>
              <w:bottom w:w="90" w:type="dxa"/>
              <w:right w:w="120" w:type="dxa"/>
              <w:start w:w="90" w:type="dxa"/>
              <w:end w:w="90" w:type="dxa"/>
            </w:tcMar>
            <w:vAlign w:val="center"/>
          </w:tcPr>
          <w:p w14:paraId="09D86C62"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حالت شکست</w:t>
            </w:r>
          </w:p>
        </w:tc>
      </w:tr>
      <w:tr w:rsidR="00D776BA" w:rsidRPr="00BC7B7D" w14:paraId="363A1C2B" w14:textId="77777777">
        <w:trPr>
          <w:cantSplit/>
          <w:jc w:val="center"/>
        </w:trPr>
        <w:tc>
          <w:tcPr>
            <w:tcW w:w="1300" w:type="dxa"/>
            <w:shd w:val="clear" w:color="auto" w:fill="E8EEF5"/>
            <w:vAlign w:val="center"/>
            <w:tcMar>
              <w:top w:w="90" w:type="dxa"/>
              <w:start w:w="90" w:type="dxa"/>
              <w:bottom w:w="90" w:type="dxa"/>
              <w:end w:w="90" w:type="dxa"/>
            </w:tcMar>
          </w:tcPr>
          <w:p w14:paraId="1C29AAC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شواهد</w:t>
            </w:r>
          </w:p>
        </w:tc>
        <w:tc>
          <w:tcPr>
            <w:tcW w:w="2700" w:type="dxa"/>
            <w:vAlign w:val="center"/>
            <w:tcMar>
              <w:top w:w="90" w:type="dxa"/>
              <w:start w:w="90" w:type="dxa"/>
              <w:bottom w:w="90" w:type="dxa"/>
              <w:end w:w="90" w:type="dxa"/>
            </w:tcMar>
          </w:tcPr>
          <w:p w14:paraId="058895D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سند دارای منبع، زمان، طرف و پیوند پرونده</w:t>
            </w:r>
          </w:p>
        </w:tc>
        <w:tc>
          <w:tcPr>
            <w:tcW w:w="2250" w:type="dxa"/>
            <w:vAlign w:val="center"/>
            <w:tcMar>
              <w:top w:w="90" w:type="dxa"/>
              <w:start w:w="90" w:type="dxa"/>
              <w:bottom w:w="90" w:type="dxa"/>
              <w:end w:w="90" w:type="dxa"/>
            </w:tcMar>
          </w:tcPr>
          <w:p w14:paraId="63E8356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کفایت شکلی؛ ساخت نو طبق قرارداد</w:t>
            </w:r>
          </w:p>
        </w:tc>
        <w:tc>
          <w:tcPr>
            <w:tcW w:w="1850" w:type="dxa"/>
            <w:vAlign w:val="center"/>
            <w:tcMar>
              <w:top w:w="90" w:type="dxa"/>
              <w:start w:w="90" w:type="dxa"/>
              <w:bottom w:w="90" w:type="dxa"/>
              <w:end w:w="90" w:type="dxa"/>
            </w:tcMar>
          </w:tcPr>
          <w:p w14:paraId="5E54F53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بسته شاهد نسخه‌دار</w:t>
            </w:r>
          </w:p>
        </w:tc>
        <w:tc>
          <w:tcPr>
            <w:tcW w:w="1260" w:type="dxa"/>
            <w:vAlign w:val="center"/>
            <w:tcMar>
              <w:top w:w="90" w:type="dxa"/>
              <w:start w:w="90" w:type="dxa"/>
              <w:bottom w:w="90" w:type="dxa"/>
              <w:end w:w="90" w:type="dxa"/>
            </w:tcMar>
          </w:tcPr>
          <w:p w14:paraId="7C5078E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ناقص/متعارض/منقضی</w:t>
            </w:r>
          </w:p>
        </w:tc>
      </w:tr>
      <w:tr w:rsidR="00D776BA" w:rsidRPr="00BC7B7D" w14:paraId="3A439C75" w14:textId="77777777">
        <w:trPr>
          <w:cantSplit/>
          <w:jc w:val="center"/>
        </w:trPr>
        <w:tc>
          <w:tcPr>
            <w:tcW w:w="1300" w:type="dxa"/>
            <w:shd w:val="clear" w:color="auto" w:fill="F5F8FA"/>
            <w:vAlign w:val="center"/>
            <w:tcMar>
              <w:top w:w="90" w:type="dxa"/>
              <w:start w:w="90" w:type="dxa"/>
              <w:bottom w:w="90" w:type="dxa"/>
              <w:end w:w="90" w:type="dxa"/>
            </w:tcMar>
          </w:tcPr>
          <w:p w14:paraId="6E575B9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معامله تأییدشده</w:t>
            </w:r>
          </w:p>
        </w:tc>
        <w:tc>
          <w:tcPr>
            <w:tcW w:w="2700" w:type="dxa"/>
            <w:vAlign w:val="center"/>
            <w:tcMar>
              <w:top w:w="90" w:type="dxa"/>
              <w:start w:w="90" w:type="dxa"/>
              <w:bottom w:w="90" w:type="dxa"/>
              <w:end w:w="90" w:type="dxa"/>
            </w:tcMar>
            <w:shd w:fill="F5F8FA"/>
          </w:tcPr>
          <w:p w14:paraId="28616BA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تطبیق قرارداد/سفارش، عملکرد و پذیرش</w:t>
            </w:r>
          </w:p>
        </w:tc>
        <w:tc>
          <w:tcPr>
            <w:tcW w:w="2250" w:type="dxa"/>
            <w:vAlign w:val="center"/>
            <w:tcMar>
              <w:top w:w="90" w:type="dxa"/>
              <w:start w:w="90" w:type="dxa"/>
              <w:bottom w:w="90" w:type="dxa"/>
              <w:end w:w="90" w:type="dxa"/>
            </w:tcMar>
            <w:shd w:fill="F5F8FA"/>
          </w:tcPr>
          <w:p w14:paraId="3C6B975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پذیرنده مجاز یا ناظر تعیین‌شده</w:t>
            </w:r>
          </w:p>
        </w:tc>
        <w:tc>
          <w:tcPr>
            <w:tcW w:w="1850" w:type="dxa"/>
            <w:vAlign w:val="center"/>
            <w:tcMar>
              <w:top w:w="90" w:type="dxa"/>
              <w:start w:w="90" w:type="dxa"/>
              <w:bottom w:w="90" w:type="dxa"/>
              <w:end w:w="90" w:type="dxa"/>
            </w:tcMar>
            <w:shd w:fill="F5F8FA"/>
          </w:tcPr>
          <w:p w14:paraId="0699F53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رویداد پذیرش و مبلغ واجد</w:t>
            </w:r>
          </w:p>
        </w:tc>
        <w:tc>
          <w:tcPr>
            <w:tcW w:w="1260" w:type="dxa"/>
            <w:vAlign w:val="center"/>
            <w:tcMar>
              <w:top w:w="90" w:type="dxa"/>
              <w:start w:w="90" w:type="dxa"/>
              <w:bottom w:w="90" w:type="dxa"/>
              <w:end w:w="90" w:type="dxa"/>
            </w:tcMar>
            <w:shd w:fill="F5F8FA"/>
          </w:tcPr>
          <w:p w14:paraId="5B612E8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رد/پذیرش جزئی/اختلاف</w:t>
            </w:r>
          </w:p>
        </w:tc>
      </w:tr>
      <w:tr w:rsidR="00D776BA" w:rsidRPr="00BC7B7D" w14:paraId="6251F3F2" w14:textId="77777777">
        <w:trPr>
          <w:cantSplit/>
          <w:jc w:val="center"/>
        </w:trPr>
        <w:tc>
          <w:tcPr>
            <w:tcW w:w="1300" w:type="dxa"/>
            <w:shd w:val="clear" w:color="auto" w:fill="E8EEF5"/>
            <w:vAlign w:val="center"/>
            <w:tcMar>
              <w:top w:w="90" w:type="dxa"/>
              <w:start w:w="90" w:type="dxa"/>
              <w:bottom w:w="90" w:type="dxa"/>
              <w:end w:w="90" w:type="dxa"/>
            </w:tcMar>
          </w:tcPr>
          <w:p w14:paraId="4ED6080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lastRenderedPageBreak/>
              <w:t>اعتبار</w:t>
            </w:r>
          </w:p>
        </w:tc>
        <w:tc>
          <w:tcPr>
            <w:tcW w:w="2700" w:type="dxa"/>
            <w:vAlign w:val="center"/>
            <w:tcMar>
              <w:top w:w="90" w:type="dxa"/>
              <w:start w:w="90" w:type="dxa"/>
              <w:bottom w:w="90" w:type="dxa"/>
              <w:end w:w="90" w:type="dxa"/>
            </w:tcMar>
          </w:tcPr>
          <w:p w14:paraId="03FFA28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درخواست، معامله واجد و داده ریسک</w:t>
            </w:r>
          </w:p>
        </w:tc>
        <w:tc>
          <w:tcPr>
            <w:tcW w:w="2250" w:type="dxa"/>
            <w:vAlign w:val="center"/>
            <w:tcMar>
              <w:top w:w="90" w:type="dxa"/>
              <w:start w:w="90" w:type="dxa"/>
              <w:bottom w:w="90" w:type="dxa"/>
              <w:end w:w="90" w:type="dxa"/>
            </w:tcMar>
          </w:tcPr>
          <w:p w14:paraId="010A092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بانک یا تأمین‌کننده مالی</w:t>
            </w:r>
          </w:p>
        </w:tc>
        <w:tc>
          <w:tcPr>
            <w:tcW w:w="1850" w:type="dxa"/>
            <w:vAlign w:val="center"/>
            <w:tcMar>
              <w:top w:w="90" w:type="dxa"/>
              <w:start w:w="90" w:type="dxa"/>
              <w:bottom w:w="90" w:type="dxa"/>
              <w:end w:w="90" w:type="dxa"/>
            </w:tcMar>
          </w:tcPr>
          <w:p w14:paraId="790DF24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پیشنهاد، حد، قیمت و شروط</w:t>
            </w:r>
          </w:p>
        </w:tc>
        <w:tc>
          <w:tcPr>
            <w:tcW w:w="1260" w:type="dxa"/>
            <w:vAlign w:val="center"/>
            <w:tcMar>
              <w:top w:w="90" w:type="dxa"/>
              <w:start w:w="90" w:type="dxa"/>
              <w:bottom w:w="90" w:type="dxa"/>
              <w:end w:w="90" w:type="dxa"/>
            </w:tcMar>
          </w:tcPr>
          <w:p w14:paraId="2714C18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رد/شرطی/منقضی</w:t>
            </w:r>
          </w:p>
        </w:tc>
      </w:tr>
      <w:tr w:rsidR="00D776BA" w:rsidRPr="00BC7B7D" w14:paraId="7FEEE7A2" w14:textId="77777777">
        <w:trPr>
          <w:cantSplit/>
          <w:jc w:val="center"/>
        </w:trPr>
        <w:tc>
          <w:tcPr>
            <w:tcW w:w="1300" w:type="dxa"/>
            <w:shd w:val="clear" w:color="auto" w:fill="F5F8FA"/>
            <w:vAlign w:val="center"/>
            <w:tcMar>
              <w:top w:w="90" w:type="dxa"/>
              <w:start w:w="90" w:type="dxa"/>
              <w:bottom w:w="90" w:type="dxa"/>
              <w:end w:w="90" w:type="dxa"/>
            </w:tcMar>
          </w:tcPr>
          <w:p w14:paraId="7D086DD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پرداخت کنترل‌شده</w:t>
            </w:r>
          </w:p>
        </w:tc>
        <w:tc>
          <w:tcPr>
            <w:tcW w:w="2700" w:type="dxa"/>
            <w:vAlign w:val="center"/>
            <w:tcMar>
              <w:top w:w="90" w:type="dxa"/>
              <w:start w:w="90" w:type="dxa"/>
              <w:bottom w:w="90" w:type="dxa"/>
              <w:end w:w="90" w:type="dxa"/>
            </w:tcMar>
            <w:shd w:fill="F5F8FA"/>
          </w:tcPr>
          <w:p w14:paraId="4769E22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تعهد معتبر، ذی‌نفع مجاز و گیت‌های کامل</w:t>
            </w:r>
          </w:p>
        </w:tc>
        <w:tc>
          <w:tcPr>
            <w:tcW w:w="2250" w:type="dxa"/>
            <w:vAlign w:val="center"/>
            <w:tcMar>
              <w:top w:w="90" w:type="dxa"/>
              <w:start w:w="90" w:type="dxa"/>
              <w:bottom w:w="90" w:type="dxa"/>
              <w:end w:w="90" w:type="dxa"/>
            </w:tcMar>
            <w:shd w:fill="F5F8FA"/>
          </w:tcPr>
          <w:p w14:paraId="4415324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امضادار/پرداخت‌یار/بانک</w:t>
            </w:r>
          </w:p>
        </w:tc>
        <w:tc>
          <w:tcPr>
            <w:tcW w:w="1850" w:type="dxa"/>
            <w:vAlign w:val="center"/>
            <w:tcMar>
              <w:top w:w="90" w:type="dxa"/>
              <w:start w:w="90" w:type="dxa"/>
              <w:bottom w:w="90" w:type="dxa"/>
              <w:end w:w="90" w:type="dxa"/>
            </w:tcMar>
            <w:shd w:fill="F5F8FA"/>
          </w:tcPr>
          <w:p w14:paraId="7C35C3C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دستور پرداخت رهگیری‌پذیر</w:t>
            </w:r>
          </w:p>
        </w:tc>
        <w:tc>
          <w:tcPr>
            <w:tcW w:w="1260" w:type="dxa"/>
            <w:vAlign w:val="center"/>
            <w:tcMar>
              <w:top w:w="90" w:type="dxa"/>
              <w:start w:w="90" w:type="dxa"/>
              <w:bottom w:w="90" w:type="dxa"/>
              <w:end w:w="90" w:type="dxa"/>
            </w:tcMar>
            <w:shd w:fill="F5F8FA"/>
          </w:tcPr>
          <w:p w14:paraId="35A46CC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مسدود/ناموفق/برگشتی</w:t>
            </w:r>
          </w:p>
        </w:tc>
      </w:tr>
      <w:tr w:rsidR="00D776BA" w:rsidRPr="00BC7B7D" w14:paraId="22BBE244" w14:textId="77777777">
        <w:trPr>
          <w:cantSplit/>
          <w:jc w:val="center"/>
        </w:trPr>
        <w:tc>
          <w:tcPr>
            <w:tcW w:w="1300" w:type="dxa"/>
            <w:shd w:val="clear" w:color="auto" w:fill="E8EEF5"/>
            <w:vAlign w:val="center"/>
            <w:tcMar>
              <w:top w:w="90" w:type="dxa"/>
              <w:start w:w="90" w:type="dxa"/>
              <w:bottom w:w="90" w:type="dxa"/>
              <w:end w:w="90" w:type="dxa"/>
            </w:tcMar>
          </w:tcPr>
          <w:p w14:paraId="0B39390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تسویه</w:t>
            </w:r>
          </w:p>
        </w:tc>
        <w:tc>
          <w:tcPr>
            <w:tcW w:w="2700" w:type="dxa"/>
            <w:vAlign w:val="center"/>
            <w:tcMar>
              <w:top w:w="90" w:type="dxa"/>
              <w:start w:w="90" w:type="dxa"/>
              <w:bottom w:w="90" w:type="dxa"/>
              <w:end w:w="90" w:type="dxa"/>
            </w:tcMar>
          </w:tcPr>
          <w:p w14:paraId="2D4D68B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نتیجه بانکی و تعهدات سررسید</w:t>
            </w:r>
          </w:p>
        </w:tc>
        <w:tc>
          <w:tcPr>
            <w:tcW w:w="2250" w:type="dxa"/>
            <w:vAlign w:val="center"/>
            <w:tcMar>
              <w:top w:w="90" w:type="dxa"/>
              <w:start w:w="90" w:type="dxa"/>
              <w:bottom w:w="90" w:type="dxa"/>
              <w:end w:w="90" w:type="dxa"/>
            </w:tcMar>
          </w:tcPr>
          <w:p w14:paraId="0DB7A7B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مسئول مالی و بانک</w:t>
            </w:r>
          </w:p>
        </w:tc>
        <w:tc>
          <w:tcPr>
            <w:tcW w:w="1850" w:type="dxa"/>
            <w:vAlign w:val="center"/>
            <w:tcMar>
              <w:top w:w="90" w:type="dxa"/>
              <w:start w:w="90" w:type="dxa"/>
              <w:bottom w:w="90" w:type="dxa"/>
              <w:end w:w="90" w:type="dxa"/>
            </w:tcMar>
          </w:tcPr>
          <w:p w14:paraId="59A948B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تطبیق، مانده و بسته‌شدن</w:t>
            </w:r>
          </w:p>
        </w:tc>
        <w:tc>
          <w:tcPr>
            <w:tcW w:w="1260" w:type="dxa"/>
            <w:vAlign w:val="center"/>
            <w:tcMar>
              <w:top w:w="90" w:type="dxa"/>
              <w:start w:w="90" w:type="dxa"/>
              <w:bottom w:w="90" w:type="dxa"/>
              <w:end w:w="90" w:type="dxa"/>
            </w:tcMar>
          </w:tcPr>
          <w:p w14:paraId="4E580B7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مغایرت/تأخیر/نکول</w:t>
            </w:r>
          </w:p>
        </w:tc>
      </w:tr>
    </w:tbl>
    <w:p w14:paraId="1CE419FB" w14:textId="77777777" w:rsidR="00D776BA" w:rsidRPr="00BC7B7D" w:rsidRDefault="00000000" w:rsidP="00BC7B7D">
      <w:pPr>
        <w:jc w:val="right"/>
        <w:bidi w:val="1"/>
      </w:pPr>
      <w:r w:rsidRPr="00BC7B7D">
        <w:rPr>
          <w:rFonts w:ascii="Tahoma" w:eastAsia="Tahoma" w:hAnsi="Tahoma" w:cs="Tahoma"/>
          <w:rtl/>
        </w:rPr>
        <w:t>هیچ مرحله‌ای نباید نتیجه مرحله بعد را پیش‌فرض بگیرد. پذیرش فنی، تعهد پرداخت ایجاد نمی‌کند مگر قرارداد چنین اثری را تعریف کرده باشد؛ تأیید اعتبار نیز به معنی اجرای پرداخت نیست؛ و موفقیت پیام ارسال به بانک، تسویه بانکی محسوب نمی‌شود. رابط کاربری و گزارش‌ها باید این تفاوت‌ها را با وضعیت و زمان جدا نشان دهند.</w:t>
      </w:r>
    </w:p>
    <w:p w14:paraId="75C56C66"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مدیر عملیات باید برای هر یک از پنج مرحله، مالک تصمیم، رویداد خروج و کدهای شکست را تصویب کند. معیار پذیرش، بازسازی یک تراکنش از سند مبدأ تا تطبیق بانکی و اثبات نبود جهش وضعیت بدون رویداد مجاز است.</w:t>
      </w:r>
    </w:p>
    <w:p w14:paraId="31DC8A6E" w14:textId="77777777" w:rsidR="00D776BA" w:rsidRPr="00BC7B7D" w:rsidRDefault="00000000" w:rsidP="00BC7B7D">
      <w:pPr>
        <w:pStyle w:val="Heading2"/>
        <w:jc w:val="right"/>
        <w:rPr>
          <w:rFonts w:cs="B Nazanin"/>
        </w:rPr>
        <w:bidi w:val="1"/>
      </w:pPr>
      <w:r>
        <w:rPr>
          <w:rFonts w:ascii="Tahoma" w:hAnsi="Tahoma" w:cs="Tahoma"/>
          <w:color w:val="000000"/>
        </w:rPr>
        <w:t>۱.۹ نقش ساخت نو و مرز مسئولیت حقوقی</w:t>
      </w:r>
    </w:p>
    <w:p w14:paraId="74B75DB9" w14:textId="77777777" w:rsidR="00D776BA" w:rsidRPr="00BC7B7D" w:rsidRDefault="00000000" w:rsidP="00BC7B7D">
      <w:pPr>
        <w:jc w:val="right"/>
        <w:bidi w:val="1"/>
      </w:pPr>
      <w:r w:rsidRPr="00BC7B7D">
        <w:rPr>
          <w:rFonts w:ascii="Tahoma" w:eastAsia="Tahoma" w:hAnsi="Tahoma" w:cs="Tahoma"/>
          <w:rtl/>
        </w:rPr>
        <w:t>ساخت نو هماهنگ‌کننده و کنترل‌کننده پیوند میان شواهد، معامله، اعتبار و پرداخت است. این جایگاه به آن اجازه می‌دهد کامل‌بودن پرونده، ترتیب گیت‌ها، تطبیق داده و قابلیت بازسازی تصمیم را کنترل کند؛ اما به‌خودی‌خود آن را بانک، سپرده‌پذیر، وام‌دهنده، بیمه‌گر، پیمانکار عمومی، بازرس قانونی، ارزش‌گذار رسمی یا داور حقوقی نمی‌کند.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3200"/>
        <w:gridCol w:w="3350"/>
        <w:gridCol w:w="2810"/>
      </w:tblGrid>
      <w:tr w:rsidR="00D776BA" w:rsidRPr="00BC7B7D" w14:paraId="2D58A76F" w14:textId="77777777">
        <w:trPr>
          <w:cantSplit/>
          <w:tblHeader/>
          <w:jc w:val="center"/>
          <w:tblHeader w:val="true"/>
          <w:tblHeader w:val="true"/>
        </w:trPr>
        <w:tc>
          <w:tcPr>
            <w:tcW w:w="3200" w:type="dxa"/>
            <w:shd w:val="clear" w:color="auto" w:fill="173B5F"/>
            <w:tcMar>
              <w:top w:w="90" w:type="dxa"/>
              <w:left w:w="120" w:type="dxa"/>
              <w:bottom w:w="90" w:type="dxa"/>
              <w:right w:w="120" w:type="dxa"/>
              <w:start w:w="90" w:type="dxa"/>
              <w:end w:w="90" w:type="dxa"/>
            </w:tcMar>
            <w:vAlign w:val="center"/>
          </w:tcPr>
          <w:p w14:paraId="39937227"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ساخت نو انجام می‌دهد</w:t>
            </w:r>
          </w:p>
        </w:tc>
        <w:tc>
          <w:tcPr>
            <w:tcW w:w="3350" w:type="dxa"/>
            <w:shd w:val="clear" w:color="auto" w:fill="173B5F"/>
            <w:tcMar>
              <w:top w:w="90" w:type="dxa"/>
              <w:left w:w="120" w:type="dxa"/>
              <w:bottom w:w="90" w:type="dxa"/>
              <w:right w:w="120" w:type="dxa"/>
              <w:start w:w="90" w:type="dxa"/>
              <w:end w:w="90" w:type="dxa"/>
            </w:tcMar>
            <w:vAlign w:val="center"/>
          </w:tcPr>
          <w:p w14:paraId="688F0407"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ساخت نو بدون قرارداد/مجوز مستقل انجام نمی‌دهد</w:t>
            </w:r>
          </w:p>
        </w:tc>
        <w:tc>
          <w:tcPr>
            <w:tcW w:w="2810" w:type="dxa"/>
            <w:shd w:val="clear" w:color="auto" w:fill="173B5F"/>
            <w:tcMar>
              <w:top w:w="90" w:type="dxa"/>
              <w:left w:w="120" w:type="dxa"/>
              <w:bottom w:w="90" w:type="dxa"/>
              <w:right w:w="120" w:type="dxa"/>
              <w:start w:w="90" w:type="dxa"/>
              <w:end w:w="90" w:type="dxa"/>
            </w:tcMar>
            <w:vAlign w:val="center"/>
          </w:tcPr>
          <w:p w14:paraId="519A73C8"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کنترل محصول</w:t>
            </w:r>
          </w:p>
        </w:tc>
      </w:tr>
      <w:tr w:rsidR="00D776BA" w:rsidRPr="00BC7B7D" w14:paraId="73A83329" w14:textId="77777777">
        <w:trPr>
          <w:cantSplit/>
          <w:jc w:val="center"/>
        </w:trPr>
        <w:tc>
          <w:tcPr>
            <w:tcW w:w="3200" w:type="dxa"/>
            <w:shd w:val="clear" w:color="auto" w:fill="FFF1DD"/>
            <w:vAlign w:val="center"/>
            <w:tcMar>
              <w:top w:w="90" w:type="dxa"/>
              <w:start w:w="90" w:type="dxa"/>
              <w:bottom w:w="90" w:type="dxa"/>
              <w:end w:w="90" w:type="dxa"/>
            </w:tcMar>
          </w:tcPr>
          <w:p w14:paraId="3D1C16C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ثبت و هدایت پرونده و شواهد</w:t>
            </w:r>
          </w:p>
        </w:tc>
        <w:tc>
          <w:tcPr>
            <w:tcW w:w="3350" w:type="dxa"/>
            <w:vAlign w:val="center"/>
            <w:tcMar>
              <w:top w:w="90" w:type="dxa"/>
              <w:start w:w="90" w:type="dxa"/>
              <w:bottom w:w="90" w:type="dxa"/>
              <w:end w:w="90" w:type="dxa"/>
            </w:tcMar>
          </w:tcPr>
          <w:p w14:paraId="79A1C44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تأیید اصالت ماهوی همه اسناد</w:t>
            </w:r>
          </w:p>
        </w:tc>
        <w:tc>
          <w:tcPr>
            <w:tcW w:w="2810" w:type="dxa"/>
            <w:vAlign w:val="center"/>
            <w:tcMar>
              <w:top w:w="90" w:type="dxa"/>
              <w:start w:w="90" w:type="dxa"/>
              <w:bottom w:w="90" w:type="dxa"/>
              <w:end w:w="90" w:type="dxa"/>
            </w:tcMar>
          </w:tcPr>
          <w:p w14:paraId="4DF2B8C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منبع، امضا، هش و سطح اطمینان را نشان می‌دهد</w:t>
            </w:r>
          </w:p>
        </w:tc>
      </w:tr>
      <w:tr w:rsidR="00D776BA" w:rsidRPr="00BC7B7D" w14:paraId="0FBAEE37" w14:textId="77777777">
        <w:trPr>
          <w:cantSplit/>
          <w:jc w:val="center"/>
        </w:trPr>
        <w:tc>
          <w:tcPr>
            <w:tcW w:w="3200" w:type="dxa"/>
            <w:shd w:val="clear" w:color="auto" w:fill="F5F8FA"/>
            <w:vAlign w:val="center"/>
            <w:tcMar>
              <w:top w:w="90" w:type="dxa"/>
              <w:start w:w="90" w:type="dxa"/>
              <w:bottom w:w="90" w:type="dxa"/>
              <w:end w:w="90" w:type="dxa"/>
            </w:tcMar>
          </w:tcPr>
          <w:p w14:paraId="16BFAFE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اجرای قواعد گیت و تطبیق</w:t>
            </w:r>
          </w:p>
        </w:tc>
        <w:tc>
          <w:tcPr>
            <w:tcW w:w="3350" w:type="dxa"/>
            <w:vAlign w:val="center"/>
            <w:tcMar>
              <w:top w:w="90" w:type="dxa"/>
              <w:start w:w="90" w:type="dxa"/>
              <w:bottom w:w="90" w:type="dxa"/>
              <w:end w:w="90" w:type="dxa"/>
            </w:tcMar>
            <w:shd w:fill="F5F8FA"/>
          </w:tcPr>
          <w:p w14:paraId="52CCA64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پذیرش فنی کالا، خدمت یا پیشرفت</w:t>
            </w:r>
          </w:p>
        </w:tc>
        <w:tc>
          <w:tcPr>
            <w:tcW w:w="2810" w:type="dxa"/>
            <w:vAlign w:val="center"/>
            <w:tcMar>
              <w:top w:w="90" w:type="dxa"/>
              <w:start w:w="90" w:type="dxa"/>
              <w:bottom w:w="90" w:type="dxa"/>
              <w:end w:w="90" w:type="dxa"/>
            </w:tcMar>
            <w:shd w:fill="F5F8FA"/>
          </w:tcPr>
          <w:p w14:paraId="1014F9A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تصمیم را فقط از پذیرنده مجاز دریافت می‌کند</w:t>
            </w:r>
          </w:p>
        </w:tc>
      </w:tr>
      <w:tr w:rsidR="00D776BA" w:rsidRPr="00BC7B7D" w14:paraId="558DF5FE" w14:textId="77777777">
        <w:trPr>
          <w:cantSplit/>
          <w:jc w:val="center"/>
        </w:trPr>
        <w:tc>
          <w:tcPr>
            <w:tcW w:w="3200" w:type="dxa"/>
            <w:shd w:val="clear" w:color="auto" w:fill="FFF1DD"/>
            <w:vAlign w:val="center"/>
            <w:tcMar>
              <w:top w:w="90" w:type="dxa"/>
              <w:start w:w="90" w:type="dxa"/>
              <w:bottom w:w="90" w:type="dxa"/>
              <w:end w:w="90" w:type="dxa"/>
            </w:tcMar>
          </w:tcPr>
          <w:p w14:paraId="1151665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ارسال پرونده تأمین مالی</w:t>
            </w:r>
          </w:p>
        </w:tc>
        <w:tc>
          <w:tcPr>
            <w:tcW w:w="3350" w:type="dxa"/>
            <w:vAlign w:val="center"/>
            <w:tcMar>
              <w:top w:w="90" w:type="dxa"/>
              <w:start w:w="90" w:type="dxa"/>
              <w:bottom w:w="90" w:type="dxa"/>
              <w:end w:w="90" w:type="dxa"/>
            </w:tcMar>
          </w:tcPr>
          <w:p w14:paraId="7ACFA71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تعیین حد، نرخ یا پذیرش زیان اعتباری</w:t>
            </w:r>
          </w:p>
        </w:tc>
        <w:tc>
          <w:tcPr>
            <w:tcW w:w="2810" w:type="dxa"/>
            <w:vAlign w:val="center"/>
            <w:tcMar>
              <w:top w:w="90" w:type="dxa"/>
              <w:start w:w="90" w:type="dxa"/>
              <w:bottom w:w="90" w:type="dxa"/>
              <w:end w:w="90" w:type="dxa"/>
            </w:tcMar>
          </w:tcPr>
          <w:p w14:paraId="0B4AF46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تصمیم و دلیل بانک را مستقل ثبت می‌کند</w:t>
            </w:r>
          </w:p>
        </w:tc>
      </w:tr>
      <w:tr w:rsidR="00D776BA" w:rsidRPr="00BC7B7D" w14:paraId="036151E6" w14:textId="77777777">
        <w:trPr>
          <w:cantSplit/>
          <w:jc w:val="center"/>
        </w:trPr>
        <w:tc>
          <w:tcPr>
            <w:tcW w:w="3200" w:type="dxa"/>
            <w:shd w:val="clear" w:color="auto" w:fill="F5F8FA"/>
            <w:vAlign w:val="center"/>
            <w:tcMar>
              <w:top w:w="90" w:type="dxa"/>
              <w:start w:w="90" w:type="dxa"/>
              <w:bottom w:w="90" w:type="dxa"/>
              <w:end w:w="90" w:type="dxa"/>
            </w:tcMar>
          </w:tcPr>
          <w:p w14:paraId="4222F96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ساخت دستور پرداخت کنترل‌شده</w:t>
            </w:r>
          </w:p>
        </w:tc>
        <w:tc>
          <w:tcPr>
            <w:tcW w:w="3350" w:type="dxa"/>
            <w:vAlign w:val="center"/>
            <w:tcMar>
              <w:top w:w="90" w:type="dxa"/>
              <w:start w:w="90" w:type="dxa"/>
              <w:bottom w:w="90" w:type="dxa"/>
              <w:end w:w="90" w:type="dxa"/>
            </w:tcMar>
            <w:shd w:fill="F5F8FA"/>
          </w:tcPr>
          <w:p w14:paraId="52C7908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نگهداری سپرده یا اجرای بانکی وجه</w:t>
            </w:r>
          </w:p>
        </w:tc>
        <w:tc>
          <w:tcPr>
            <w:tcW w:w="2810" w:type="dxa"/>
            <w:vAlign w:val="center"/>
            <w:tcMar>
              <w:top w:w="90" w:type="dxa"/>
              <w:start w:w="90" w:type="dxa"/>
              <w:bottom w:w="90" w:type="dxa"/>
              <w:end w:w="90" w:type="dxa"/>
            </w:tcMar>
            <w:shd w:fill="F5F8FA"/>
          </w:tcPr>
          <w:p w14:paraId="4CFF90C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دستور را به امضادار/بانک می‌فرستد و نتیجه را تطبیق می‌دهد</w:t>
            </w:r>
          </w:p>
        </w:tc>
      </w:tr>
      <w:tr w:rsidR="00D776BA" w:rsidRPr="00BC7B7D" w14:paraId="418D6E19" w14:textId="77777777">
        <w:trPr>
          <w:cantSplit/>
          <w:jc w:val="center"/>
        </w:trPr>
        <w:tc>
          <w:tcPr>
            <w:tcW w:w="3200" w:type="dxa"/>
            <w:shd w:val="clear" w:color="auto" w:fill="FFF1DD"/>
            <w:vAlign w:val="center"/>
            <w:tcMar>
              <w:top w:w="90" w:type="dxa"/>
              <w:start w:w="90" w:type="dxa"/>
              <w:bottom w:w="90" w:type="dxa"/>
              <w:end w:w="90" w:type="dxa"/>
            </w:tcMar>
          </w:tcPr>
          <w:p w14:paraId="478F9BD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گزارش عملکرد و هشدار</w:t>
            </w:r>
          </w:p>
        </w:tc>
        <w:tc>
          <w:tcPr>
            <w:tcW w:w="3350" w:type="dxa"/>
            <w:vAlign w:val="center"/>
            <w:tcMar>
              <w:top w:w="90" w:type="dxa"/>
              <w:start w:w="90" w:type="dxa"/>
              <w:bottom w:w="90" w:type="dxa"/>
              <w:end w:w="90" w:type="dxa"/>
            </w:tcMar>
          </w:tcPr>
          <w:p w14:paraId="6B5AD5F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تضمین نتیجه پروژه یا نبود تقلب</w:t>
            </w:r>
          </w:p>
        </w:tc>
        <w:tc>
          <w:tcPr>
            <w:tcW w:w="2810" w:type="dxa"/>
            <w:vAlign w:val="center"/>
            <w:tcMar>
              <w:top w:w="90" w:type="dxa"/>
              <w:start w:w="90" w:type="dxa"/>
              <w:bottom w:w="90" w:type="dxa"/>
              <w:end w:w="90" w:type="dxa"/>
            </w:tcMar>
          </w:tcPr>
          <w:p w14:paraId="16CFEB9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حدود داده و ماهیت استنتاج را آشکار می‌کند</w:t>
            </w:r>
          </w:p>
        </w:tc>
      </w:tr>
      <w:tr w:rsidR="00D776BA" w:rsidRPr="00BC7B7D" w14:paraId="48C19124" w14:textId="77777777">
        <w:trPr>
          <w:cantSplit/>
          <w:jc w:val="center"/>
        </w:trPr>
        <w:tc>
          <w:tcPr>
            <w:tcW w:w="3200" w:type="dxa"/>
            <w:shd w:val="clear" w:color="auto" w:fill="F5F8FA"/>
            <w:vAlign w:val="center"/>
            <w:tcMar>
              <w:top w:w="90" w:type="dxa"/>
              <w:start w:w="90" w:type="dxa"/>
              <w:bottom w:w="90" w:type="dxa"/>
              <w:end w:w="90" w:type="dxa"/>
            </w:tcMar>
          </w:tcPr>
          <w:p w14:paraId="69C58D0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اداره مسیر استثنا</w:t>
            </w:r>
          </w:p>
        </w:tc>
        <w:tc>
          <w:tcPr>
            <w:tcW w:w="3350" w:type="dxa"/>
            <w:vAlign w:val="center"/>
            <w:tcMar>
              <w:top w:w="90" w:type="dxa"/>
              <w:start w:w="90" w:type="dxa"/>
              <w:bottom w:w="90" w:type="dxa"/>
              <w:end w:w="90" w:type="dxa"/>
            </w:tcMar>
            <w:shd w:fill="F5F8FA"/>
          </w:tcPr>
          <w:p w14:paraId="5AC0E8A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داوری نهایی اختلاف قراردادی</w:t>
            </w:r>
          </w:p>
        </w:tc>
        <w:tc>
          <w:tcPr>
            <w:tcW w:w="2810" w:type="dxa"/>
            <w:vAlign w:val="center"/>
            <w:tcMar>
              <w:top w:w="90" w:type="dxa"/>
              <w:start w:w="90" w:type="dxa"/>
              <w:bottom w:w="90" w:type="dxa"/>
              <w:end w:w="90" w:type="dxa"/>
            </w:tcMar>
            <w:shd w:fill="F5F8FA"/>
          </w:tcPr>
          <w:p w14:paraId="35A9A8E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توقف عملیاتی و ارجاع به مرجع قراردادی را ثبت می‌کند</w:t>
            </w:r>
          </w:p>
        </w:tc>
      </w:tr>
    </w:tbl>
    <w:p w14:paraId="44E9E925" w14:textId="77777777" w:rsidR="00D776BA" w:rsidRPr="00BC7B7D" w:rsidRDefault="00000000" w:rsidP="00BC7B7D">
      <w:pPr>
        <w:jc w:val="right"/>
        <w:bidi w:val="1"/>
      </w:pPr>
      <w:r w:rsidRPr="00BC7B7D">
        <w:rPr>
          <w:rFonts w:ascii="Tahoma" w:eastAsia="Tahoma" w:hAnsi="Tahoma" w:cs="Tahoma"/>
          <w:rtl/>
        </w:rPr>
        <w:t>مرز مسئولیت در قرارداد، طراحی صفحه و متن اعلان باید یکسان باشد. برای نمونه، سامانه به‌جای «ساخت نو پرداخت را تأیید کرد» باید بنویسد «شرایط سیستمی کامل شد؛ دستور برای امضادار مجاز ارسال شد». این دقت از ایجاد برداشت ضمانت یا تصمیم مالی توسط پلتفرم جلوگیری می‌کند.</w:t>
      </w:r>
    </w:p>
    <w:p w14:paraId="5CA20CD4"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مدیر حقوقی و مالک محصول باید فهرست ادعاها، دکمه‌ها و اعلان‌های حساس را بازبینی کنند. موعد، پیش از آزمون پذیرش کاربر؛ معیار پذیرش، حذف هر عبارتی است که تصمیم بانک، ناظر، مالک یا امضادار را به ساخت نو منتسب کند.</w:t>
      </w:r>
    </w:p>
    <w:p w14:paraId="4FD2F96E" w14:textId="77777777" w:rsidR="00D776BA" w:rsidRPr="00BC7B7D" w:rsidRDefault="00000000" w:rsidP="00BC7B7D">
      <w:pPr>
        <w:pStyle w:val="Heading2"/>
        <w:jc w:val="right"/>
        <w:rPr>
          <w:rFonts w:cs="B Nazanin"/>
        </w:rPr>
        <w:bidi w:val="1"/>
      </w:pPr>
      <w:r>
        <w:rPr>
          <w:rFonts w:ascii="Tahoma" w:hAnsi="Tahoma" w:cs="Tahoma"/>
          <w:color w:val="000000"/>
        </w:rPr>
        <w:t>۱.۱۰ سبد خدمت و خروجی قابل تحویل</w:t>
      </w:r>
    </w:p>
    <w:p w14:paraId="6BB7D7AF" w14:textId="77777777" w:rsidR="00D776BA" w:rsidRPr="00BC7B7D" w:rsidRDefault="00000000" w:rsidP="00BC7B7D">
      <w:pPr>
        <w:jc w:val="right"/>
        <w:bidi w:val="1"/>
      </w:pPr>
      <w:r w:rsidRPr="00BC7B7D">
        <w:rPr>
          <w:rFonts w:ascii="Tahoma" w:eastAsia="Tahoma" w:hAnsi="Tahoma" w:cs="Tahoma"/>
          <w:rtl/>
        </w:rPr>
        <w:t>خدمت تنها زمانی قابل قیمت‌گذاری و اداره است که آغاز، خروجی، رویداد پایان و مسئول استثنای آن روشن باشد. نام‌هایی مانند «تأمین مالی» یا «مدیریت پروژه» به‌تنهایی واحد خدمت نیستند. جدول زیر هر خدمت را به شیء و شاهدی متصل می‌کند که امکان تحویل، صورتحساب و رسیدگی به اعتراض را فراهم می‌سازد.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800"/>
        <w:gridCol w:w="750"/>
        <w:gridCol w:w="2800"/>
        <w:gridCol w:w="2400"/>
        <w:gridCol w:w="1610"/>
      </w:tblGrid>
      <w:tr w:rsidR="00D776BA" w:rsidRPr="00BC7B7D" w14:paraId="7EF954C0" w14:textId="77777777">
        <w:trPr>
          <w:cantSplit/>
          <w:tblHeader/>
          <w:jc w:val="center"/>
          <w:tblHeader w:val="true"/>
          <w:tblHeader w:val="true"/>
          <w:tblHeader w:val="true"/>
        </w:trPr>
        <w:tc>
          <w:tcPr>
            <w:tcW w:w="1800" w:type="dxa"/>
            <w:shd w:val="clear" w:color="auto" w:fill="173B5F"/>
            <w:tcMar>
              <w:top w:w="90" w:type="dxa"/>
              <w:left w:w="120" w:type="dxa"/>
              <w:bottom w:w="90" w:type="dxa"/>
              <w:right w:w="120" w:type="dxa"/>
              <w:start w:w="90" w:type="dxa"/>
              <w:end w:w="90" w:type="dxa"/>
            </w:tcMar>
            <w:vAlign w:val="center"/>
          </w:tcPr>
          <w:p w14:paraId="06DA55E7"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خدمت</w:t>
            </w:r>
          </w:p>
        </w:tc>
        <w:tc>
          <w:tcPr>
            <w:tcW w:w="750" w:type="dxa"/>
            <w:shd w:val="clear" w:color="auto" w:fill="173B5F"/>
            <w:tcMar>
              <w:top w:w="90" w:type="dxa"/>
              <w:left w:w="120" w:type="dxa"/>
              <w:bottom w:w="90" w:type="dxa"/>
              <w:right w:w="120" w:type="dxa"/>
              <w:start w:w="90" w:type="dxa"/>
              <w:end w:w="90" w:type="dxa"/>
            </w:tcMar>
            <w:vAlign w:val="center"/>
          </w:tcPr>
          <w:p w14:paraId="011E462E"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مسیر</w:t>
            </w:r>
          </w:p>
        </w:tc>
        <w:tc>
          <w:tcPr>
            <w:tcW w:w="2800" w:type="dxa"/>
            <w:shd w:val="clear" w:color="auto" w:fill="173B5F"/>
            <w:tcMar>
              <w:top w:w="90" w:type="dxa"/>
              <w:left w:w="120" w:type="dxa"/>
              <w:bottom w:w="90" w:type="dxa"/>
              <w:right w:w="120" w:type="dxa"/>
              <w:start w:w="90" w:type="dxa"/>
              <w:end w:w="90" w:type="dxa"/>
            </w:tcMar>
            <w:vAlign w:val="center"/>
          </w:tcPr>
          <w:p w14:paraId="0176FC3A"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خروجی قابل تحویل</w:t>
            </w:r>
          </w:p>
        </w:tc>
        <w:tc>
          <w:tcPr>
            <w:tcW w:w="2400" w:type="dxa"/>
            <w:shd w:val="clear" w:color="auto" w:fill="173B5F"/>
            <w:tcMar>
              <w:top w:w="90" w:type="dxa"/>
              <w:left w:w="120" w:type="dxa"/>
              <w:bottom w:w="90" w:type="dxa"/>
              <w:right w:w="120" w:type="dxa"/>
              <w:start w:w="90" w:type="dxa"/>
              <w:end w:w="90" w:type="dxa"/>
            </w:tcMar>
            <w:vAlign w:val="center"/>
          </w:tcPr>
          <w:p w14:paraId="4CB6E24F"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رویداد پایان خدمت</w:t>
            </w:r>
          </w:p>
        </w:tc>
        <w:tc>
          <w:tcPr>
            <w:tcW w:w="1610" w:type="dxa"/>
            <w:shd w:val="clear" w:color="auto" w:fill="173B5F"/>
            <w:tcMar>
              <w:top w:w="90" w:type="dxa"/>
              <w:left w:w="120" w:type="dxa"/>
              <w:bottom w:w="90" w:type="dxa"/>
              <w:right w:w="120" w:type="dxa"/>
              <w:start w:w="90" w:type="dxa"/>
              <w:end w:w="90" w:type="dxa"/>
            </w:tcMar>
            <w:vAlign w:val="center"/>
          </w:tcPr>
          <w:p w14:paraId="1F14E09B"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استثنای اصلی</w:t>
            </w:r>
          </w:p>
        </w:tc>
      </w:tr>
      <w:tr w:rsidR="00D776BA" w:rsidRPr="00BC7B7D" w14:paraId="73F6969B" w14:textId="77777777">
        <w:trPr>
          <w:cantSplit/>
          <w:jc w:val="center"/>
        </w:trPr>
        <w:tc>
          <w:tcPr>
            <w:tcW w:w="1800" w:type="dxa"/>
            <w:shd w:val="clear" w:color="auto" w:fill="E8EEF5"/>
            <w:vAlign w:val="center"/>
            <w:tcMar>
              <w:top w:w="90" w:type="dxa"/>
              <w:start w:w="90" w:type="dxa"/>
              <w:bottom w:w="90" w:type="dxa"/>
              <w:end w:w="90" w:type="dxa"/>
            </w:tcMar>
          </w:tcPr>
          <w:p w14:paraId="3E353DA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مدیریت سفارش محدود</w:t>
            </w:r>
          </w:p>
        </w:tc>
        <w:tc>
          <w:tcPr>
            <w:tcW w:w="750" w:type="dxa"/>
            <w:vAlign w:val="center"/>
            <w:tcMar>
              <w:top w:w="90" w:type="dxa"/>
              <w:start w:w="90" w:type="dxa"/>
              <w:bottom w:w="90" w:type="dxa"/>
              <w:end w:w="90" w:type="dxa"/>
            </w:tcMar>
          </w:tcPr>
          <w:p w14:paraId="1B8B7C9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۱</w:t>
            </w:r>
          </w:p>
        </w:tc>
        <w:tc>
          <w:tcPr>
            <w:tcW w:w="2800" w:type="dxa"/>
            <w:vAlign w:val="center"/>
            <w:tcMar>
              <w:top w:w="90" w:type="dxa"/>
              <w:start w:w="90" w:type="dxa"/>
              <w:bottom w:w="90" w:type="dxa"/>
              <w:end w:w="90" w:type="dxa"/>
            </w:tcMar>
          </w:tcPr>
          <w:p w14:paraId="5137CB4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سفارش معتبر و رهگیری‌شده</w:t>
            </w:r>
          </w:p>
        </w:tc>
        <w:tc>
          <w:tcPr>
            <w:tcW w:w="2400" w:type="dxa"/>
            <w:vAlign w:val="center"/>
            <w:tcMar>
              <w:top w:w="90" w:type="dxa"/>
              <w:start w:w="90" w:type="dxa"/>
              <w:bottom w:w="90" w:type="dxa"/>
              <w:end w:w="90" w:type="dxa"/>
            </w:tcMar>
          </w:tcPr>
          <w:p w14:paraId="647D560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بسته‌شدن سفارش پس از تحویل/لغو</w:t>
            </w:r>
          </w:p>
        </w:tc>
        <w:tc>
          <w:tcPr>
            <w:tcW w:w="1610" w:type="dxa"/>
            <w:vAlign w:val="center"/>
            <w:tcMar>
              <w:top w:w="90" w:type="dxa"/>
              <w:start w:w="90" w:type="dxa"/>
              <w:bottom w:w="90" w:type="dxa"/>
              <w:end w:w="90" w:type="dxa"/>
            </w:tcMar>
          </w:tcPr>
          <w:p w14:paraId="3759329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مغایرت یا برگشت</w:t>
            </w:r>
          </w:p>
        </w:tc>
      </w:tr>
      <w:tr w:rsidR="00D776BA" w:rsidRPr="00BC7B7D" w14:paraId="773B2F32" w14:textId="77777777">
        <w:trPr>
          <w:cantSplit/>
          <w:jc w:val="center"/>
        </w:trPr>
        <w:tc>
          <w:tcPr>
            <w:tcW w:w="1800" w:type="dxa"/>
            <w:shd w:val="clear" w:color="auto" w:fill="F5F8FA"/>
            <w:vAlign w:val="center"/>
            <w:tcMar>
              <w:top w:w="90" w:type="dxa"/>
              <w:start w:w="90" w:type="dxa"/>
              <w:bottom w:w="90" w:type="dxa"/>
              <w:end w:w="90" w:type="dxa"/>
            </w:tcMar>
          </w:tcPr>
          <w:p w14:paraId="55FCAAA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مدیریت خدمت محدود</w:t>
            </w:r>
          </w:p>
        </w:tc>
        <w:tc>
          <w:tcPr>
            <w:tcW w:w="750" w:type="dxa"/>
            <w:vAlign w:val="center"/>
            <w:tcMar>
              <w:top w:w="90" w:type="dxa"/>
              <w:start w:w="90" w:type="dxa"/>
              <w:bottom w:w="90" w:type="dxa"/>
              <w:end w:w="90" w:type="dxa"/>
            </w:tcMar>
            <w:shd w:fill="F5F8FA"/>
          </w:tcPr>
          <w:p w14:paraId="592B835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۱</w:t>
            </w:r>
          </w:p>
        </w:tc>
        <w:tc>
          <w:tcPr>
            <w:tcW w:w="2800" w:type="dxa"/>
            <w:vAlign w:val="center"/>
            <w:tcMar>
              <w:top w:w="90" w:type="dxa"/>
              <w:start w:w="90" w:type="dxa"/>
              <w:bottom w:w="90" w:type="dxa"/>
              <w:end w:w="90" w:type="dxa"/>
            </w:tcMar>
            <w:shd w:fill="F5F8FA"/>
          </w:tcPr>
          <w:p w14:paraId="755A5CB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پرونده خدمت، پذیرش و تسویه</w:t>
            </w:r>
          </w:p>
        </w:tc>
        <w:tc>
          <w:tcPr>
            <w:tcW w:w="2400" w:type="dxa"/>
            <w:vAlign w:val="center"/>
            <w:tcMar>
              <w:top w:w="90" w:type="dxa"/>
              <w:start w:w="90" w:type="dxa"/>
              <w:bottom w:w="90" w:type="dxa"/>
              <w:end w:w="90" w:type="dxa"/>
            </w:tcMar>
            <w:shd w:fill="F5F8FA"/>
          </w:tcPr>
          <w:p w14:paraId="26A30C6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پذیرش نتیجه و پایان دوره اعتراض</w:t>
            </w:r>
          </w:p>
        </w:tc>
        <w:tc>
          <w:tcPr>
            <w:tcW w:w="1610" w:type="dxa"/>
            <w:vAlign w:val="center"/>
            <w:tcMar>
              <w:top w:w="90" w:type="dxa"/>
              <w:start w:w="90" w:type="dxa"/>
              <w:bottom w:w="90" w:type="dxa"/>
              <w:end w:w="90" w:type="dxa"/>
            </w:tcMar>
            <w:shd w:fill="F5F8FA"/>
          </w:tcPr>
          <w:p w14:paraId="5820A3D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رد کیفیت یا عدم حضور</w:t>
            </w:r>
          </w:p>
        </w:tc>
      </w:tr>
      <w:tr w:rsidR="00D776BA" w:rsidRPr="00BC7B7D" w14:paraId="643A39E4" w14:textId="77777777">
        <w:trPr>
          <w:cantSplit/>
          <w:jc w:val="center"/>
        </w:trPr>
        <w:tc>
          <w:tcPr>
            <w:tcW w:w="1800" w:type="dxa"/>
            <w:shd w:val="clear" w:color="auto" w:fill="E8EEF5"/>
            <w:vAlign w:val="center"/>
            <w:tcMar>
              <w:top w:w="90" w:type="dxa"/>
              <w:start w:w="90" w:type="dxa"/>
              <w:bottom w:w="90" w:type="dxa"/>
              <w:end w:w="90" w:type="dxa"/>
            </w:tcMar>
          </w:tcPr>
          <w:p w14:paraId="348E902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خرید مدیریت‌شده</w:t>
            </w:r>
          </w:p>
        </w:tc>
        <w:tc>
          <w:tcPr>
            <w:tcW w:w="750" w:type="dxa"/>
            <w:vAlign w:val="center"/>
            <w:tcMar>
              <w:top w:w="90" w:type="dxa"/>
              <w:start w:w="90" w:type="dxa"/>
              <w:bottom w:w="90" w:type="dxa"/>
              <w:end w:w="90" w:type="dxa"/>
            </w:tcMar>
          </w:tcPr>
          <w:p w14:paraId="5C3D96F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۱/۲</w:t>
            </w:r>
          </w:p>
        </w:tc>
        <w:tc>
          <w:tcPr>
            <w:tcW w:w="2800" w:type="dxa"/>
            <w:vAlign w:val="center"/>
            <w:tcMar>
              <w:top w:w="90" w:type="dxa"/>
              <w:start w:w="90" w:type="dxa"/>
              <w:bottom w:w="90" w:type="dxa"/>
              <w:end w:w="90" w:type="dxa"/>
            </w:tcMar>
          </w:tcPr>
          <w:p w14:paraId="41D5574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فرایند درخواست تا قرارداد/سفارش با ردپای تصمیم</w:t>
            </w:r>
          </w:p>
        </w:tc>
        <w:tc>
          <w:tcPr>
            <w:tcW w:w="2400" w:type="dxa"/>
            <w:vAlign w:val="center"/>
            <w:tcMar>
              <w:top w:w="90" w:type="dxa"/>
              <w:start w:w="90" w:type="dxa"/>
              <w:bottom w:w="90" w:type="dxa"/>
              <w:end w:w="90" w:type="dxa"/>
            </w:tcMar>
          </w:tcPr>
          <w:p w14:paraId="3082E91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ابلاغ تعهد معتبر</w:t>
            </w:r>
          </w:p>
        </w:tc>
        <w:tc>
          <w:tcPr>
            <w:tcW w:w="1610" w:type="dxa"/>
            <w:vAlign w:val="center"/>
            <w:tcMar>
              <w:top w:w="90" w:type="dxa"/>
              <w:start w:w="90" w:type="dxa"/>
              <w:bottom w:w="90" w:type="dxa"/>
              <w:end w:w="90" w:type="dxa"/>
            </w:tcMar>
          </w:tcPr>
          <w:p w14:paraId="2934A8B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تعارض منافع یا شکست تأمین</w:t>
            </w:r>
          </w:p>
        </w:tc>
      </w:tr>
      <w:tr w:rsidR="00D776BA" w:rsidRPr="00BC7B7D" w14:paraId="248313BD" w14:textId="77777777">
        <w:trPr>
          <w:cantSplit/>
          <w:jc w:val="center"/>
        </w:trPr>
        <w:tc>
          <w:tcPr>
            <w:tcW w:w="1800" w:type="dxa"/>
            <w:shd w:val="clear" w:color="auto" w:fill="F5F8FA"/>
            <w:vAlign w:val="center"/>
            <w:tcMar>
              <w:top w:w="90" w:type="dxa"/>
              <w:start w:w="90" w:type="dxa"/>
              <w:bottom w:w="90" w:type="dxa"/>
              <w:end w:w="90" w:type="dxa"/>
            </w:tcMar>
          </w:tcPr>
          <w:p w14:paraId="28CBDAD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محیط مشترک داده</w:t>
            </w:r>
          </w:p>
        </w:tc>
        <w:tc>
          <w:tcPr>
            <w:tcW w:w="750" w:type="dxa"/>
            <w:vAlign w:val="center"/>
            <w:tcMar>
              <w:top w:w="90" w:type="dxa"/>
              <w:start w:w="90" w:type="dxa"/>
              <w:bottom w:w="90" w:type="dxa"/>
              <w:end w:w="90" w:type="dxa"/>
            </w:tcMar>
            <w:shd w:fill="F5F8FA"/>
          </w:tcPr>
          <w:p w14:paraId="2F980D8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۲</w:t>
            </w:r>
          </w:p>
        </w:tc>
        <w:tc>
          <w:tcPr>
            <w:tcW w:w="2800" w:type="dxa"/>
            <w:vAlign w:val="center"/>
            <w:tcMar>
              <w:top w:w="90" w:type="dxa"/>
              <w:start w:w="90" w:type="dxa"/>
              <w:bottom w:w="90" w:type="dxa"/>
              <w:end w:w="90" w:type="dxa"/>
            </w:tcMar>
            <w:shd w:fill="F5F8FA"/>
          </w:tcPr>
          <w:p w14:paraId="774AD0B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نسخه رسمی اسناد، گردش بررسی و سوابق</w:t>
            </w:r>
          </w:p>
        </w:tc>
        <w:tc>
          <w:tcPr>
            <w:tcW w:w="2400" w:type="dxa"/>
            <w:vAlign w:val="center"/>
            <w:tcMar>
              <w:top w:w="90" w:type="dxa"/>
              <w:start w:w="90" w:type="dxa"/>
              <w:bottom w:w="90" w:type="dxa"/>
              <w:end w:w="90" w:type="dxa"/>
            </w:tcMar>
            <w:shd w:fill="F5F8FA"/>
          </w:tcPr>
          <w:p w14:paraId="0C353DC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تحویل پرونده کنترل‌شده</w:t>
            </w:r>
          </w:p>
        </w:tc>
        <w:tc>
          <w:tcPr>
            <w:tcW w:w="1610" w:type="dxa"/>
            <w:vAlign w:val="center"/>
            <w:tcMar>
              <w:top w:w="90" w:type="dxa"/>
              <w:start w:w="90" w:type="dxa"/>
              <w:bottom w:w="90" w:type="dxa"/>
              <w:end w:w="90" w:type="dxa"/>
            </w:tcMar>
            <w:shd w:fill="F5F8FA"/>
          </w:tcPr>
          <w:p w14:paraId="718F60D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نسخه متعارض یا دسترسی نامعتبر</w:t>
            </w:r>
          </w:p>
        </w:tc>
      </w:tr>
      <w:tr w:rsidR="00D776BA" w:rsidRPr="00BC7B7D" w14:paraId="1246545B" w14:textId="77777777">
        <w:trPr>
          <w:cantSplit/>
          <w:jc w:val="center"/>
        </w:trPr>
        <w:tc>
          <w:tcPr>
            <w:tcW w:w="1800" w:type="dxa"/>
            <w:shd w:val="clear" w:color="auto" w:fill="E8EEF5"/>
            <w:vAlign w:val="center"/>
            <w:tcMar>
              <w:top w:w="90" w:type="dxa"/>
              <w:start w:w="90" w:type="dxa"/>
              <w:bottom w:w="90" w:type="dxa"/>
              <w:end w:w="90" w:type="dxa"/>
            </w:tcMar>
          </w:tcPr>
          <w:p w14:paraId="5399086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کنترل پروژه و قرارداد</w:t>
            </w:r>
          </w:p>
        </w:tc>
        <w:tc>
          <w:tcPr>
            <w:tcW w:w="750" w:type="dxa"/>
            <w:vAlign w:val="center"/>
            <w:tcMar>
              <w:top w:w="90" w:type="dxa"/>
              <w:start w:w="90" w:type="dxa"/>
              <w:bottom w:w="90" w:type="dxa"/>
              <w:end w:w="90" w:type="dxa"/>
            </w:tcMar>
          </w:tcPr>
          <w:p w14:paraId="30E47A5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۲</w:t>
            </w:r>
          </w:p>
        </w:tc>
        <w:tc>
          <w:tcPr>
            <w:tcW w:w="2800" w:type="dxa"/>
            <w:vAlign w:val="center"/>
            <w:tcMar>
              <w:top w:w="90" w:type="dxa"/>
              <w:start w:w="90" w:type="dxa"/>
              <w:bottom w:w="90" w:type="dxa"/>
              <w:end w:w="90" w:type="dxa"/>
            </w:tcMar>
          </w:tcPr>
          <w:p w14:paraId="4835248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خط مبنا، پیشرفت، تغییر، ادعا و تصمیم</w:t>
            </w:r>
          </w:p>
        </w:tc>
        <w:tc>
          <w:tcPr>
            <w:tcW w:w="2400" w:type="dxa"/>
            <w:vAlign w:val="center"/>
            <w:tcMar>
              <w:top w:w="90" w:type="dxa"/>
              <w:start w:w="90" w:type="dxa"/>
              <w:bottom w:w="90" w:type="dxa"/>
              <w:end w:w="90" w:type="dxa"/>
            </w:tcMar>
          </w:tcPr>
          <w:p w14:paraId="39C83F1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اختتام قرارداد و حساب نهایی</w:t>
            </w:r>
          </w:p>
        </w:tc>
        <w:tc>
          <w:tcPr>
            <w:tcW w:w="1610" w:type="dxa"/>
            <w:vAlign w:val="center"/>
            <w:tcMar>
              <w:top w:w="90" w:type="dxa"/>
              <w:start w:w="90" w:type="dxa"/>
              <w:bottom w:w="90" w:type="dxa"/>
              <w:end w:w="90" w:type="dxa"/>
            </w:tcMar>
          </w:tcPr>
          <w:p w14:paraId="5229379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کار خارج از خط مبنا</w:t>
            </w:r>
          </w:p>
        </w:tc>
      </w:tr>
      <w:tr w:rsidR="00D776BA" w:rsidRPr="00BC7B7D" w14:paraId="3EBD21E5" w14:textId="77777777">
        <w:trPr>
          <w:cantSplit/>
          <w:jc w:val="center"/>
        </w:trPr>
        <w:tc>
          <w:tcPr>
            <w:tcW w:w="1800" w:type="dxa"/>
            <w:shd w:val="clear" w:color="auto" w:fill="F5F8FA"/>
            <w:vAlign w:val="center"/>
            <w:tcMar>
              <w:top w:w="90" w:type="dxa"/>
              <w:start w:w="90" w:type="dxa"/>
              <w:bottom w:w="90" w:type="dxa"/>
              <w:end w:w="90" w:type="dxa"/>
            </w:tcMar>
          </w:tcPr>
          <w:p w14:paraId="2F1ED8E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هماهنگی تأمین مالی</w:t>
            </w:r>
          </w:p>
        </w:tc>
        <w:tc>
          <w:tcPr>
            <w:tcW w:w="750" w:type="dxa"/>
            <w:vAlign w:val="center"/>
            <w:tcMar>
              <w:top w:w="90" w:type="dxa"/>
              <w:start w:w="90" w:type="dxa"/>
              <w:bottom w:w="90" w:type="dxa"/>
              <w:end w:w="90" w:type="dxa"/>
            </w:tcMar>
            <w:shd w:fill="F5F8FA"/>
          </w:tcPr>
          <w:p w14:paraId="4D734E4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۱/۲</w:t>
            </w:r>
          </w:p>
        </w:tc>
        <w:tc>
          <w:tcPr>
            <w:tcW w:w="2800" w:type="dxa"/>
            <w:vAlign w:val="center"/>
            <w:tcMar>
              <w:top w:w="90" w:type="dxa"/>
              <w:start w:w="90" w:type="dxa"/>
              <w:bottom w:w="90" w:type="dxa"/>
              <w:end w:w="90" w:type="dxa"/>
            </w:tcMar>
            <w:shd w:fill="F5F8FA"/>
          </w:tcPr>
          <w:p w14:paraId="5B8F2DD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پرونده واجد ارسال و نتیجه شریک مالی</w:t>
            </w:r>
          </w:p>
        </w:tc>
        <w:tc>
          <w:tcPr>
            <w:tcW w:w="2400" w:type="dxa"/>
            <w:vAlign w:val="center"/>
            <w:tcMar>
              <w:top w:w="90" w:type="dxa"/>
              <w:start w:w="90" w:type="dxa"/>
              <w:bottom w:w="90" w:type="dxa"/>
              <w:end w:w="90" w:type="dxa"/>
            </w:tcMar>
            <w:shd w:fill="F5F8FA"/>
          </w:tcPr>
          <w:p w14:paraId="1EDEA3D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پذیرش/رد/انقضای پیشنهاد</w:t>
            </w:r>
          </w:p>
        </w:tc>
        <w:tc>
          <w:tcPr>
            <w:tcW w:w="1610" w:type="dxa"/>
            <w:vAlign w:val="center"/>
            <w:tcMar>
              <w:top w:w="90" w:type="dxa"/>
              <w:start w:w="90" w:type="dxa"/>
              <w:bottom w:w="90" w:type="dxa"/>
              <w:end w:w="90" w:type="dxa"/>
            </w:tcMar>
            <w:shd w:fill="F5F8FA"/>
          </w:tcPr>
          <w:p w14:paraId="5E3F556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پرونده ناقص یا تصمیم متعارض</w:t>
            </w:r>
          </w:p>
        </w:tc>
      </w:tr>
      <w:tr w:rsidR="00D776BA" w:rsidRPr="00BC7B7D" w14:paraId="2E969178" w14:textId="77777777">
        <w:trPr>
          <w:cantSplit/>
          <w:jc w:val="center"/>
        </w:trPr>
        <w:tc>
          <w:tcPr>
            <w:tcW w:w="1800" w:type="dxa"/>
            <w:shd w:val="clear" w:color="auto" w:fill="E8EEF5"/>
            <w:vAlign w:val="center"/>
            <w:tcMar>
              <w:top w:w="90" w:type="dxa"/>
              <w:start w:w="90" w:type="dxa"/>
              <w:bottom w:w="90" w:type="dxa"/>
              <w:end w:w="90" w:type="dxa"/>
            </w:tcMar>
          </w:tcPr>
          <w:p w14:paraId="78CA2C3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پرداخت کنترل‌شده</w:t>
            </w:r>
          </w:p>
        </w:tc>
        <w:tc>
          <w:tcPr>
            <w:tcW w:w="750" w:type="dxa"/>
            <w:vAlign w:val="center"/>
            <w:tcMar>
              <w:top w:w="90" w:type="dxa"/>
              <w:start w:w="90" w:type="dxa"/>
              <w:bottom w:w="90" w:type="dxa"/>
              <w:end w:w="90" w:type="dxa"/>
            </w:tcMar>
          </w:tcPr>
          <w:p w14:paraId="7F0F855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۱/۲</w:t>
            </w:r>
          </w:p>
        </w:tc>
        <w:tc>
          <w:tcPr>
            <w:tcW w:w="2800" w:type="dxa"/>
            <w:vAlign w:val="center"/>
            <w:tcMar>
              <w:top w:w="90" w:type="dxa"/>
              <w:start w:w="90" w:type="dxa"/>
              <w:bottom w:w="90" w:type="dxa"/>
              <w:end w:w="90" w:type="dxa"/>
            </w:tcMar>
          </w:tcPr>
          <w:p w14:paraId="117B0D2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دستور معتبر و نتیجه تطبیق‌شده</w:t>
            </w:r>
          </w:p>
        </w:tc>
        <w:tc>
          <w:tcPr>
            <w:tcW w:w="2400" w:type="dxa"/>
            <w:vAlign w:val="center"/>
            <w:tcMar>
              <w:top w:w="90" w:type="dxa"/>
              <w:start w:w="90" w:type="dxa"/>
              <w:bottom w:w="90" w:type="dxa"/>
              <w:end w:w="90" w:type="dxa"/>
            </w:tcMar>
          </w:tcPr>
          <w:p w14:paraId="38B58EE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تسویه یا ثبت مغایرت</w:t>
            </w:r>
          </w:p>
        </w:tc>
        <w:tc>
          <w:tcPr>
            <w:tcW w:w="1610" w:type="dxa"/>
            <w:vAlign w:val="center"/>
            <w:tcMar>
              <w:top w:w="90" w:type="dxa"/>
              <w:start w:w="90" w:type="dxa"/>
              <w:bottom w:w="90" w:type="dxa"/>
              <w:end w:w="90" w:type="dxa"/>
            </w:tcMar>
          </w:tcPr>
          <w:p w14:paraId="2839058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ذی‌نفع/مبلغ/حساب نامعتبر</w:t>
            </w:r>
          </w:p>
        </w:tc>
      </w:tr>
      <w:tr w:rsidR="00D776BA" w:rsidRPr="00BC7B7D" w14:paraId="65D6B0AC" w14:textId="77777777">
        <w:trPr>
          <w:cantSplit/>
          <w:jc w:val="center"/>
        </w:trPr>
        <w:tc>
          <w:tcPr>
            <w:tcW w:w="1800" w:type="dxa"/>
            <w:shd w:val="clear" w:color="auto" w:fill="F5F8FA"/>
            <w:vAlign w:val="center"/>
            <w:tcMar>
              <w:top w:w="90" w:type="dxa"/>
              <w:start w:w="90" w:type="dxa"/>
              <w:bottom w:w="90" w:type="dxa"/>
              <w:end w:w="90" w:type="dxa"/>
            </w:tcMar>
          </w:tcPr>
          <w:p w14:paraId="6157789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داده و تحلیل</w:t>
            </w:r>
          </w:p>
        </w:tc>
        <w:tc>
          <w:tcPr>
            <w:tcW w:w="750" w:type="dxa"/>
            <w:vAlign w:val="center"/>
            <w:tcMar>
              <w:top w:w="90" w:type="dxa"/>
              <w:start w:w="90" w:type="dxa"/>
              <w:bottom w:w="90" w:type="dxa"/>
              <w:end w:w="90" w:type="dxa"/>
            </w:tcMar>
            <w:shd w:fill="F5F8FA"/>
          </w:tcPr>
          <w:p w14:paraId="73BB1EE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مشترک</w:t>
            </w:r>
          </w:p>
        </w:tc>
        <w:tc>
          <w:tcPr>
            <w:tcW w:w="2800" w:type="dxa"/>
            <w:vAlign w:val="center"/>
            <w:tcMar>
              <w:top w:w="90" w:type="dxa"/>
              <w:start w:w="90" w:type="dxa"/>
              <w:bottom w:w="90" w:type="dxa"/>
              <w:end w:w="90" w:type="dxa"/>
            </w:tcMar>
            <w:shd w:fill="F5F8FA"/>
          </w:tcPr>
          <w:p w14:paraId="6C9EB95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گزارش دارای تعریف، منبع و زمان برش</w:t>
            </w:r>
          </w:p>
        </w:tc>
        <w:tc>
          <w:tcPr>
            <w:tcW w:w="2400" w:type="dxa"/>
            <w:vAlign w:val="center"/>
            <w:tcMar>
              <w:top w:w="90" w:type="dxa"/>
              <w:start w:w="90" w:type="dxa"/>
              <w:bottom w:w="90" w:type="dxa"/>
              <w:end w:w="90" w:type="dxa"/>
            </w:tcMar>
            <w:shd w:fill="F5F8FA"/>
          </w:tcPr>
          <w:p w14:paraId="2039755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انتشار نسخه گزارش</w:t>
            </w:r>
          </w:p>
        </w:tc>
        <w:tc>
          <w:tcPr>
            <w:tcW w:w="1610" w:type="dxa"/>
            <w:vAlign w:val="center"/>
            <w:tcMar>
              <w:top w:w="90" w:type="dxa"/>
              <w:start w:w="90" w:type="dxa"/>
              <w:bottom w:w="90" w:type="dxa"/>
              <w:end w:w="90" w:type="dxa"/>
            </w:tcMar>
            <w:shd w:fill="F5F8FA"/>
          </w:tcPr>
          <w:p w14:paraId="5757FEC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کیفیت داده یا استفاده خارج از هدف</w:t>
            </w:r>
          </w:p>
        </w:tc>
      </w:tr>
      <w:tr>
        <w:tc>
          <w:tcPr>
            <w:tcW w:type="dxa" w:w="1800"/>
            <w:vAlign w:val="center"/>
            <w:tcMar>
              <w:top w:w="90" w:type="dxa"/>
              <w:start w:w="90" w:type="dxa"/>
              <w:bottom w:w="90" w:type="dxa"/>
              <w:end w:w="90" w:type="dxa"/>
            </w:tcMar>
          </w:tcPr>
          <w:p>
            <w:pPr>
              <w:jc w:val="right"/>
              <w:bidi w:val="1"/>
            </w:pPr>
            <w:r>
              <w:rPr>
                <w:rFonts w:ascii="Tahoma" w:hAnsi="Tahoma" w:cs="Tahoma"/>
                <w:b w:val="0"/>
                <w:sz w:val="17"/>
              </w:rPr>
              <w:t>مدیریت حساب و معامله B2B</w:t>
            </w:r>
          </w:p>
        </w:tc>
        <w:tc>
          <w:tcPr>
            <w:tcW w:type="dxa" w:w="750"/>
            <w:vAlign w:val="center"/>
            <w:tcMar>
              <w:top w:w="90" w:type="dxa"/>
              <w:start w:w="90" w:type="dxa"/>
              <w:bottom w:w="90" w:type="dxa"/>
              <w:end w:w="90" w:type="dxa"/>
            </w:tcMar>
          </w:tcPr>
          <w:p>
            <w:pPr>
              <w:jc w:val="right"/>
              <w:bidi w:val="1"/>
            </w:pPr>
            <w:r>
              <w:rPr>
                <w:rFonts w:ascii="Tahoma" w:hAnsi="Tahoma" w:cs="Tahoma"/>
                <w:b w:val="0"/>
                <w:sz w:val="17"/>
              </w:rPr>
              <w:t>مسیر ۲</w:t>
            </w:r>
          </w:p>
        </w:tc>
        <w:tc>
          <w:tcPr>
            <w:tcW w:type="dxa" w:w="2800"/>
            <w:vAlign w:val="center"/>
            <w:tcMar>
              <w:top w:w="90" w:type="dxa"/>
              <w:start w:w="90" w:type="dxa"/>
              <w:bottom w:w="90" w:type="dxa"/>
              <w:end w:w="90" w:type="dxa"/>
            </w:tcMar>
          </w:tcPr>
          <w:p>
            <w:pPr>
              <w:jc w:val="right"/>
              <w:bidi w:val="1"/>
            </w:pPr>
            <w:r>
              <w:rPr>
                <w:rFonts w:ascii="Tahoma" w:hAnsi="Tahoma" w:cs="Tahoma"/>
                <w:b w:val="0"/>
                <w:sz w:val="17"/>
              </w:rPr>
              <w:t>حساب فعال، PO/Invoice تطبیق‌شده و settlement</w:t>
            </w:r>
          </w:p>
        </w:tc>
        <w:tc>
          <w:tcPr>
            <w:tcW w:type="dxa" w:w="2400"/>
            <w:vAlign w:val="center"/>
            <w:tcMar>
              <w:top w:w="90" w:type="dxa"/>
              <w:start w:w="90" w:type="dxa"/>
              <w:bottom w:w="90" w:type="dxa"/>
              <w:end w:w="90" w:type="dxa"/>
            </w:tcMar>
          </w:tcPr>
          <w:p>
            <w:pPr>
              <w:jc w:val="right"/>
              <w:bidi w:val="1"/>
            </w:pPr>
            <w:r>
              <w:rPr>
                <w:rFonts w:ascii="Tahoma" w:hAnsi="Tahoma" w:cs="Tahoma"/>
                <w:b w:val="0"/>
                <w:sz w:val="17"/>
              </w:rPr>
              <w:t>ExposureClosed</w:t>
            </w:r>
          </w:p>
        </w:tc>
        <w:tc>
          <w:tcPr>
            <w:tcW w:type="dxa" w:w="1610"/>
            <w:vAlign w:val="center"/>
            <w:tcMar>
              <w:top w:w="90" w:type="dxa"/>
              <w:start w:w="90" w:type="dxa"/>
              <w:bottom w:w="90" w:type="dxa"/>
              <w:end w:w="90" w:type="dxa"/>
            </w:tcMar>
          </w:tcPr>
          <w:p>
            <w:pPr>
              <w:jc w:val="right"/>
              <w:bidi w:val="1"/>
            </w:pPr>
            <w:r>
              <w:rPr>
                <w:rFonts w:ascii="Tahoma" w:hAnsi="Tahoma" w:cs="Tahoma"/>
                <w:b w:val="0"/>
                <w:sz w:val="17"/>
              </w:rPr>
              <w:t>اختلاف/overdue</w:t>
            </w:r>
          </w:p>
        </w:tc>
      </w:tr>
    </w:tbl>
    <w:p w14:paraId="7844AB25"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مالک سبد خدمات باید برای پایلوت فقط خدماتی را فعال کند که خروجی، سطح خدمت، استثنا و مالک هزینه آن مشخص است. معیار پذیرش، امکان پیوند هر قلم صورتحساب به یک رویداد خدمت و پرونده قابل بازرسی است.</w:t>
      </w:r>
    </w:p>
    <w:p w14:paraId="7D66A386" w14:textId="77777777" w:rsidR="00D776BA" w:rsidRPr="00BC7B7D" w:rsidRDefault="00000000" w:rsidP="00BC7B7D">
      <w:pPr>
        <w:pStyle w:val="Heading2"/>
        <w:jc w:val="right"/>
        <w:rPr>
          <w:rFonts w:cs="B Nazanin"/>
        </w:rPr>
        <w:bidi w:val="1"/>
      </w:pPr>
      <w:r>
        <w:rPr>
          <w:rFonts w:ascii="Tahoma" w:hAnsi="Tahoma" w:cs="Tahoma"/>
          <w:color w:val="000000"/>
        </w:rPr>
        <w:t>۱.۱۱ معماری درآمد و مالکیت اقتصاد خدمت</w:t>
      </w:r>
    </w:p>
    <w:p w14:paraId="659C39E6" w14:textId="77777777" w:rsidR="00D776BA" w:rsidRPr="00BC7B7D" w:rsidRDefault="00000000" w:rsidP="00BC7B7D">
      <w:pPr>
        <w:jc w:val="right"/>
        <w:bidi w:val="1"/>
      </w:pPr>
      <w:r>
        <w:rPr>
          <w:rFonts w:ascii="Tahoma" w:hAnsi="Tahoma" w:cs="Tahoma"/>
        </w:rPr>
        <w:t>درآمد ساخت نو از بهره یا زیان اعتباری به‌طور خودکار ناشی نمی‌شود. تا زمانی که مجوز، قرارداد و پذیرش ریسک مستقل وجود ندارد، درآمد قابل اتکا از کارمزد معامله و شبکه در مسیر ۱، کارمزد مدیریت پروژه/قرارداد و خرید مدیریت‌شده در مسیر ۳، و کارمزد هماهنگی مالی، نرم‌افزار، داده و تحلیل در لایه مشترک تشکیل می‌شود.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700"/>
        <w:gridCol w:w="1800"/>
        <w:gridCol w:w="2450"/>
        <w:gridCol w:w="1850"/>
        <w:gridCol w:w="1560"/>
      </w:tblGrid>
      <w:tr w:rsidR="00D776BA" w:rsidRPr="00BC7B7D" w14:paraId="7F1A2F26" w14:textId="77777777">
        <w:trPr>
          <w:cantSplit/>
          <w:tblHeader/>
          <w:jc w:val="center"/>
          <w:tblHeader w:val="true"/>
          <w:tblHeader w:val="true"/>
          <w:tblHeader w:val="true"/>
        </w:trPr>
        <w:tc>
          <w:tcPr>
            <w:tcW w:w="1700" w:type="dxa"/>
            <w:shd w:val="clear" w:color="auto" w:fill="173B5F"/>
            <w:tcMar>
              <w:top w:w="90" w:type="dxa"/>
              <w:left w:w="120" w:type="dxa"/>
              <w:bottom w:w="90" w:type="dxa"/>
              <w:right w:w="120" w:type="dxa"/>
              <w:start w:w="90" w:type="dxa"/>
              <w:end w:w="90" w:type="dxa"/>
            </w:tcMar>
            <w:vAlign w:val="center"/>
          </w:tcPr>
          <w:p w14:paraId="35660DE3"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خط درآمد</w:t>
            </w:r>
          </w:p>
        </w:tc>
        <w:tc>
          <w:tcPr>
            <w:tcW w:w="1800" w:type="dxa"/>
            <w:shd w:val="clear" w:color="auto" w:fill="173B5F"/>
            <w:tcMar>
              <w:top w:w="90" w:type="dxa"/>
              <w:left w:w="120" w:type="dxa"/>
              <w:bottom w:w="90" w:type="dxa"/>
              <w:right w:w="120" w:type="dxa"/>
              <w:start w:w="90" w:type="dxa"/>
              <w:end w:w="90" w:type="dxa"/>
            </w:tcMar>
            <w:vAlign w:val="center"/>
          </w:tcPr>
          <w:p w14:paraId="272F956F"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پرداخت‌کننده</w:t>
            </w:r>
          </w:p>
        </w:tc>
        <w:tc>
          <w:tcPr>
            <w:tcW w:w="2450" w:type="dxa"/>
            <w:shd w:val="clear" w:color="auto" w:fill="173B5F"/>
            <w:tcMar>
              <w:top w:w="90" w:type="dxa"/>
              <w:left w:w="120" w:type="dxa"/>
              <w:bottom w:w="90" w:type="dxa"/>
              <w:right w:w="120" w:type="dxa"/>
              <w:start w:w="90" w:type="dxa"/>
              <w:end w:w="90" w:type="dxa"/>
            </w:tcMar>
            <w:vAlign w:val="center"/>
          </w:tcPr>
          <w:p w14:paraId="6784803D"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رویداد قابل صورتحساب</w:t>
            </w:r>
          </w:p>
        </w:tc>
        <w:tc>
          <w:tcPr>
            <w:tcW w:w="1850" w:type="dxa"/>
            <w:shd w:val="clear" w:color="auto" w:fill="173B5F"/>
            <w:tcMar>
              <w:top w:w="90" w:type="dxa"/>
              <w:left w:w="120" w:type="dxa"/>
              <w:bottom w:w="90" w:type="dxa"/>
              <w:right w:w="120" w:type="dxa"/>
              <w:start w:w="90" w:type="dxa"/>
              <w:end w:w="90" w:type="dxa"/>
            </w:tcMar>
            <w:vAlign w:val="center"/>
          </w:tcPr>
          <w:p w14:paraId="613897D9"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محرک قیمت</w:t>
            </w:r>
          </w:p>
        </w:tc>
        <w:tc>
          <w:tcPr>
            <w:tcW w:w="1560" w:type="dxa"/>
            <w:shd w:val="clear" w:color="auto" w:fill="173B5F"/>
            <w:tcMar>
              <w:top w:w="90" w:type="dxa"/>
              <w:left w:w="120" w:type="dxa"/>
              <w:bottom w:w="90" w:type="dxa"/>
              <w:right w:w="120" w:type="dxa"/>
              <w:start w:w="90" w:type="dxa"/>
              <w:end w:w="90" w:type="dxa"/>
            </w:tcMar>
            <w:vAlign w:val="center"/>
          </w:tcPr>
          <w:p w14:paraId="53264B0E"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هزینه متغیر/مالک ریسک</w:t>
            </w:r>
          </w:p>
        </w:tc>
      </w:tr>
      <w:tr w:rsidR="00D776BA" w:rsidRPr="00BC7B7D" w14:paraId="66B48A0B" w14:textId="77777777">
        <w:trPr>
          <w:cantSplit/>
          <w:jc w:val="center"/>
        </w:trPr>
        <w:tc>
          <w:tcPr>
            <w:tcW w:w="1700" w:type="dxa"/>
            <w:shd w:val="clear" w:color="auto" w:fill="E8F3E8"/>
            <w:vAlign w:val="center"/>
            <w:tcMar>
              <w:top w:w="90" w:type="dxa"/>
              <w:start w:w="90" w:type="dxa"/>
              <w:bottom w:w="90" w:type="dxa"/>
              <w:end w:w="90" w:type="dxa"/>
            </w:tcMar>
          </w:tcPr>
          <w:p w14:paraId="2A8FC78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کارمزد معامله</w:t>
            </w:r>
          </w:p>
        </w:tc>
        <w:tc>
          <w:tcPr>
            <w:tcW w:w="1800" w:type="dxa"/>
            <w:vAlign w:val="center"/>
            <w:tcMar>
              <w:top w:w="90" w:type="dxa"/>
              <w:start w:w="90" w:type="dxa"/>
              <w:bottom w:w="90" w:type="dxa"/>
              <w:end w:w="90" w:type="dxa"/>
            </w:tcMar>
          </w:tcPr>
          <w:p w14:paraId="68E76B1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خریدار یا فروشنده طبق قرارداد</w:t>
            </w:r>
          </w:p>
        </w:tc>
        <w:tc>
          <w:tcPr>
            <w:tcW w:w="2450" w:type="dxa"/>
            <w:vAlign w:val="center"/>
            <w:tcMar>
              <w:top w:w="90" w:type="dxa"/>
              <w:start w:w="90" w:type="dxa"/>
              <w:bottom w:w="90" w:type="dxa"/>
              <w:end w:w="90" w:type="dxa"/>
            </w:tcMar>
          </w:tcPr>
          <w:p w14:paraId="1103A59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معامله تحویل و پذیرفته شد</w:t>
            </w:r>
          </w:p>
        </w:tc>
        <w:tc>
          <w:tcPr>
            <w:tcW w:w="1850" w:type="dxa"/>
            <w:vAlign w:val="center"/>
            <w:tcMar>
              <w:top w:w="90" w:type="dxa"/>
              <w:start w:w="90" w:type="dxa"/>
              <w:bottom w:w="90" w:type="dxa"/>
              <w:end w:w="90" w:type="dxa"/>
            </w:tcMar>
          </w:tcPr>
          <w:p w14:paraId="53F4B56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تعداد/ارزش/نوع معامله</w:t>
            </w:r>
          </w:p>
        </w:tc>
        <w:tc>
          <w:tcPr>
            <w:tcW w:w="1560" w:type="dxa"/>
            <w:vAlign w:val="center"/>
            <w:tcMar>
              <w:top w:w="90" w:type="dxa"/>
              <w:start w:w="90" w:type="dxa"/>
              <w:bottom w:w="90" w:type="dxa"/>
              <w:end w:w="90" w:type="dxa"/>
            </w:tcMar>
          </w:tcPr>
          <w:p w14:paraId="6DE0DE1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پردازش، پشتیبانی؛ عملیات</w:t>
            </w:r>
          </w:p>
        </w:tc>
      </w:tr>
      <w:tr w:rsidR="00D776BA" w:rsidRPr="00BC7B7D" w14:paraId="5042A53B" w14:textId="77777777">
        <w:trPr>
          <w:cantSplit/>
          <w:jc w:val="center"/>
        </w:trPr>
        <w:tc>
          <w:tcPr>
            <w:tcW w:w="1700" w:type="dxa"/>
            <w:shd w:val="clear" w:color="auto" w:fill="F5F8FA"/>
            <w:vAlign w:val="center"/>
            <w:tcMar>
              <w:top w:w="90" w:type="dxa"/>
              <w:start w:w="90" w:type="dxa"/>
              <w:bottom w:w="90" w:type="dxa"/>
              <w:end w:w="90" w:type="dxa"/>
            </w:tcMar>
          </w:tcPr>
          <w:p w14:paraId="3720ADA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عضویت یا شبکه</w:t>
            </w:r>
          </w:p>
        </w:tc>
        <w:tc>
          <w:tcPr>
            <w:tcW w:w="1800" w:type="dxa"/>
            <w:vAlign w:val="center"/>
            <w:tcMar>
              <w:top w:w="90" w:type="dxa"/>
              <w:start w:w="90" w:type="dxa"/>
              <w:bottom w:w="90" w:type="dxa"/>
              <w:end w:w="90" w:type="dxa"/>
            </w:tcMar>
            <w:shd w:fill="F5F8FA"/>
          </w:tcPr>
          <w:p w14:paraId="7BB38BF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عضو سازمانی</w:t>
            </w:r>
          </w:p>
        </w:tc>
        <w:tc>
          <w:tcPr>
            <w:tcW w:w="2450" w:type="dxa"/>
            <w:vAlign w:val="center"/>
            <w:tcMar>
              <w:top w:w="90" w:type="dxa"/>
              <w:start w:w="90" w:type="dxa"/>
              <w:bottom w:w="90" w:type="dxa"/>
              <w:end w:w="90" w:type="dxa"/>
            </w:tcMar>
            <w:shd w:fill="F5F8FA"/>
          </w:tcPr>
          <w:p w14:paraId="320DF6A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دوره خدمت فعال شد</w:t>
            </w:r>
          </w:p>
        </w:tc>
        <w:tc>
          <w:tcPr>
            <w:tcW w:w="1850" w:type="dxa"/>
            <w:vAlign w:val="center"/>
            <w:tcMar>
              <w:top w:w="90" w:type="dxa"/>
              <w:start w:w="90" w:type="dxa"/>
              <w:bottom w:w="90" w:type="dxa"/>
              <w:end w:w="90" w:type="dxa"/>
            </w:tcMar>
            <w:shd w:fill="F5F8FA"/>
          </w:tcPr>
          <w:p w14:paraId="5CBB14E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سطح عضویت/تعداد کاربر</w:t>
            </w:r>
          </w:p>
        </w:tc>
        <w:tc>
          <w:tcPr>
            <w:tcW w:w="1560" w:type="dxa"/>
            <w:vAlign w:val="center"/>
            <w:tcMar>
              <w:top w:w="90" w:type="dxa"/>
              <w:start w:w="90" w:type="dxa"/>
              <w:bottom w:w="90" w:type="dxa"/>
              <w:end w:w="90" w:type="dxa"/>
            </w:tcMar>
            <w:shd w:fill="F5F8FA"/>
          </w:tcPr>
          <w:p w14:paraId="101D549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احراز و خدمت؛ مدیر شبکه</w:t>
            </w:r>
          </w:p>
        </w:tc>
      </w:tr>
      <w:tr w:rsidR="00D776BA" w:rsidRPr="00BC7B7D" w14:paraId="698D22FC" w14:textId="77777777">
        <w:trPr>
          <w:cantSplit/>
          <w:jc w:val="center"/>
        </w:trPr>
        <w:tc>
          <w:tcPr>
            <w:tcW w:w="1700" w:type="dxa"/>
            <w:shd w:val="clear" w:color="auto" w:fill="E8F3E8"/>
            <w:vAlign w:val="center"/>
            <w:tcMar>
              <w:top w:w="90" w:type="dxa"/>
              <w:start w:w="90" w:type="dxa"/>
              <w:bottom w:w="90" w:type="dxa"/>
              <w:end w:w="90" w:type="dxa"/>
            </w:tcMar>
          </w:tcPr>
          <w:p w14:paraId="27C99EC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مدیریت پروژه و قرارداد</w:t>
            </w:r>
          </w:p>
        </w:tc>
        <w:tc>
          <w:tcPr>
            <w:tcW w:w="1800" w:type="dxa"/>
            <w:vAlign w:val="center"/>
            <w:tcMar>
              <w:top w:w="90" w:type="dxa"/>
              <w:start w:w="90" w:type="dxa"/>
              <w:bottom w:w="90" w:type="dxa"/>
              <w:end w:w="90" w:type="dxa"/>
            </w:tcMar>
          </w:tcPr>
          <w:p w14:paraId="7CDC0F2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مالک پروژه</w:t>
            </w:r>
          </w:p>
        </w:tc>
        <w:tc>
          <w:tcPr>
            <w:tcW w:w="2450" w:type="dxa"/>
            <w:vAlign w:val="center"/>
            <w:tcMar>
              <w:top w:w="90" w:type="dxa"/>
              <w:start w:w="90" w:type="dxa"/>
              <w:bottom w:w="90" w:type="dxa"/>
              <w:end w:w="90" w:type="dxa"/>
            </w:tcMar>
          </w:tcPr>
          <w:p w14:paraId="213F32F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دوره یا نقطه عطف خدمت پذیرفته شد</w:t>
            </w:r>
          </w:p>
        </w:tc>
        <w:tc>
          <w:tcPr>
            <w:tcW w:w="1850" w:type="dxa"/>
            <w:vAlign w:val="center"/>
            <w:tcMar>
              <w:top w:w="90" w:type="dxa"/>
              <w:start w:w="90" w:type="dxa"/>
              <w:bottom w:w="90" w:type="dxa"/>
              <w:end w:w="90" w:type="dxa"/>
            </w:tcMar>
          </w:tcPr>
          <w:p w14:paraId="10935D9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اندازه، مدت، بسته‌ها و پیچیدگی</w:t>
            </w:r>
          </w:p>
        </w:tc>
        <w:tc>
          <w:tcPr>
            <w:tcW w:w="1560" w:type="dxa"/>
            <w:vAlign w:val="center"/>
            <w:tcMar>
              <w:top w:w="90" w:type="dxa"/>
              <w:start w:w="90" w:type="dxa"/>
              <w:bottom w:w="90" w:type="dxa"/>
              <w:end w:w="90" w:type="dxa"/>
            </w:tcMar>
          </w:tcPr>
          <w:p w14:paraId="007A294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نیروی عملیاتی؛ مدیر پروژه خدمت</w:t>
            </w:r>
          </w:p>
        </w:tc>
      </w:tr>
      <w:tr w:rsidR="00D776BA" w:rsidRPr="00BC7B7D" w14:paraId="5DA5587F" w14:textId="77777777">
        <w:trPr>
          <w:cantSplit/>
          <w:jc w:val="center"/>
        </w:trPr>
        <w:tc>
          <w:tcPr>
            <w:tcW w:w="1700" w:type="dxa"/>
            <w:shd w:val="clear" w:color="auto" w:fill="F5F8FA"/>
            <w:vAlign w:val="center"/>
            <w:tcMar>
              <w:top w:w="90" w:type="dxa"/>
              <w:start w:w="90" w:type="dxa"/>
              <w:bottom w:w="90" w:type="dxa"/>
              <w:end w:w="90" w:type="dxa"/>
            </w:tcMar>
          </w:tcPr>
          <w:p w14:paraId="66841A3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خرید مدیریت‌شده</w:t>
            </w:r>
          </w:p>
        </w:tc>
        <w:tc>
          <w:tcPr>
            <w:tcW w:w="1800" w:type="dxa"/>
            <w:vAlign w:val="center"/>
            <w:tcMar>
              <w:top w:w="90" w:type="dxa"/>
              <w:start w:w="90" w:type="dxa"/>
              <w:bottom w:w="90" w:type="dxa"/>
              <w:end w:w="90" w:type="dxa"/>
            </w:tcMar>
            <w:shd w:fill="F5F8FA"/>
          </w:tcPr>
          <w:p w14:paraId="74EF11F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مالک سفارش/پروژه</w:t>
            </w:r>
          </w:p>
        </w:tc>
        <w:tc>
          <w:tcPr>
            <w:tcW w:w="2450" w:type="dxa"/>
            <w:vAlign w:val="center"/>
            <w:tcMar>
              <w:top w:w="90" w:type="dxa"/>
              <w:start w:w="90" w:type="dxa"/>
              <w:bottom w:w="90" w:type="dxa"/>
              <w:end w:w="90" w:type="dxa"/>
            </w:tcMar>
            <w:shd w:fill="F5F8FA"/>
          </w:tcPr>
          <w:p w14:paraId="129103F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سفارش یا قرارداد معتبر ابلاغ شد</w:t>
            </w:r>
          </w:p>
        </w:tc>
        <w:tc>
          <w:tcPr>
            <w:tcW w:w="1850" w:type="dxa"/>
            <w:vAlign w:val="center"/>
            <w:tcMar>
              <w:top w:w="90" w:type="dxa"/>
              <w:start w:w="90" w:type="dxa"/>
              <w:bottom w:w="90" w:type="dxa"/>
              <w:end w:w="90" w:type="dxa"/>
            </w:tcMar>
            <w:shd w:fill="F5F8FA"/>
          </w:tcPr>
          <w:p w14:paraId="6052602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دسته، حجم و سطح مداخله</w:t>
            </w:r>
          </w:p>
        </w:tc>
        <w:tc>
          <w:tcPr>
            <w:tcW w:w="1560" w:type="dxa"/>
            <w:vAlign w:val="center"/>
            <w:tcMar>
              <w:top w:w="90" w:type="dxa"/>
              <w:start w:w="90" w:type="dxa"/>
              <w:bottom w:w="90" w:type="dxa"/>
              <w:end w:w="90" w:type="dxa"/>
            </w:tcMar>
            <w:shd w:fill="F5F8FA"/>
          </w:tcPr>
          <w:p w14:paraId="53401D0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ارزیابی/مناقصه؛ مدیر خرید</w:t>
            </w:r>
          </w:p>
        </w:tc>
      </w:tr>
      <w:tr w:rsidR="00D776BA" w:rsidRPr="00BC7B7D" w14:paraId="62589DDB" w14:textId="77777777">
        <w:trPr>
          <w:cantSplit/>
          <w:jc w:val="center"/>
        </w:trPr>
        <w:tc>
          <w:tcPr>
            <w:tcW w:w="1700" w:type="dxa"/>
            <w:shd w:val="clear" w:color="auto" w:fill="E8F3E8"/>
            <w:vAlign w:val="center"/>
            <w:tcMar>
              <w:top w:w="90" w:type="dxa"/>
              <w:start w:w="90" w:type="dxa"/>
              <w:bottom w:w="90" w:type="dxa"/>
              <w:end w:w="90" w:type="dxa"/>
            </w:tcMar>
          </w:tcPr>
          <w:p w14:paraId="2B40F5A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lastRenderedPageBreak/>
              <w:t>هماهنگی مالی</w:t>
            </w:r>
          </w:p>
        </w:tc>
        <w:tc>
          <w:tcPr>
            <w:tcW w:w="1800" w:type="dxa"/>
            <w:vAlign w:val="center"/>
            <w:tcMar>
              <w:top w:w="90" w:type="dxa"/>
              <w:start w:w="90" w:type="dxa"/>
              <w:bottom w:w="90" w:type="dxa"/>
              <w:end w:w="90" w:type="dxa"/>
            </w:tcMar>
          </w:tcPr>
          <w:p w14:paraId="761BCDC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طرف تعیین‌شده در توافق</w:t>
            </w:r>
          </w:p>
        </w:tc>
        <w:tc>
          <w:tcPr>
            <w:tcW w:w="2450" w:type="dxa"/>
            <w:vAlign w:val="center"/>
            <w:tcMar>
              <w:top w:w="90" w:type="dxa"/>
              <w:start w:w="90" w:type="dxa"/>
              <w:bottom w:w="90" w:type="dxa"/>
              <w:end w:w="90" w:type="dxa"/>
            </w:tcMar>
          </w:tcPr>
          <w:p w14:paraId="23B1E5D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پرونده واجد به نتیجه مالی رسید</w:t>
            </w:r>
          </w:p>
        </w:tc>
        <w:tc>
          <w:tcPr>
            <w:tcW w:w="1850" w:type="dxa"/>
            <w:vAlign w:val="center"/>
            <w:tcMar>
              <w:top w:w="90" w:type="dxa"/>
              <w:start w:w="90" w:type="dxa"/>
              <w:bottom w:w="90" w:type="dxa"/>
              <w:end w:w="90" w:type="dxa"/>
            </w:tcMar>
          </w:tcPr>
          <w:p w14:paraId="7ACA687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حجم، تعداد و نوع خدمت</w:t>
            </w:r>
          </w:p>
        </w:tc>
        <w:tc>
          <w:tcPr>
            <w:tcW w:w="1560" w:type="dxa"/>
            <w:vAlign w:val="center"/>
            <w:tcMar>
              <w:top w:w="90" w:type="dxa"/>
              <w:start w:w="90" w:type="dxa"/>
              <w:bottom w:w="90" w:type="dxa"/>
              <w:end w:w="90" w:type="dxa"/>
            </w:tcMar>
          </w:tcPr>
          <w:p w14:paraId="421608B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یکپارچه‌سازی/عملیات؛ محصول مالی</w:t>
            </w:r>
          </w:p>
        </w:tc>
      </w:tr>
      <w:tr w:rsidR="00D776BA" w:rsidRPr="00BC7B7D" w14:paraId="33CA54AA" w14:textId="77777777">
        <w:trPr>
          <w:cantSplit/>
          <w:jc w:val="center"/>
        </w:trPr>
        <w:tc>
          <w:tcPr>
            <w:tcW w:w="1700" w:type="dxa"/>
            <w:shd w:val="clear" w:color="auto" w:fill="F5F8FA"/>
            <w:vAlign w:val="center"/>
            <w:tcMar>
              <w:top w:w="90" w:type="dxa"/>
              <w:start w:w="90" w:type="dxa"/>
              <w:bottom w:w="90" w:type="dxa"/>
              <w:end w:w="90" w:type="dxa"/>
            </w:tcMar>
          </w:tcPr>
          <w:p w14:paraId="7CACCAC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نرم‌افزار و داده</w:t>
            </w:r>
          </w:p>
        </w:tc>
        <w:tc>
          <w:tcPr>
            <w:tcW w:w="1800" w:type="dxa"/>
            <w:vAlign w:val="center"/>
            <w:tcMar>
              <w:top w:w="90" w:type="dxa"/>
              <w:start w:w="90" w:type="dxa"/>
              <w:bottom w:w="90" w:type="dxa"/>
              <w:end w:w="90" w:type="dxa"/>
            </w:tcMar>
            <w:shd w:fill="F5F8FA"/>
          </w:tcPr>
          <w:p w14:paraId="0BECF81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سازمان مشترک</w:t>
            </w:r>
          </w:p>
        </w:tc>
        <w:tc>
          <w:tcPr>
            <w:tcW w:w="2450" w:type="dxa"/>
            <w:vAlign w:val="center"/>
            <w:tcMar>
              <w:top w:w="90" w:type="dxa"/>
              <w:start w:w="90" w:type="dxa"/>
              <w:bottom w:w="90" w:type="dxa"/>
              <w:end w:w="90" w:type="dxa"/>
            </w:tcMar>
            <w:shd w:fill="F5F8FA"/>
          </w:tcPr>
          <w:p w14:paraId="1CF52C5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دوره اشتراک یا گزارش تحویل شد</w:t>
            </w:r>
          </w:p>
        </w:tc>
        <w:tc>
          <w:tcPr>
            <w:tcW w:w="1850" w:type="dxa"/>
            <w:vAlign w:val="center"/>
            <w:tcMar>
              <w:top w:w="90" w:type="dxa"/>
              <w:start w:w="90" w:type="dxa"/>
              <w:bottom w:w="90" w:type="dxa"/>
              <w:end w:w="90" w:type="dxa"/>
            </w:tcMar>
            <w:shd w:fill="F5F8FA"/>
          </w:tcPr>
          <w:p w14:paraId="04B2FE1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کاربر، ماژول، مصرف و سطح خدمت</w:t>
            </w:r>
          </w:p>
        </w:tc>
        <w:tc>
          <w:tcPr>
            <w:tcW w:w="1560" w:type="dxa"/>
            <w:vAlign w:val="center"/>
            <w:tcMar>
              <w:top w:w="90" w:type="dxa"/>
              <w:start w:w="90" w:type="dxa"/>
              <w:bottom w:w="90" w:type="dxa"/>
              <w:end w:w="90" w:type="dxa"/>
            </w:tcMar>
            <w:shd w:fill="F5F8FA"/>
          </w:tcPr>
          <w:p w14:paraId="61CA953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زیرساخت/پشتیبانی؛ فناوری</w:t>
            </w:r>
          </w:p>
        </w:tc>
      </w:tr>
      <w:tr>
        <w:tc>
          <w:tcPr>
            <w:tcW w:type="dxa" w:w="1700"/>
            <w:vAlign w:val="center"/>
            <w:tcMar>
              <w:top w:w="90" w:type="dxa"/>
              <w:start w:w="90" w:type="dxa"/>
              <w:bottom w:w="90" w:type="dxa"/>
              <w:end w:w="90" w:type="dxa"/>
            </w:tcMar>
          </w:tcPr>
          <w:p>
            <w:pPr>
              <w:jc w:val="right"/>
              <w:bidi w:val="1"/>
            </w:pPr>
            <w:r>
              <w:rPr>
                <w:rFonts w:ascii="Tahoma" w:hAnsi="Tahoma" w:cs="Tahoma"/>
                <w:b w:val="0"/>
                <w:sz w:val="17"/>
              </w:rPr>
              <w:t>اشتراک حساب و کارمزد معامله B2B</w:t>
            </w:r>
          </w:p>
        </w:tc>
        <w:tc>
          <w:tcPr>
            <w:tcW w:type="dxa" w:w="1800"/>
            <w:vAlign w:val="center"/>
            <w:tcMar>
              <w:top w:w="90" w:type="dxa"/>
              <w:start w:w="90" w:type="dxa"/>
              <w:bottom w:w="90" w:type="dxa"/>
              <w:end w:w="90" w:type="dxa"/>
            </w:tcMar>
          </w:tcPr>
          <w:p>
            <w:pPr>
              <w:jc w:val="right"/>
              <w:bidi w:val="1"/>
            </w:pPr>
            <w:r>
              <w:rPr>
                <w:rFonts w:ascii="Tahoma" w:hAnsi="Tahoma" w:cs="Tahoma"/>
                <w:b w:val="0"/>
                <w:sz w:val="17"/>
              </w:rPr>
              <w:t>کسب‌وکار/فروشنده</w:t>
            </w:r>
          </w:p>
        </w:tc>
        <w:tc>
          <w:tcPr>
            <w:tcW w:type="dxa" w:w="2450"/>
            <w:vAlign w:val="center"/>
            <w:tcMar>
              <w:top w:w="90" w:type="dxa"/>
              <w:start w:w="90" w:type="dxa"/>
              <w:bottom w:w="90" w:type="dxa"/>
              <w:end w:w="90" w:type="dxa"/>
            </w:tcMar>
          </w:tcPr>
          <w:p>
            <w:pPr>
              <w:jc w:val="right"/>
              <w:bidi w:val="1"/>
            </w:pPr>
            <w:r>
              <w:rPr>
                <w:rFonts w:ascii="Tahoma" w:hAnsi="Tahoma" w:cs="Tahoma"/>
                <w:b w:val="0"/>
                <w:sz w:val="17"/>
              </w:rPr>
              <w:t>فعال‌سازی، معامله یا تسویه</w:t>
            </w:r>
          </w:p>
        </w:tc>
        <w:tc>
          <w:tcPr>
            <w:tcW w:type="dxa" w:w="1850"/>
            <w:vAlign w:val="center"/>
            <w:tcMar>
              <w:top w:w="90" w:type="dxa"/>
              <w:start w:w="90" w:type="dxa"/>
              <w:bottom w:w="90" w:type="dxa"/>
              <w:end w:w="90" w:type="dxa"/>
            </w:tcMar>
          </w:tcPr>
          <w:p>
            <w:pPr>
              <w:jc w:val="right"/>
              <w:bidi w:val="1"/>
            </w:pPr>
            <w:r>
              <w:rPr>
                <w:rFonts w:ascii="Tahoma" w:hAnsi="Tahoma" w:cs="Tahoma"/>
                <w:b w:val="0"/>
                <w:sz w:val="17"/>
              </w:rPr>
              <w:t>حجم/پیچیدگی/حد</w:t>
            </w:r>
          </w:p>
        </w:tc>
        <w:tc>
          <w:tcPr>
            <w:tcW w:type="dxa" w:w="1560"/>
            <w:vAlign w:val="center"/>
            <w:tcMar>
              <w:top w:w="90" w:type="dxa"/>
              <w:start w:w="90" w:type="dxa"/>
              <w:bottom w:w="90" w:type="dxa"/>
              <w:end w:w="90" w:type="dxa"/>
            </w:tcMar>
          </w:tcPr>
          <w:p>
            <w:pPr>
              <w:jc w:val="right"/>
              <w:bidi w:val="1"/>
            </w:pPr>
            <w:r>
              <w:rPr>
                <w:rFonts w:ascii="Tahoma" w:hAnsi="Tahoma" w:cs="Tahoma"/>
                <w:b w:val="0"/>
                <w:sz w:val="17"/>
              </w:rPr>
              <w:t>Onboarding/Matching/Support/Loss</w:t>
            </w:r>
          </w:p>
        </w:tc>
      </w:tr>
    </w:tbl>
    <w:p w14:paraId="741ECBC1" w14:textId="77777777" w:rsidR="00D776BA" w:rsidRPr="00BC7B7D" w:rsidRDefault="00000000" w:rsidP="00BC7B7D">
      <w:pPr>
        <w:jc w:val="right"/>
        <w:bidi w:val="1"/>
      </w:pPr>
      <w:r>
        <w:rPr>
          <w:rFonts w:ascii="Tahoma" w:hAnsi="Tahoma" w:cs="Tahoma"/>
        </w:rPr>
        <w:t>برای هر خط درآمد، دفتر اقتصاد خدمت باید درآمد ناخالص، هزینه خدمت‌رسانی، هزینه استثنا، هزینه یکپارچه‌سازی، اعتبار برگشتی و ریسک قراردادی را با بعد مسیر نگهداری کند. جمع‌کردن درآمد سه مسیر بدون هزینه مداخله دستی می‌تواند محصول ظاهراً پرفروش ولی زیان‌ده را پنهان کند.</w:t>
      </w:r>
    </w:p>
    <w:p w14:paraId="5C7BAEB0"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مدیر مالی و مالک سبد خدمات پیش از قیمت‌گذاری پایلوت، شناسنامه شش خط درآمد را تکمیل می‌کنند. پذیرش زمانی است که برای هر خط، پرداخت‌کننده، رویداد صورتحساب، محرک قیمت، هزینه متغیر و مالک ریسک قراردادی مشخص باشد؛ ادعای بهره، اسپرد یا زیان مالی بدون مبنای مستقل مجاز نیست.</w:t>
      </w:r>
    </w:p>
    <w:p w14:paraId="0FE96E48" w14:textId="77777777" w:rsidR="00D776BA" w:rsidRPr="00BC7B7D" w:rsidRDefault="00000000" w:rsidP="00BC7B7D">
      <w:pPr>
        <w:pStyle w:val="Heading2"/>
        <w:jc w:val="right"/>
        <w:rPr>
          <w:rFonts w:cs="B Nazanin"/>
        </w:rPr>
        <w:bidi w:val="1"/>
      </w:pPr>
      <w:r>
        <w:rPr>
          <w:rFonts w:ascii="Tahoma" w:hAnsi="Tahoma" w:cs="Tahoma"/>
          <w:color w:val="000000"/>
        </w:rPr>
        <w:t>۱.۱۲ معماری ریسک و شروط توقف سخت</w:t>
      </w:r>
    </w:p>
    <w:p w14:paraId="0938798E" w14:textId="77777777" w:rsidR="00D776BA" w:rsidRPr="00BC7B7D" w:rsidRDefault="00000000" w:rsidP="00BC7B7D">
      <w:pPr>
        <w:jc w:val="right"/>
        <w:bidi w:val="1"/>
      </w:pPr>
      <w:r w:rsidRPr="00BC7B7D">
        <w:rPr>
          <w:rFonts w:ascii="Tahoma" w:eastAsia="Tahoma" w:hAnsi="Tahoma" w:cs="Tahoma"/>
          <w:rtl/>
        </w:rPr>
        <w:t>ریسک در ساخت نو یک امتیاز واحد نیست. هویت، اصالت معامله، تحویل، اعتبار، پروژه، وثیقه، پرداخت و امنیت هر کدام کنترل و مالک متفاوت دارند. سامانه می‌تواند امتیازها را برای اولویت‌بندی جمع کند، اما توقف سخت را با میانگین‌گیری خنثی نمی‌کند؛ حساب بانکی تأییدنشده با عملکرد خوب تأمین‌کننده جبران نمی‌شود.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600"/>
        <w:gridCol w:w="2800"/>
        <w:gridCol w:w="2800"/>
        <w:gridCol w:w="2160"/>
      </w:tblGrid>
      <w:tr w:rsidR="00D776BA" w:rsidRPr="00BC7B7D" w14:paraId="6D349F96" w14:textId="77777777">
        <w:trPr>
          <w:cantSplit/>
          <w:tblHeader/>
          <w:jc w:val="center"/>
          <w:tblHeader w:val="true"/>
          <w:tblHeader w:val="true"/>
        </w:trPr>
        <w:tc>
          <w:tcPr>
            <w:tcW w:w="1600" w:type="dxa"/>
            <w:shd w:val="clear" w:color="auto" w:fill="173B5F"/>
            <w:tcMar>
              <w:top w:w="90" w:type="dxa"/>
              <w:left w:w="120" w:type="dxa"/>
              <w:bottom w:w="90" w:type="dxa"/>
              <w:right w:w="120" w:type="dxa"/>
              <w:start w:w="90" w:type="dxa"/>
              <w:end w:w="90" w:type="dxa"/>
            </w:tcMar>
            <w:vAlign w:val="center"/>
          </w:tcPr>
          <w:p w14:paraId="569BF54E"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حوزه ریسک</w:t>
            </w:r>
          </w:p>
        </w:tc>
        <w:tc>
          <w:tcPr>
            <w:tcW w:w="2800" w:type="dxa"/>
            <w:shd w:val="clear" w:color="auto" w:fill="173B5F"/>
            <w:tcMar>
              <w:top w:w="90" w:type="dxa"/>
              <w:left w:w="120" w:type="dxa"/>
              <w:bottom w:w="90" w:type="dxa"/>
              <w:right w:w="120" w:type="dxa"/>
              <w:start w:w="90" w:type="dxa"/>
              <w:end w:w="90" w:type="dxa"/>
            </w:tcMar>
            <w:vAlign w:val="center"/>
          </w:tcPr>
          <w:p w14:paraId="381E9E6F"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شاهد پایش</w:t>
            </w:r>
          </w:p>
        </w:tc>
        <w:tc>
          <w:tcPr>
            <w:tcW w:w="2800" w:type="dxa"/>
            <w:shd w:val="clear" w:color="auto" w:fill="173B5F"/>
            <w:tcMar>
              <w:top w:w="90" w:type="dxa"/>
              <w:left w:w="120" w:type="dxa"/>
              <w:bottom w:w="90" w:type="dxa"/>
              <w:right w:w="120" w:type="dxa"/>
              <w:start w:w="90" w:type="dxa"/>
              <w:end w:w="90" w:type="dxa"/>
            </w:tcMar>
            <w:vAlign w:val="center"/>
          </w:tcPr>
          <w:p w14:paraId="09B0CDC9"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شرط توقف سخت</w:t>
            </w:r>
          </w:p>
        </w:tc>
        <w:tc>
          <w:tcPr>
            <w:tcW w:w="2160" w:type="dxa"/>
            <w:shd w:val="clear" w:color="auto" w:fill="173B5F"/>
            <w:tcMar>
              <w:top w:w="90" w:type="dxa"/>
              <w:left w:w="120" w:type="dxa"/>
              <w:bottom w:w="90" w:type="dxa"/>
              <w:right w:w="120" w:type="dxa"/>
              <w:start w:w="90" w:type="dxa"/>
              <w:end w:w="90" w:type="dxa"/>
            </w:tcMar>
            <w:vAlign w:val="center"/>
          </w:tcPr>
          <w:p w14:paraId="5ED35A1B"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مالک تصمیم ادامه/رفع</w:t>
            </w:r>
          </w:p>
        </w:tc>
      </w:tr>
      <w:tr w:rsidR="00D776BA" w:rsidRPr="00BC7B7D" w14:paraId="499BB582" w14:textId="77777777">
        <w:trPr>
          <w:cantSplit/>
          <w:jc w:val="center"/>
        </w:trPr>
        <w:tc>
          <w:tcPr>
            <w:tcW w:w="1600" w:type="dxa"/>
            <w:shd w:val="clear" w:color="auto" w:fill="FFF1DD"/>
            <w:vAlign w:val="center"/>
            <w:tcMar>
              <w:top w:w="90" w:type="dxa"/>
              <w:start w:w="90" w:type="dxa"/>
              <w:bottom w:w="90" w:type="dxa"/>
              <w:end w:w="90" w:type="dxa"/>
            </w:tcMar>
          </w:tcPr>
          <w:p w14:paraId="16DB3F4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هویت و اهلیت</w:t>
            </w:r>
          </w:p>
        </w:tc>
        <w:tc>
          <w:tcPr>
            <w:tcW w:w="2800" w:type="dxa"/>
            <w:vAlign w:val="center"/>
            <w:tcMar>
              <w:top w:w="90" w:type="dxa"/>
              <w:start w:w="90" w:type="dxa"/>
              <w:bottom w:w="90" w:type="dxa"/>
              <w:end w:w="90" w:type="dxa"/>
            </w:tcMar>
          </w:tcPr>
          <w:p w14:paraId="7417049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هویت، مالکیت، نمایندگی و فهرست محدودیت</w:t>
            </w:r>
          </w:p>
        </w:tc>
        <w:tc>
          <w:tcPr>
            <w:tcW w:w="2800" w:type="dxa"/>
            <w:vAlign w:val="center"/>
            <w:tcMar>
              <w:top w:w="90" w:type="dxa"/>
              <w:start w:w="90" w:type="dxa"/>
              <w:bottom w:w="90" w:type="dxa"/>
              <w:end w:w="90" w:type="dxa"/>
            </w:tcMar>
          </w:tcPr>
          <w:p w14:paraId="3219175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هویت/اختیار منقضی یا ذی‌نفع مبهم</w:t>
            </w:r>
          </w:p>
        </w:tc>
        <w:tc>
          <w:tcPr>
            <w:tcW w:w="2160" w:type="dxa"/>
            <w:vAlign w:val="center"/>
            <w:tcMar>
              <w:top w:w="90" w:type="dxa"/>
              <w:start w:w="90" w:type="dxa"/>
              <w:bottom w:w="90" w:type="dxa"/>
              <w:end w:w="90" w:type="dxa"/>
            </w:tcMar>
          </w:tcPr>
          <w:p w14:paraId="07A1147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انطباق و سازمان صاحب نقش</w:t>
            </w:r>
          </w:p>
        </w:tc>
      </w:tr>
      <w:tr w:rsidR="00D776BA" w:rsidRPr="00BC7B7D" w14:paraId="79246B07" w14:textId="77777777">
        <w:trPr>
          <w:cantSplit/>
          <w:jc w:val="center"/>
        </w:trPr>
        <w:tc>
          <w:tcPr>
            <w:tcW w:w="1600" w:type="dxa"/>
            <w:shd w:val="clear" w:color="auto" w:fill="F5F8FA"/>
            <w:vAlign w:val="center"/>
            <w:tcMar>
              <w:top w:w="90" w:type="dxa"/>
              <w:start w:w="90" w:type="dxa"/>
              <w:bottom w:w="90" w:type="dxa"/>
              <w:end w:w="90" w:type="dxa"/>
            </w:tcMar>
          </w:tcPr>
          <w:p w14:paraId="758F1B9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اصالت معامله</w:t>
            </w:r>
          </w:p>
        </w:tc>
        <w:tc>
          <w:tcPr>
            <w:tcW w:w="2800" w:type="dxa"/>
            <w:vAlign w:val="center"/>
            <w:tcMar>
              <w:top w:w="90" w:type="dxa"/>
              <w:start w:w="90" w:type="dxa"/>
              <w:bottom w:w="90" w:type="dxa"/>
              <w:end w:w="90" w:type="dxa"/>
            </w:tcMar>
            <w:shd w:fill="F5F8FA"/>
          </w:tcPr>
          <w:p w14:paraId="0E23124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سفارش/قرارداد، تطبیق طرف و سابقه تغییر</w:t>
            </w:r>
          </w:p>
        </w:tc>
        <w:tc>
          <w:tcPr>
            <w:tcW w:w="2800" w:type="dxa"/>
            <w:vAlign w:val="center"/>
            <w:tcMar>
              <w:top w:w="90" w:type="dxa"/>
              <w:start w:w="90" w:type="dxa"/>
              <w:bottom w:w="90" w:type="dxa"/>
              <w:end w:w="90" w:type="dxa"/>
            </w:tcMar>
            <w:shd w:fill="F5F8FA"/>
          </w:tcPr>
          <w:p w14:paraId="7281092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شناسه تکراری، مبلغ متعارض یا رابطه نامعتبر</w:t>
            </w:r>
          </w:p>
        </w:tc>
        <w:tc>
          <w:tcPr>
            <w:tcW w:w="2160" w:type="dxa"/>
            <w:vAlign w:val="center"/>
            <w:tcMar>
              <w:top w:w="90" w:type="dxa"/>
              <w:start w:w="90" w:type="dxa"/>
              <w:bottom w:w="90" w:type="dxa"/>
              <w:end w:w="90" w:type="dxa"/>
            </w:tcMar>
            <w:shd w:fill="F5F8FA"/>
          </w:tcPr>
          <w:p w14:paraId="5B4820F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عملیات معامله</w:t>
            </w:r>
          </w:p>
        </w:tc>
      </w:tr>
      <w:tr w:rsidR="00D776BA" w:rsidRPr="00BC7B7D" w14:paraId="477F7460" w14:textId="77777777">
        <w:trPr>
          <w:cantSplit/>
          <w:jc w:val="center"/>
        </w:trPr>
        <w:tc>
          <w:tcPr>
            <w:tcW w:w="1600" w:type="dxa"/>
            <w:shd w:val="clear" w:color="auto" w:fill="FFF1DD"/>
            <w:vAlign w:val="center"/>
            <w:tcMar>
              <w:top w:w="90" w:type="dxa"/>
              <w:start w:w="90" w:type="dxa"/>
              <w:bottom w:w="90" w:type="dxa"/>
              <w:end w:w="90" w:type="dxa"/>
            </w:tcMar>
          </w:tcPr>
          <w:p w14:paraId="052AF59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تحویل و اجرا</w:t>
            </w:r>
          </w:p>
        </w:tc>
        <w:tc>
          <w:tcPr>
            <w:tcW w:w="2800" w:type="dxa"/>
            <w:vAlign w:val="center"/>
            <w:tcMar>
              <w:top w:w="90" w:type="dxa"/>
              <w:start w:w="90" w:type="dxa"/>
              <w:bottom w:w="90" w:type="dxa"/>
              <w:end w:w="90" w:type="dxa"/>
            </w:tcMar>
          </w:tcPr>
          <w:p w14:paraId="5C1B5F4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رسید، کیفیت، پیشرفت و پذیرش</w:t>
            </w:r>
          </w:p>
        </w:tc>
        <w:tc>
          <w:tcPr>
            <w:tcW w:w="2800" w:type="dxa"/>
            <w:vAlign w:val="center"/>
            <w:tcMar>
              <w:top w:w="90" w:type="dxa"/>
              <w:start w:w="90" w:type="dxa"/>
              <w:bottom w:w="90" w:type="dxa"/>
              <w:end w:w="90" w:type="dxa"/>
            </w:tcMar>
          </w:tcPr>
          <w:p w14:paraId="2122984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فقدان پذیرنده مجاز یا شاهد حداقلی</w:t>
            </w:r>
          </w:p>
        </w:tc>
        <w:tc>
          <w:tcPr>
            <w:tcW w:w="2160" w:type="dxa"/>
            <w:vAlign w:val="center"/>
            <w:tcMar>
              <w:top w:w="90" w:type="dxa"/>
              <w:start w:w="90" w:type="dxa"/>
              <w:bottom w:w="90" w:type="dxa"/>
              <w:end w:w="90" w:type="dxa"/>
            </w:tcMar>
          </w:tcPr>
          <w:p w14:paraId="4737ECA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خریدار/ناظر/مدیر پروژه</w:t>
            </w:r>
          </w:p>
        </w:tc>
      </w:tr>
      <w:tr w:rsidR="00D776BA" w:rsidRPr="00BC7B7D" w14:paraId="0E421A99" w14:textId="77777777">
        <w:trPr>
          <w:cantSplit/>
          <w:jc w:val="center"/>
        </w:trPr>
        <w:tc>
          <w:tcPr>
            <w:tcW w:w="1600" w:type="dxa"/>
            <w:shd w:val="clear" w:color="auto" w:fill="F5F8FA"/>
            <w:vAlign w:val="center"/>
            <w:tcMar>
              <w:top w:w="90" w:type="dxa"/>
              <w:start w:w="90" w:type="dxa"/>
              <w:bottom w:w="90" w:type="dxa"/>
              <w:end w:w="90" w:type="dxa"/>
            </w:tcMar>
          </w:tcPr>
          <w:p w14:paraId="7FA0644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اعتبار و نقدینگی</w:t>
            </w:r>
          </w:p>
        </w:tc>
        <w:tc>
          <w:tcPr>
            <w:tcW w:w="2800" w:type="dxa"/>
            <w:vAlign w:val="center"/>
            <w:tcMar>
              <w:top w:w="90" w:type="dxa"/>
              <w:start w:w="90" w:type="dxa"/>
              <w:bottom w:w="90" w:type="dxa"/>
              <w:end w:w="90" w:type="dxa"/>
            </w:tcMar>
            <w:shd w:fill="F5F8FA"/>
          </w:tcPr>
          <w:p w14:paraId="473517F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حد، مصرف، سررسید، تمرکز و رفتار پرداخت</w:t>
            </w:r>
          </w:p>
        </w:tc>
        <w:tc>
          <w:tcPr>
            <w:tcW w:w="2800" w:type="dxa"/>
            <w:vAlign w:val="center"/>
            <w:tcMar>
              <w:top w:w="90" w:type="dxa"/>
              <w:start w:w="90" w:type="dxa"/>
              <w:bottom w:w="90" w:type="dxa"/>
              <w:end w:w="90" w:type="dxa"/>
            </w:tcMar>
            <w:shd w:fill="F5F8FA"/>
          </w:tcPr>
          <w:p w14:paraId="5AE4727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حد ناکافی، پیشنهاد منقضی یا نقض شرط بانک</w:t>
            </w:r>
          </w:p>
        </w:tc>
        <w:tc>
          <w:tcPr>
            <w:tcW w:w="2160" w:type="dxa"/>
            <w:vAlign w:val="center"/>
            <w:tcMar>
              <w:top w:w="90" w:type="dxa"/>
              <w:start w:w="90" w:type="dxa"/>
              <w:bottom w:w="90" w:type="dxa"/>
              <w:end w:w="90" w:type="dxa"/>
            </w:tcMar>
            <w:shd w:fill="F5F8FA"/>
          </w:tcPr>
          <w:p w14:paraId="0907E0A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بانک/تأمین‌کننده مالی</w:t>
            </w:r>
          </w:p>
        </w:tc>
      </w:tr>
      <w:tr w:rsidR="00D776BA" w:rsidRPr="00BC7B7D" w14:paraId="784CE6B2" w14:textId="77777777">
        <w:trPr>
          <w:cantSplit/>
          <w:jc w:val="center"/>
        </w:trPr>
        <w:tc>
          <w:tcPr>
            <w:tcW w:w="1600" w:type="dxa"/>
            <w:shd w:val="clear" w:color="auto" w:fill="FFF1DD"/>
            <w:vAlign w:val="center"/>
            <w:tcMar>
              <w:top w:w="90" w:type="dxa"/>
              <w:start w:w="90" w:type="dxa"/>
              <w:bottom w:w="90" w:type="dxa"/>
              <w:end w:w="90" w:type="dxa"/>
            </w:tcMar>
          </w:tcPr>
          <w:p w14:paraId="19030E5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پروژه و قرارداد</w:t>
            </w:r>
          </w:p>
        </w:tc>
        <w:tc>
          <w:tcPr>
            <w:tcW w:w="2800" w:type="dxa"/>
            <w:vAlign w:val="center"/>
            <w:tcMar>
              <w:top w:w="90" w:type="dxa"/>
              <w:start w:w="90" w:type="dxa"/>
              <w:bottom w:w="90" w:type="dxa"/>
              <w:end w:w="90" w:type="dxa"/>
            </w:tcMar>
          </w:tcPr>
          <w:p w14:paraId="2549E04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خط مبنا، تغییر، ادعا و تعهد</w:t>
            </w:r>
          </w:p>
        </w:tc>
        <w:tc>
          <w:tcPr>
            <w:tcW w:w="2800" w:type="dxa"/>
            <w:vAlign w:val="center"/>
            <w:tcMar>
              <w:top w:w="90" w:type="dxa"/>
              <w:start w:w="90" w:type="dxa"/>
              <w:bottom w:w="90" w:type="dxa"/>
              <w:end w:w="90" w:type="dxa"/>
            </w:tcMar>
          </w:tcPr>
          <w:p w14:paraId="1E2D878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کار خارج از قرارداد یا بودجه مصوب</w:t>
            </w:r>
          </w:p>
        </w:tc>
        <w:tc>
          <w:tcPr>
            <w:tcW w:w="2160" w:type="dxa"/>
            <w:vAlign w:val="center"/>
            <w:tcMar>
              <w:top w:w="90" w:type="dxa"/>
              <w:start w:w="90" w:type="dxa"/>
              <w:bottom w:w="90" w:type="dxa"/>
              <w:end w:w="90" w:type="dxa"/>
            </w:tcMar>
          </w:tcPr>
          <w:p w14:paraId="53B5961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مالک پروژه و مرجع تغییر</w:t>
            </w:r>
          </w:p>
        </w:tc>
      </w:tr>
      <w:tr w:rsidR="00D776BA" w:rsidRPr="00BC7B7D" w14:paraId="5C098940" w14:textId="77777777">
        <w:trPr>
          <w:cantSplit/>
          <w:jc w:val="center"/>
        </w:trPr>
        <w:tc>
          <w:tcPr>
            <w:tcW w:w="1600" w:type="dxa"/>
            <w:shd w:val="clear" w:color="auto" w:fill="F5F8FA"/>
            <w:vAlign w:val="center"/>
            <w:tcMar>
              <w:top w:w="90" w:type="dxa"/>
              <w:start w:w="90" w:type="dxa"/>
              <w:bottom w:w="90" w:type="dxa"/>
              <w:end w:w="90" w:type="dxa"/>
            </w:tcMar>
          </w:tcPr>
          <w:p w14:paraId="393B26C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وثیقه و دارایی</w:t>
            </w:r>
          </w:p>
        </w:tc>
        <w:tc>
          <w:tcPr>
            <w:tcW w:w="2800" w:type="dxa"/>
            <w:vAlign w:val="center"/>
            <w:tcMar>
              <w:top w:w="90" w:type="dxa"/>
              <w:start w:w="90" w:type="dxa"/>
              <w:bottom w:w="90" w:type="dxa"/>
              <w:end w:w="90" w:type="dxa"/>
            </w:tcMar>
            <w:shd w:fill="F5F8FA"/>
          </w:tcPr>
          <w:p w14:paraId="2D4BCB0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مالکیت، ارزش، بیمه و عدم تعهد مضاعف</w:t>
            </w:r>
          </w:p>
        </w:tc>
        <w:tc>
          <w:tcPr>
            <w:tcW w:w="2800" w:type="dxa"/>
            <w:vAlign w:val="center"/>
            <w:tcMar>
              <w:top w:w="90" w:type="dxa"/>
              <w:start w:w="90" w:type="dxa"/>
              <w:bottom w:w="90" w:type="dxa"/>
              <w:end w:w="90" w:type="dxa"/>
            </w:tcMar>
            <w:shd w:fill="F5F8FA"/>
          </w:tcPr>
          <w:p w14:paraId="4FB9B05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مالکیت حل‌نشده یا وثیقه تکراری</w:t>
            </w:r>
          </w:p>
        </w:tc>
        <w:tc>
          <w:tcPr>
            <w:tcW w:w="2160" w:type="dxa"/>
            <w:vAlign w:val="center"/>
            <w:tcMar>
              <w:top w:w="90" w:type="dxa"/>
              <w:start w:w="90" w:type="dxa"/>
              <w:bottom w:w="90" w:type="dxa"/>
              <w:end w:w="90" w:type="dxa"/>
            </w:tcMar>
            <w:shd w:fill="F5F8FA"/>
          </w:tcPr>
          <w:p w14:paraId="21AF457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تأمین‌کننده مالی/امین وثیقه</w:t>
            </w:r>
          </w:p>
        </w:tc>
      </w:tr>
      <w:tr w:rsidR="00D776BA" w:rsidRPr="00BC7B7D" w14:paraId="51D78D3E" w14:textId="77777777">
        <w:trPr>
          <w:cantSplit/>
          <w:jc w:val="center"/>
        </w:trPr>
        <w:tc>
          <w:tcPr>
            <w:tcW w:w="1600" w:type="dxa"/>
            <w:shd w:val="clear" w:color="auto" w:fill="FFF1DD"/>
            <w:vAlign w:val="center"/>
            <w:tcMar>
              <w:top w:w="90" w:type="dxa"/>
              <w:start w:w="90" w:type="dxa"/>
              <w:bottom w:w="90" w:type="dxa"/>
              <w:end w:w="90" w:type="dxa"/>
            </w:tcMar>
          </w:tcPr>
          <w:p w14:paraId="74E348F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پرداخت و تقلب</w:t>
            </w:r>
          </w:p>
        </w:tc>
        <w:tc>
          <w:tcPr>
            <w:tcW w:w="2800" w:type="dxa"/>
            <w:vAlign w:val="center"/>
            <w:tcMar>
              <w:top w:w="90" w:type="dxa"/>
              <w:start w:w="90" w:type="dxa"/>
              <w:bottom w:w="90" w:type="dxa"/>
              <w:end w:w="90" w:type="dxa"/>
            </w:tcMar>
          </w:tcPr>
          <w:p w14:paraId="4E73417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ذی‌نفع، حساب، الگوی رفتار و تفکیک وظایف</w:t>
            </w:r>
          </w:p>
        </w:tc>
        <w:tc>
          <w:tcPr>
            <w:tcW w:w="2800" w:type="dxa"/>
            <w:vAlign w:val="center"/>
            <w:tcMar>
              <w:top w:w="90" w:type="dxa"/>
              <w:start w:w="90" w:type="dxa"/>
              <w:bottom w:w="90" w:type="dxa"/>
              <w:end w:w="90" w:type="dxa"/>
            </w:tcMar>
          </w:tcPr>
          <w:p w14:paraId="36A23C8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تغییر حساب تأییدنشده یا خودتأییدی</w:t>
            </w:r>
          </w:p>
        </w:tc>
        <w:tc>
          <w:tcPr>
            <w:tcW w:w="2160" w:type="dxa"/>
            <w:vAlign w:val="center"/>
            <w:tcMar>
              <w:top w:w="90" w:type="dxa"/>
              <w:start w:w="90" w:type="dxa"/>
              <w:bottom w:w="90" w:type="dxa"/>
              <w:end w:w="90" w:type="dxa"/>
            </w:tcMar>
          </w:tcPr>
          <w:p w14:paraId="08F8F4E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ریسک پرداخت و امضادار</w:t>
            </w:r>
          </w:p>
        </w:tc>
      </w:tr>
      <w:tr w:rsidR="00D776BA" w:rsidRPr="00BC7B7D" w14:paraId="0EE7078F" w14:textId="77777777">
        <w:trPr>
          <w:cantSplit/>
          <w:jc w:val="center"/>
        </w:trPr>
        <w:tc>
          <w:tcPr>
            <w:tcW w:w="1600" w:type="dxa"/>
            <w:shd w:val="clear" w:color="auto" w:fill="F5F8FA"/>
            <w:vAlign w:val="center"/>
            <w:tcMar>
              <w:top w:w="90" w:type="dxa"/>
              <w:start w:w="90" w:type="dxa"/>
              <w:bottom w:w="90" w:type="dxa"/>
              <w:end w:w="90" w:type="dxa"/>
            </w:tcMar>
          </w:tcPr>
          <w:p w14:paraId="5552692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داده و امنیت</w:t>
            </w:r>
          </w:p>
        </w:tc>
        <w:tc>
          <w:tcPr>
            <w:tcW w:w="2800" w:type="dxa"/>
            <w:vAlign w:val="center"/>
            <w:tcMar>
              <w:top w:w="90" w:type="dxa"/>
              <w:start w:w="90" w:type="dxa"/>
              <w:bottom w:w="90" w:type="dxa"/>
              <w:end w:w="90" w:type="dxa"/>
            </w:tcMar>
            <w:shd w:fill="F5F8FA"/>
          </w:tcPr>
          <w:p w14:paraId="5597D62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رضایت، هدف، دسترسی و رخداد امنیتی</w:t>
            </w:r>
          </w:p>
        </w:tc>
        <w:tc>
          <w:tcPr>
            <w:tcW w:w="2800" w:type="dxa"/>
            <w:vAlign w:val="center"/>
            <w:tcMar>
              <w:top w:w="90" w:type="dxa"/>
              <w:start w:w="90" w:type="dxa"/>
              <w:bottom w:w="90" w:type="dxa"/>
              <w:end w:w="90" w:type="dxa"/>
            </w:tcMar>
            <w:shd w:fill="F5F8FA"/>
          </w:tcPr>
          <w:p w14:paraId="3CFF74B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نقض بحرانی، دسترسی منقضی یا داده خارج از هدف</w:t>
            </w:r>
          </w:p>
        </w:tc>
        <w:tc>
          <w:tcPr>
            <w:tcW w:w="2160" w:type="dxa"/>
            <w:vAlign w:val="center"/>
            <w:tcMar>
              <w:top w:w="90" w:type="dxa"/>
              <w:start w:w="90" w:type="dxa"/>
              <w:bottom w:w="90" w:type="dxa"/>
              <w:end w:w="90" w:type="dxa"/>
            </w:tcMar>
            <w:shd w:fill="F5F8FA"/>
          </w:tcPr>
          <w:p w14:paraId="2F2DE64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امنیت و مالک داده</w:t>
            </w:r>
          </w:p>
        </w:tc>
      </w:tr>
    </w:tbl>
    <w:p w14:paraId="5019B86A"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مدیر ریسک باید برای هر حوزه، شرط توقف، مرجع رفع، مهلت و شاهد بازگشایی را در موتور سیاست ثبت کند. معیار پذیرش، آزمون موفق هشت توقف سخت و اثبات این است که هیچ کاربر عملیاتی با تغییر دستی وضعیت قادر به دورزدن آن‌ها نیست.</w:t>
      </w:r>
    </w:p>
    <w:p w14:paraId="05C48E95" w14:textId="77777777" w:rsidR="00D776BA" w:rsidRPr="00BC7B7D" w:rsidRDefault="00000000" w:rsidP="00BC7B7D">
      <w:pPr>
        <w:pStyle w:val="Heading2"/>
        <w:jc w:val="right"/>
        <w:rPr>
          <w:rFonts w:cs="B Nazanin"/>
        </w:rPr>
        <w:bidi w:val="1"/>
      </w:pPr>
      <w:r>
        <w:rPr>
          <w:rFonts w:ascii="Tahoma" w:hAnsi="Tahoma" w:cs="Tahoma"/>
          <w:color w:val="000000"/>
        </w:rPr>
        <w:t>۱.۱۳ اشیای داده، شناسه و منبع رسمی</w:t>
      </w:r>
    </w:p>
    <w:p w14:paraId="609E95F6" w14:textId="77777777" w:rsidR="00D776BA" w:rsidRPr="00BC7B7D" w:rsidRDefault="00000000" w:rsidP="00BC7B7D">
      <w:pPr>
        <w:jc w:val="right"/>
        <w:bidi w:val="1"/>
      </w:pPr>
      <w:r w:rsidRPr="00BC7B7D">
        <w:rPr>
          <w:rFonts w:ascii="Tahoma" w:eastAsia="Tahoma" w:hAnsi="Tahoma" w:cs="Tahoma"/>
          <w:rtl/>
        </w:rPr>
        <w:t>ساخت نو برای نرم‌افزار شدن به واژگان داده‌ای ثابت نیاز دارد. «پرونده»، «تراکنش» یا «تأیید» بدون نوع و شناسه، قابل حسابرسی نیست. هر شیء مالک داده، منبع رسمی، نسخه، وضعیت، تاریخ اثر و روابط صریح دارد؛ پیوست سند به‌تنهایی رابطه تجاری را اثبات نمی‌کند.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300"/>
        <w:gridCol w:w="3300"/>
        <w:gridCol w:w="2750"/>
        <w:gridCol w:w="2010"/>
      </w:tblGrid>
      <w:tr w:rsidR="00D776BA" w:rsidRPr="00BC7B7D" w14:paraId="6D92C8DC" w14:textId="77777777">
        <w:trPr>
          <w:cantSplit/>
          <w:tblHeader/>
          <w:jc w:val="center"/>
          <w:tblHeader w:val="true"/>
          <w:tblHeader w:val="true"/>
          <w:tblHeader w:val="true"/>
        </w:trPr>
        <w:tc>
          <w:tcPr>
            <w:tcW w:w="1300" w:type="dxa"/>
            <w:shd w:val="clear" w:color="auto" w:fill="173B5F"/>
            <w:tcMar>
              <w:top w:w="90" w:type="dxa"/>
              <w:left w:w="120" w:type="dxa"/>
              <w:bottom w:w="90" w:type="dxa"/>
              <w:right w:w="120" w:type="dxa"/>
              <w:start w:w="90" w:type="dxa"/>
              <w:end w:w="90" w:type="dxa"/>
            </w:tcMar>
            <w:vAlign w:val="center"/>
          </w:tcPr>
          <w:p w14:paraId="3EEBE22C"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دامنه</w:t>
            </w:r>
          </w:p>
        </w:tc>
        <w:tc>
          <w:tcPr>
            <w:tcW w:w="3300" w:type="dxa"/>
            <w:shd w:val="clear" w:color="auto" w:fill="173B5F"/>
            <w:tcMar>
              <w:top w:w="90" w:type="dxa"/>
              <w:left w:w="120" w:type="dxa"/>
              <w:bottom w:w="90" w:type="dxa"/>
              <w:right w:w="120" w:type="dxa"/>
              <w:start w:w="90" w:type="dxa"/>
              <w:end w:w="90" w:type="dxa"/>
            </w:tcMar>
            <w:vAlign w:val="center"/>
          </w:tcPr>
          <w:p w14:paraId="7A5089B9"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اشیای اصلی</w:t>
            </w:r>
          </w:p>
        </w:tc>
        <w:tc>
          <w:tcPr>
            <w:tcW w:w="2750" w:type="dxa"/>
            <w:shd w:val="clear" w:color="auto" w:fill="173B5F"/>
            <w:tcMar>
              <w:top w:w="90" w:type="dxa"/>
              <w:left w:w="120" w:type="dxa"/>
              <w:bottom w:w="90" w:type="dxa"/>
              <w:right w:w="120" w:type="dxa"/>
              <w:start w:w="90" w:type="dxa"/>
              <w:end w:w="90" w:type="dxa"/>
            </w:tcMar>
            <w:vAlign w:val="center"/>
          </w:tcPr>
          <w:p w14:paraId="7EC072F1"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شناسه/رابطه حیاتی</w:t>
            </w:r>
          </w:p>
        </w:tc>
        <w:tc>
          <w:tcPr>
            <w:tcW w:w="2010" w:type="dxa"/>
            <w:shd w:val="clear" w:color="auto" w:fill="173B5F"/>
            <w:tcMar>
              <w:top w:w="90" w:type="dxa"/>
              <w:left w:w="120" w:type="dxa"/>
              <w:bottom w:w="90" w:type="dxa"/>
              <w:right w:w="120" w:type="dxa"/>
              <w:start w:w="90" w:type="dxa"/>
              <w:end w:w="90" w:type="dxa"/>
            </w:tcMar>
            <w:vAlign w:val="center"/>
          </w:tcPr>
          <w:p w14:paraId="380687C1"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منبع رسمی</w:t>
            </w:r>
          </w:p>
        </w:tc>
      </w:tr>
      <w:tr w:rsidR="00D776BA" w:rsidRPr="00BC7B7D" w14:paraId="1506FD7C" w14:textId="77777777">
        <w:trPr>
          <w:cantSplit/>
          <w:jc w:val="center"/>
        </w:trPr>
        <w:tc>
          <w:tcPr>
            <w:tcW w:w="1300" w:type="dxa"/>
            <w:shd w:val="clear" w:color="auto" w:fill="EEE9F8"/>
            <w:vAlign w:val="center"/>
            <w:tcMar>
              <w:top w:w="90" w:type="dxa"/>
              <w:start w:w="90" w:type="dxa"/>
              <w:bottom w:w="90" w:type="dxa"/>
              <w:end w:w="90" w:type="dxa"/>
            </w:tcMar>
          </w:tcPr>
          <w:p w14:paraId="3330804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مشترک</w:t>
            </w:r>
          </w:p>
        </w:tc>
        <w:tc>
          <w:tcPr>
            <w:tcW w:w="3300" w:type="dxa"/>
            <w:vAlign w:val="center"/>
            <w:tcMar>
              <w:top w:w="90" w:type="dxa"/>
              <w:start w:w="90" w:type="dxa"/>
              <w:bottom w:w="90" w:type="dxa"/>
              <w:end w:w="90" w:type="dxa"/>
            </w:tcMar>
          </w:tcPr>
          <w:p w14:paraId="66B6146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شخص، سازمان، عضویت، نقش، حساب، سند، شاهد، رویداد</w:t>
            </w:r>
          </w:p>
        </w:tc>
        <w:tc>
          <w:tcPr>
            <w:tcW w:w="2750" w:type="dxa"/>
            <w:vAlign w:val="center"/>
            <w:tcMar>
              <w:top w:w="90" w:type="dxa"/>
              <w:start w:w="90" w:type="dxa"/>
              <w:bottom w:w="90" w:type="dxa"/>
              <w:end w:w="90" w:type="dxa"/>
            </w:tcMar>
          </w:tcPr>
          <w:p w14:paraId="7239DA3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شناسه طرف، مستأجر، اختیار، هش و پرونده</w:t>
            </w:r>
          </w:p>
        </w:tc>
        <w:tc>
          <w:tcPr>
            <w:tcW w:w="2010" w:type="dxa"/>
            <w:vAlign w:val="center"/>
            <w:tcMar>
              <w:top w:w="90" w:type="dxa"/>
              <w:start w:w="90" w:type="dxa"/>
              <w:bottom w:w="90" w:type="dxa"/>
              <w:end w:w="90" w:type="dxa"/>
            </w:tcMar>
          </w:tcPr>
          <w:p w14:paraId="307509D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دفتر هویت، اختیار و شواهد</w:t>
            </w:r>
          </w:p>
        </w:tc>
      </w:tr>
      <w:tr w:rsidR="00D776BA" w:rsidRPr="00BC7B7D" w14:paraId="16891CC2" w14:textId="77777777">
        <w:trPr>
          <w:cantSplit/>
          <w:jc w:val="center"/>
        </w:trPr>
        <w:tc>
          <w:tcPr>
            <w:tcW w:w="1300" w:type="dxa"/>
            <w:shd w:val="clear" w:color="auto" w:fill="F5F8FA"/>
            <w:vAlign w:val="center"/>
            <w:tcMar>
              <w:top w:w="90" w:type="dxa"/>
              <w:start w:w="90" w:type="dxa"/>
              <w:bottom w:w="90" w:type="dxa"/>
              <w:end w:w="90" w:type="dxa"/>
            </w:tcMar>
          </w:tcPr>
          <w:p w14:paraId="48372E0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مسیر ۱</w:t>
            </w:r>
          </w:p>
        </w:tc>
        <w:tc>
          <w:tcPr>
            <w:tcW w:w="3300" w:type="dxa"/>
            <w:vAlign w:val="center"/>
            <w:tcMar>
              <w:top w:w="90" w:type="dxa"/>
              <w:start w:w="90" w:type="dxa"/>
              <w:bottom w:w="90" w:type="dxa"/>
              <w:end w:w="90" w:type="dxa"/>
            </w:tcMar>
            <w:shd w:fill="F5F8FA"/>
          </w:tcPr>
          <w:p w14:paraId="07EC996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درخواست، پیشنهاد، سفارش، قلم، ارسال، تحویل، پذیرش، فاکتور، برگشت</w:t>
            </w:r>
          </w:p>
        </w:tc>
        <w:tc>
          <w:tcPr>
            <w:tcW w:w="2750" w:type="dxa"/>
            <w:vAlign w:val="center"/>
            <w:tcMar>
              <w:top w:w="90" w:type="dxa"/>
              <w:start w:w="90" w:type="dxa"/>
              <w:bottom w:w="90" w:type="dxa"/>
              <w:end w:w="90" w:type="dxa"/>
            </w:tcMar>
            <w:shd w:fill="F5F8FA"/>
          </w:tcPr>
          <w:p w14:paraId="1AC6EC3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شناسه سفارش و زنجیره قلم تا تسویه</w:t>
            </w:r>
          </w:p>
        </w:tc>
        <w:tc>
          <w:tcPr>
            <w:tcW w:w="2010" w:type="dxa"/>
            <w:vAlign w:val="center"/>
            <w:tcMar>
              <w:top w:w="90" w:type="dxa"/>
              <w:start w:w="90" w:type="dxa"/>
              <w:bottom w:w="90" w:type="dxa"/>
              <w:end w:w="90" w:type="dxa"/>
            </w:tcMar>
            <w:shd w:fill="F5F8FA"/>
          </w:tcPr>
          <w:p w14:paraId="5C6129B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دفتر سفارش و ایفای تعهد</w:t>
            </w:r>
          </w:p>
        </w:tc>
      </w:tr>
      <w:tr w:rsidR="00D776BA" w:rsidRPr="00BC7B7D" w14:paraId="3C6368A2" w14:textId="77777777">
        <w:trPr>
          <w:cantSplit/>
          <w:jc w:val="center"/>
        </w:trPr>
        <w:tc>
          <w:tcPr>
            <w:tcW w:w="1300" w:type="dxa"/>
            <w:shd w:val="clear" w:color="auto" w:fill="EEE9F8"/>
            <w:vAlign w:val="center"/>
            <w:tcMar>
              <w:top w:w="90" w:type="dxa"/>
              <w:start w:w="90" w:type="dxa"/>
              <w:bottom w:w="90" w:type="dxa"/>
              <w:end w:w="90" w:type="dxa"/>
            </w:tcMar>
          </w:tcPr>
          <w:p w14:paraId="2520ED75" w14:textId="77777777" w:rsidR="00D776BA" w:rsidRPr="00BC7B7D" w:rsidRDefault="00000000" w:rsidP="00BC7B7D">
            <w:pPr>
              <w:pStyle w:val="SakhtNoTableText"/>
              <w:jc w:val="right"/>
              <w:rPr>
                <w:rFonts w:cs="B Nazanin"/>
              </w:rPr>
              <w:bidi w:val="1"/>
            </w:pPr>
            <w:r>
              <w:rPr>
                <w:rFonts w:ascii="Tahoma" w:hAnsi="Tahoma" w:cs="Tahoma"/>
                <w:b w:val="0"/>
                <w:sz w:val="17"/>
              </w:rPr>
              <w:t>مسیر ۳</w:t>
            </w:r>
          </w:p>
        </w:tc>
        <w:tc>
          <w:tcPr>
            <w:tcW w:w="3300" w:type="dxa"/>
            <w:vAlign w:val="center"/>
            <w:tcMar>
              <w:top w:w="90" w:type="dxa"/>
              <w:start w:w="90" w:type="dxa"/>
              <w:bottom w:w="90" w:type="dxa"/>
              <w:end w:w="90" w:type="dxa"/>
            </w:tcMar>
          </w:tcPr>
          <w:p w14:paraId="7B42771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پروژه، قرارداد، بسته کاری، خط مبنا، پیشرفت، تغییر، ادعا، صورت‌وضعیت</w:t>
            </w:r>
          </w:p>
        </w:tc>
        <w:tc>
          <w:tcPr>
            <w:tcW w:w="2750" w:type="dxa"/>
            <w:vAlign w:val="center"/>
            <w:tcMar>
              <w:top w:w="90" w:type="dxa"/>
              <w:start w:w="90" w:type="dxa"/>
              <w:bottom w:w="90" w:type="dxa"/>
              <w:end w:w="90" w:type="dxa"/>
            </w:tcMar>
          </w:tcPr>
          <w:p w14:paraId="3FDED80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شناسه پروژه/قرارداد و نسخه خط مبنا</w:t>
            </w:r>
          </w:p>
        </w:tc>
        <w:tc>
          <w:tcPr>
            <w:tcW w:w="2010" w:type="dxa"/>
            <w:vAlign w:val="center"/>
            <w:tcMar>
              <w:top w:w="90" w:type="dxa"/>
              <w:start w:w="90" w:type="dxa"/>
              <w:bottom w:w="90" w:type="dxa"/>
              <w:end w:w="90" w:type="dxa"/>
            </w:tcMar>
          </w:tcPr>
          <w:p w14:paraId="6311C94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دفتر پروژه و قرارداد</w:t>
            </w:r>
          </w:p>
        </w:tc>
      </w:tr>
      <w:tr w:rsidR="00D776BA" w:rsidRPr="00BC7B7D" w14:paraId="22EA2C73" w14:textId="77777777">
        <w:trPr>
          <w:cantSplit/>
          <w:jc w:val="center"/>
        </w:trPr>
        <w:tc>
          <w:tcPr>
            <w:tcW w:w="1300" w:type="dxa"/>
            <w:shd w:val="clear" w:color="auto" w:fill="F5F8FA"/>
            <w:vAlign w:val="center"/>
            <w:tcMar>
              <w:top w:w="90" w:type="dxa"/>
              <w:start w:w="90" w:type="dxa"/>
              <w:bottom w:w="90" w:type="dxa"/>
              <w:end w:w="90" w:type="dxa"/>
            </w:tcMar>
          </w:tcPr>
          <w:p w14:paraId="4CB1DF6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مالی</w:t>
            </w:r>
          </w:p>
        </w:tc>
        <w:tc>
          <w:tcPr>
            <w:tcW w:w="3300" w:type="dxa"/>
            <w:vAlign w:val="center"/>
            <w:tcMar>
              <w:top w:w="90" w:type="dxa"/>
              <w:start w:w="90" w:type="dxa"/>
              <w:bottom w:w="90" w:type="dxa"/>
              <w:end w:w="90" w:type="dxa"/>
            </w:tcMar>
            <w:shd w:fill="F5F8FA"/>
          </w:tcPr>
          <w:p w14:paraId="5ED4300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درخواست اعتبار، پیشنهاد، حد، مصرف، تعهد پرداخت، دستور، تسویه</w:t>
            </w:r>
          </w:p>
        </w:tc>
        <w:tc>
          <w:tcPr>
            <w:tcW w:w="2750" w:type="dxa"/>
            <w:vAlign w:val="center"/>
            <w:tcMar>
              <w:top w:w="90" w:type="dxa"/>
              <w:start w:w="90" w:type="dxa"/>
              <w:bottom w:w="90" w:type="dxa"/>
              <w:end w:w="90" w:type="dxa"/>
            </w:tcMar>
            <w:shd w:fill="F5F8FA"/>
          </w:tcPr>
          <w:p w14:paraId="0D42A26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پیوند به معامله واجد و ذی‌نفع</w:t>
            </w:r>
          </w:p>
        </w:tc>
        <w:tc>
          <w:tcPr>
            <w:tcW w:w="2010" w:type="dxa"/>
            <w:vAlign w:val="center"/>
            <w:tcMar>
              <w:top w:w="90" w:type="dxa"/>
              <w:start w:w="90" w:type="dxa"/>
              <w:bottom w:w="90" w:type="dxa"/>
              <w:end w:w="90" w:type="dxa"/>
            </w:tcMar>
            <w:shd w:fill="F5F8FA"/>
          </w:tcPr>
          <w:p w14:paraId="505D35E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دفتر مالی و پاسخ بانک</w:t>
            </w:r>
          </w:p>
        </w:tc>
      </w:tr>
      <w:tr w:rsidR="00D776BA" w:rsidRPr="00BC7B7D" w14:paraId="520A0026" w14:textId="77777777">
        <w:trPr>
          <w:cantSplit/>
          <w:jc w:val="center"/>
        </w:trPr>
        <w:tc>
          <w:tcPr>
            <w:tcW w:w="1300" w:type="dxa"/>
            <w:shd w:val="clear" w:color="auto" w:fill="EEE9F8"/>
            <w:vAlign w:val="center"/>
            <w:tcMar>
              <w:top w:w="90" w:type="dxa"/>
              <w:start w:w="90" w:type="dxa"/>
              <w:bottom w:w="90" w:type="dxa"/>
              <w:end w:w="90" w:type="dxa"/>
            </w:tcMar>
          </w:tcPr>
          <w:p w14:paraId="0CB7F47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ریسک</w:t>
            </w:r>
          </w:p>
        </w:tc>
        <w:tc>
          <w:tcPr>
            <w:tcW w:w="3300" w:type="dxa"/>
            <w:vAlign w:val="center"/>
            <w:tcMar>
              <w:top w:w="90" w:type="dxa"/>
              <w:start w:w="90" w:type="dxa"/>
              <w:bottom w:w="90" w:type="dxa"/>
              <w:end w:w="90" w:type="dxa"/>
            </w:tcMar>
          </w:tcPr>
          <w:p w14:paraId="082A7E6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سیاست، ارزیابی، هشدار، توقف، استثنا، تصمیم</w:t>
            </w:r>
          </w:p>
        </w:tc>
        <w:tc>
          <w:tcPr>
            <w:tcW w:w="2750" w:type="dxa"/>
            <w:vAlign w:val="center"/>
            <w:tcMar>
              <w:top w:w="90" w:type="dxa"/>
              <w:start w:w="90" w:type="dxa"/>
              <w:bottom w:w="90" w:type="dxa"/>
              <w:end w:w="90" w:type="dxa"/>
            </w:tcMar>
          </w:tcPr>
          <w:p w14:paraId="613F207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نسخه قاعده و کد دلیل</w:t>
            </w:r>
          </w:p>
        </w:tc>
        <w:tc>
          <w:tcPr>
            <w:tcW w:w="2010" w:type="dxa"/>
            <w:vAlign w:val="center"/>
            <w:tcMar>
              <w:top w:w="90" w:type="dxa"/>
              <w:start w:w="90" w:type="dxa"/>
              <w:bottom w:w="90" w:type="dxa"/>
              <w:end w:w="90" w:type="dxa"/>
            </w:tcMar>
          </w:tcPr>
          <w:p w14:paraId="4DCD24C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دفتر سیاست و تصمیم</w:t>
            </w:r>
          </w:p>
        </w:tc>
      </w:tr>
      <w:tr>
        <w:tc>
          <w:tcPr>
            <w:tcW w:type="dxa" w:w="1300"/>
            <w:vAlign w:val="center"/>
            <w:tcMar>
              <w:top w:w="90" w:type="dxa"/>
              <w:start w:w="90" w:type="dxa"/>
              <w:bottom w:w="90" w:type="dxa"/>
              <w:end w:w="90" w:type="dxa"/>
            </w:tcMar>
            <w:shd w:fill="F5F8FA"/>
          </w:tcPr>
          <w:p>
            <w:pPr>
              <w:jc w:val="right"/>
              <w:bidi w:val="1"/>
            </w:pPr>
            <w:r>
              <w:rPr>
                <w:rFonts w:ascii="Tahoma" w:hAnsi="Tahoma" w:cs="Tahoma"/>
                <w:b w:val="0"/>
                <w:sz w:val="17"/>
              </w:rPr>
              <w:t>Trade</w:t>
            </w:r>
          </w:p>
        </w:tc>
        <w:tc>
          <w:tcPr>
            <w:tcW w:type="dxa" w:w="3300"/>
            <w:vAlign w:val="center"/>
            <w:tcMar>
              <w:top w:w="90" w:type="dxa"/>
              <w:start w:w="90" w:type="dxa"/>
              <w:bottom w:w="90" w:type="dxa"/>
              <w:end w:w="90" w:type="dxa"/>
            </w:tcMar>
            <w:shd w:fill="F5F8FA"/>
          </w:tcPr>
          <w:p>
            <w:pPr>
              <w:jc w:val="right"/>
              <w:bidi w:val="1"/>
            </w:pPr>
            <w:r>
              <w:rPr>
                <w:rFonts w:ascii="Tahoma" w:hAnsi="Tahoma" w:cs="Tahoma"/>
                <w:b w:val="0"/>
                <w:sz w:val="17"/>
              </w:rPr>
              <w:t>BusinessAccount، PO، Invoice، Receipt، Limit، Maturity</w:t>
            </w:r>
          </w:p>
        </w:tc>
        <w:tc>
          <w:tcPr>
            <w:tcW w:type="dxa" w:w="2750"/>
            <w:vAlign w:val="center"/>
            <w:tcMar>
              <w:top w:w="90" w:type="dxa"/>
              <w:start w:w="90" w:type="dxa"/>
              <w:bottom w:w="90" w:type="dxa"/>
              <w:end w:w="90" w:type="dxa"/>
            </w:tcMar>
            <w:shd w:fill="F5F8FA"/>
          </w:tcPr>
          <w:p>
            <w:pPr>
              <w:jc w:val="right"/>
              <w:bidi w:val="1"/>
            </w:pPr>
            <w:r>
              <w:rPr>
                <w:rFonts w:ascii="Tahoma" w:hAnsi="Tahoma" w:cs="Tahoma"/>
                <w:b w:val="0"/>
                <w:sz w:val="17"/>
              </w:rPr>
              <w:t>account_id و trade_id</w:t>
            </w:r>
          </w:p>
        </w:tc>
        <w:tc>
          <w:tcPr>
            <w:tcW w:type="dxa" w:w="2010"/>
            <w:vAlign w:val="center"/>
            <w:tcMar>
              <w:top w:w="90" w:type="dxa"/>
              <w:start w:w="90" w:type="dxa"/>
              <w:bottom w:w="90" w:type="dxa"/>
              <w:end w:w="90" w:type="dxa"/>
            </w:tcMar>
            <w:shd w:fill="F5F8FA"/>
          </w:tcPr>
          <w:p>
            <w:pPr>
              <w:jc w:val="right"/>
              <w:bidi w:val="1"/>
            </w:pPr>
            <w:r>
              <w:rPr>
                <w:rFonts w:ascii="Tahoma" w:hAnsi="Tahoma" w:cs="Tahoma"/>
                <w:b w:val="0"/>
                <w:sz w:val="17"/>
              </w:rPr>
              <w:t>سیستم تجاری و بانک</w:t>
            </w:r>
          </w:p>
        </w:tc>
      </w:tr>
    </w:tbl>
    <w:p w14:paraId="64B4A1AC" w14:textId="77777777" w:rsidR="00D776BA" w:rsidRPr="00BC7B7D" w:rsidRDefault="00000000" w:rsidP="00BC7B7D">
      <w:pPr>
        <w:jc w:val="right"/>
        <w:bidi w:val="1"/>
      </w:pPr>
      <w:r w:rsidRPr="00BC7B7D">
        <w:rPr>
          <w:rFonts w:ascii="Tahoma" w:eastAsia="Tahoma" w:hAnsi="Tahoma" w:cs="Tahoma"/>
          <w:rtl/>
        </w:rPr>
        <w:t>شناسه‌ها پس از صدور بازاستفاده نمی‌شوند. اصلاح نام، مبلغ یا رابطه با نسخه و رویداد انجام می‌شود؛ حذف فیزیکی فقط برای داده آزمون یا مطابق سیاست نگهداری و بدون سابقه مالی مجاز است. دروازه تبدیل نیز سفارش را به پروژه تغییرنوع نمی‌دهد؛ پروژه جدید می‌سازد و رابطه «مبدأ تبدیل» را ثبت می‌کند.</w:t>
      </w:r>
    </w:p>
    <w:p w14:paraId="00AB2498"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مالک داده و معمار دامنه باید فرهنگ اشیا و روابط را پیش از طراحی پایگاه داده تصویب کنند. معیار پذیرش، امکان پاسخ قطعی به این پرسش است: هر مبلغ، سند و تصمیم به کدام طرف، مسیر، شیء، نسخه و رویداد تعلق دارد؟</w:t>
      </w:r>
    </w:p>
    <w:p w14:paraId="40A79E48" w14:textId="77777777" w:rsidR="00D776BA" w:rsidRPr="00BC7B7D" w:rsidRDefault="00000000" w:rsidP="00BC7B7D">
      <w:pPr>
        <w:pStyle w:val="Heading2"/>
        <w:jc w:val="right"/>
        <w:rPr>
          <w:rFonts w:cs="B Nazanin"/>
        </w:rPr>
        <w:bidi w:val="1"/>
      </w:pPr>
      <w:r>
        <w:rPr>
          <w:rFonts w:ascii="Tahoma" w:hAnsi="Tahoma" w:cs="Tahoma"/>
          <w:color w:val="000000"/>
        </w:rPr>
        <w:t>۱.۱۴ ماشین وضعیت و معماری رویداد</w:t>
      </w:r>
    </w:p>
    <w:p w14:paraId="796FF96F" w14:textId="77777777" w:rsidR="00D776BA" w:rsidRPr="00BC7B7D" w:rsidRDefault="00000000" w:rsidP="00BC7B7D">
      <w:pPr>
        <w:jc w:val="right"/>
        <w:bidi w:val="1"/>
      </w:pPr>
      <w:r w:rsidRPr="00BC7B7D">
        <w:rPr>
          <w:rFonts w:ascii="Tahoma" w:eastAsia="Tahoma" w:hAnsi="Tahoma" w:cs="Tahoma"/>
          <w:rtl/>
        </w:rPr>
        <w:t>وضعیت، نتیجه رویداد معتبر است؛ نه متنی که اپراتور آزادانه ویرایش کند. مسیر ۱ و ۲ ماشین وضعیت جدا دارند، اما الگوی رویداد مشترک است: شناسه یکتا، زمان رخداد، زمان ثبت، بازیگر، سازمان، شیء، وضعیت قبل و بعد، نسخه قاعده، کد دلیل و شناسه همبستگی. این داده اجازه می‌دهد یک تراکنش میان سامانه‌های پروژه، بانک و انبار بدون دوباره‌کاری دنبال شود.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700"/>
        <w:gridCol w:w="2500"/>
        <w:gridCol w:w="2600"/>
        <w:gridCol w:w="2560"/>
      </w:tblGrid>
      <w:tr w:rsidR="00D776BA" w:rsidRPr="00BC7B7D" w14:paraId="18300FB2" w14:textId="77777777">
        <w:trPr>
          <w:cantSplit/>
          <w:tblHeader/>
          <w:jc w:val="center"/>
          <w:tblHeader w:val="true"/>
          <w:tblHeader w:val="true"/>
        </w:trPr>
        <w:tc>
          <w:tcPr>
            <w:tcW w:w="1700" w:type="dxa"/>
            <w:shd w:val="clear" w:color="auto" w:fill="173B5F"/>
            <w:tcMar>
              <w:top w:w="90" w:type="dxa"/>
              <w:left w:w="120" w:type="dxa"/>
              <w:bottom w:w="90" w:type="dxa"/>
              <w:right w:w="120" w:type="dxa"/>
              <w:start w:w="90" w:type="dxa"/>
              <w:end w:w="90" w:type="dxa"/>
            </w:tcMar>
            <w:vAlign w:val="center"/>
          </w:tcPr>
          <w:p w14:paraId="57C1155A"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قاعده رویداد</w:t>
            </w:r>
          </w:p>
        </w:tc>
        <w:tc>
          <w:tcPr>
            <w:tcW w:w="2500" w:type="dxa"/>
            <w:shd w:val="clear" w:color="auto" w:fill="173B5F"/>
            <w:tcMar>
              <w:top w:w="90" w:type="dxa"/>
              <w:left w:w="120" w:type="dxa"/>
              <w:bottom w:w="90" w:type="dxa"/>
              <w:right w:w="120" w:type="dxa"/>
              <w:start w:w="90" w:type="dxa"/>
              <w:end w:w="90" w:type="dxa"/>
            </w:tcMar>
            <w:vAlign w:val="center"/>
          </w:tcPr>
          <w:p w14:paraId="255D0B9E"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اثر مورد انتظار</w:t>
            </w:r>
          </w:p>
        </w:tc>
        <w:tc>
          <w:tcPr>
            <w:tcW w:w="2600" w:type="dxa"/>
            <w:shd w:val="clear" w:color="auto" w:fill="173B5F"/>
            <w:tcMar>
              <w:top w:w="90" w:type="dxa"/>
              <w:left w:w="120" w:type="dxa"/>
              <w:bottom w:w="90" w:type="dxa"/>
              <w:right w:w="120" w:type="dxa"/>
              <w:start w:w="90" w:type="dxa"/>
              <w:end w:w="90" w:type="dxa"/>
            </w:tcMar>
            <w:vAlign w:val="center"/>
          </w:tcPr>
          <w:p w14:paraId="7D9371C7"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کنترل فنی</w:t>
            </w:r>
          </w:p>
        </w:tc>
        <w:tc>
          <w:tcPr>
            <w:tcW w:w="2560" w:type="dxa"/>
            <w:shd w:val="clear" w:color="auto" w:fill="173B5F"/>
            <w:tcMar>
              <w:top w:w="90" w:type="dxa"/>
              <w:left w:w="120" w:type="dxa"/>
              <w:bottom w:w="90" w:type="dxa"/>
              <w:right w:w="120" w:type="dxa"/>
              <w:start w:w="90" w:type="dxa"/>
              <w:end w:w="90" w:type="dxa"/>
            </w:tcMar>
            <w:vAlign w:val="center"/>
          </w:tcPr>
          <w:p w14:paraId="1C80E724"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آزمون پذیرش</w:t>
            </w:r>
          </w:p>
        </w:tc>
      </w:tr>
      <w:tr w:rsidR="00D776BA" w:rsidRPr="00BC7B7D" w14:paraId="4DAB9E20" w14:textId="77777777">
        <w:trPr>
          <w:cantSplit/>
          <w:jc w:val="center"/>
        </w:trPr>
        <w:tc>
          <w:tcPr>
            <w:tcW w:w="1700" w:type="dxa"/>
            <w:shd w:val="clear" w:color="auto" w:fill="E8EEF5"/>
            <w:vAlign w:val="center"/>
            <w:tcMar>
              <w:top w:w="90" w:type="dxa"/>
              <w:start w:w="90" w:type="dxa"/>
              <w:bottom w:w="90" w:type="dxa"/>
              <w:end w:w="90" w:type="dxa"/>
            </w:tcMar>
          </w:tcPr>
          <w:p w14:paraId="06D6DB5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گذار فقط از مسیر مجاز</w:t>
            </w:r>
          </w:p>
        </w:tc>
        <w:tc>
          <w:tcPr>
            <w:tcW w:w="2500" w:type="dxa"/>
            <w:vAlign w:val="center"/>
            <w:tcMar>
              <w:top w:w="90" w:type="dxa"/>
              <w:start w:w="90" w:type="dxa"/>
              <w:bottom w:w="90" w:type="dxa"/>
              <w:end w:w="90" w:type="dxa"/>
            </w:tcMar>
          </w:tcPr>
          <w:p w14:paraId="7BA82FA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جهش وضعیت حذف می‌شود</w:t>
            </w:r>
          </w:p>
        </w:tc>
        <w:tc>
          <w:tcPr>
            <w:tcW w:w="2600" w:type="dxa"/>
            <w:vAlign w:val="center"/>
            <w:tcMar>
              <w:top w:w="90" w:type="dxa"/>
              <w:start w:w="90" w:type="dxa"/>
              <w:bottom w:w="90" w:type="dxa"/>
              <w:end w:w="90" w:type="dxa"/>
            </w:tcMar>
          </w:tcPr>
          <w:p w14:paraId="7E38FE3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جدول گذار نسخه‌دار</w:t>
            </w:r>
          </w:p>
        </w:tc>
        <w:tc>
          <w:tcPr>
            <w:tcW w:w="2560" w:type="dxa"/>
            <w:vAlign w:val="center"/>
            <w:tcMar>
              <w:top w:w="90" w:type="dxa"/>
              <w:start w:w="90" w:type="dxa"/>
              <w:bottom w:w="90" w:type="dxa"/>
              <w:end w:w="90" w:type="dxa"/>
            </w:tcMar>
          </w:tcPr>
          <w:p w14:paraId="6B7DA18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رد مستقیم پیش‌نویس به تسویه</w:t>
            </w:r>
          </w:p>
        </w:tc>
      </w:tr>
      <w:tr w:rsidR="00D776BA" w:rsidRPr="00BC7B7D" w14:paraId="0DB377A9" w14:textId="77777777">
        <w:trPr>
          <w:cantSplit/>
          <w:jc w:val="center"/>
        </w:trPr>
        <w:tc>
          <w:tcPr>
            <w:tcW w:w="1700" w:type="dxa"/>
            <w:shd w:val="clear" w:color="auto" w:fill="F5F8FA"/>
            <w:vAlign w:val="center"/>
            <w:tcMar>
              <w:top w:w="90" w:type="dxa"/>
              <w:start w:w="90" w:type="dxa"/>
              <w:bottom w:w="90" w:type="dxa"/>
              <w:end w:w="90" w:type="dxa"/>
            </w:tcMar>
          </w:tcPr>
          <w:p w14:paraId="4BDE0DD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تکرارپذیری امن</w:t>
            </w:r>
          </w:p>
        </w:tc>
        <w:tc>
          <w:tcPr>
            <w:tcW w:w="2500" w:type="dxa"/>
            <w:vAlign w:val="center"/>
            <w:tcMar>
              <w:top w:w="90" w:type="dxa"/>
              <w:start w:w="90" w:type="dxa"/>
              <w:bottom w:w="90" w:type="dxa"/>
              <w:end w:w="90" w:type="dxa"/>
            </w:tcMar>
            <w:shd w:fill="F5F8FA"/>
          </w:tcPr>
          <w:p w14:paraId="20C6A1C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ارسال دوباره، اثر مالی تکراری نمی‌سازد</w:t>
            </w:r>
          </w:p>
        </w:tc>
        <w:tc>
          <w:tcPr>
            <w:tcW w:w="2600" w:type="dxa"/>
            <w:vAlign w:val="center"/>
            <w:tcMar>
              <w:top w:w="90" w:type="dxa"/>
              <w:start w:w="90" w:type="dxa"/>
              <w:bottom w:w="90" w:type="dxa"/>
              <w:end w:w="90" w:type="dxa"/>
            </w:tcMar>
            <w:shd w:fill="F5F8FA"/>
          </w:tcPr>
          <w:p w14:paraId="7F38A4C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کلید یکتای تکرار (Idempotency Key)</w:t>
            </w:r>
          </w:p>
        </w:tc>
        <w:tc>
          <w:tcPr>
            <w:tcW w:w="2560" w:type="dxa"/>
            <w:vAlign w:val="center"/>
            <w:tcMar>
              <w:top w:w="90" w:type="dxa"/>
              <w:start w:w="90" w:type="dxa"/>
              <w:bottom w:w="90" w:type="dxa"/>
              <w:end w:w="90" w:type="dxa"/>
            </w:tcMar>
            <w:shd w:fill="F5F8FA"/>
          </w:tcPr>
          <w:p w14:paraId="3B17736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ارسال سه‌باره یک رویداد و یک اثر</w:t>
            </w:r>
          </w:p>
        </w:tc>
      </w:tr>
      <w:tr w:rsidR="00D776BA" w:rsidRPr="00BC7B7D" w14:paraId="222F24FF" w14:textId="77777777">
        <w:trPr>
          <w:cantSplit/>
          <w:jc w:val="center"/>
        </w:trPr>
        <w:tc>
          <w:tcPr>
            <w:tcW w:w="1700" w:type="dxa"/>
            <w:shd w:val="clear" w:color="auto" w:fill="E8EEF5"/>
            <w:vAlign w:val="center"/>
            <w:tcMar>
              <w:top w:w="90" w:type="dxa"/>
              <w:start w:w="90" w:type="dxa"/>
              <w:bottom w:w="90" w:type="dxa"/>
              <w:end w:w="90" w:type="dxa"/>
            </w:tcMar>
          </w:tcPr>
          <w:p w14:paraId="3902532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ترتیب و همبستگی</w:t>
            </w:r>
          </w:p>
        </w:tc>
        <w:tc>
          <w:tcPr>
            <w:tcW w:w="2500" w:type="dxa"/>
            <w:vAlign w:val="center"/>
            <w:tcMar>
              <w:top w:w="90" w:type="dxa"/>
              <w:start w:w="90" w:type="dxa"/>
              <w:bottom w:w="90" w:type="dxa"/>
              <w:end w:w="90" w:type="dxa"/>
            </w:tcMar>
          </w:tcPr>
          <w:p w14:paraId="293DDBD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علت و اثر میان سامانه‌ها حفظ می‌شود</w:t>
            </w:r>
          </w:p>
        </w:tc>
        <w:tc>
          <w:tcPr>
            <w:tcW w:w="2600" w:type="dxa"/>
            <w:vAlign w:val="center"/>
            <w:tcMar>
              <w:top w:w="90" w:type="dxa"/>
              <w:start w:w="90" w:type="dxa"/>
              <w:bottom w:w="90" w:type="dxa"/>
              <w:end w:w="90" w:type="dxa"/>
            </w:tcMar>
          </w:tcPr>
          <w:p w14:paraId="452674B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شماره توالی و شناسه همبستگی</w:t>
            </w:r>
          </w:p>
        </w:tc>
        <w:tc>
          <w:tcPr>
            <w:tcW w:w="2560" w:type="dxa"/>
            <w:vAlign w:val="center"/>
            <w:tcMar>
              <w:top w:w="90" w:type="dxa"/>
              <w:start w:w="90" w:type="dxa"/>
              <w:bottom w:w="90" w:type="dxa"/>
              <w:end w:w="90" w:type="dxa"/>
            </w:tcMar>
          </w:tcPr>
          <w:p w14:paraId="6F581BC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بازسازی خط زمانی چندسامانه‌ای</w:t>
            </w:r>
          </w:p>
        </w:tc>
      </w:tr>
      <w:tr w:rsidR="00D776BA" w:rsidRPr="00BC7B7D" w14:paraId="26C1171F" w14:textId="77777777">
        <w:trPr>
          <w:cantSplit/>
          <w:jc w:val="center"/>
        </w:trPr>
        <w:tc>
          <w:tcPr>
            <w:tcW w:w="1700" w:type="dxa"/>
            <w:shd w:val="clear" w:color="auto" w:fill="F5F8FA"/>
            <w:vAlign w:val="center"/>
            <w:tcMar>
              <w:top w:w="90" w:type="dxa"/>
              <w:start w:w="90" w:type="dxa"/>
              <w:bottom w:w="90" w:type="dxa"/>
              <w:end w:w="90" w:type="dxa"/>
            </w:tcMar>
          </w:tcPr>
          <w:p w14:paraId="05AB13F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نسخه قاعده</w:t>
            </w:r>
          </w:p>
        </w:tc>
        <w:tc>
          <w:tcPr>
            <w:tcW w:w="2500" w:type="dxa"/>
            <w:vAlign w:val="center"/>
            <w:tcMar>
              <w:top w:w="90" w:type="dxa"/>
              <w:start w:w="90" w:type="dxa"/>
              <w:bottom w:w="90" w:type="dxa"/>
              <w:end w:w="90" w:type="dxa"/>
            </w:tcMar>
            <w:shd w:fill="F5F8FA"/>
          </w:tcPr>
          <w:p w14:paraId="0F2ACA7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تغییر سیاست تصمیم قبلی را بازنویسی نمی‌کند</w:t>
            </w:r>
          </w:p>
        </w:tc>
        <w:tc>
          <w:tcPr>
            <w:tcW w:w="2600" w:type="dxa"/>
            <w:vAlign w:val="center"/>
            <w:tcMar>
              <w:top w:w="90" w:type="dxa"/>
              <w:start w:w="90" w:type="dxa"/>
              <w:bottom w:w="90" w:type="dxa"/>
              <w:end w:w="90" w:type="dxa"/>
            </w:tcMar>
            <w:shd w:fill="F5F8FA"/>
          </w:tcPr>
          <w:p w14:paraId="77A542B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ثبت نسخه در هر تصمیم</w:t>
            </w:r>
          </w:p>
        </w:tc>
        <w:tc>
          <w:tcPr>
            <w:tcW w:w="2560" w:type="dxa"/>
            <w:vAlign w:val="center"/>
            <w:tcMar>
              <w:top w:w="90" w:type="dxa"/>
              <w:start w:w="90" w:type="dxa"/>
              <w:bottom w:w="90" w:type="dxa"/>
              <w:end w:w="90" w:type="dxa"/>
            </w:tcMar>
            <w:shd w:fill="F5F8FA"/>
          </w:tcPr>
          <w:p w14:paraId="19FD556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محاسبه مجدد با نسخه تاریخی</w:t>
            </w:r>
          </w:p>
        </w:tc>
      </w:tr>
      <w:tr w:rsidR="00D776BA" w:rsidRPr="00BC7B7D" w14:paraId="5631DBA8" w14:textId="77777777">
        <w:trPr>
          <w:cantSplit/>
          <w:jc w:val="center"/>
        </w:trPr>
        <w:tc>
          <w:tcPr>
            <w:tcW w:w="1700" w:type="dxa"/>
            <w:shd w:val="clear" w:color="auto" w:fill="E8EEF5"/>
            <w:vAlign w:val="center"/>
            <w:tcMar>
              <w:top w:w="90" w:type="dxa"/>
              <w:start w:w="90" w:type="dxa"/>
              <w:bottom w:w="90" w:type="dxa"/>
              <w:end w:w="90" w:type="dxa"/>
            </w:tcMar>
          </w:tcPr>
          <w:p w14:paraId="58A0D28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lastRenderedPageBreak/>
              <w:t>جبران به‌جای حذف</w:t>
            </w:r>
          </w:p>
        </w:tc>
        <w:tc>
          <w:tcPr>
            <w:tcW w:w="2500" w:type="dxa"/>
            <w:vAlign w:val="center"/>
            <w:tcMar>
              <w:top w:w="90" w:type="dxa"/>
              <w:start w:w="90" w:type="dxa"/>
              <w:bottom w:w="90" w:type="dxa"/>
              <w:end w:w="90" w:type="dxa"/>
            </w:tcMar>
          </w:tcPr>
          <w:p w14:paraId="2CB9962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خطا قابل حسابرسی اصلاح می‌شود</w:t>
            </w:r>
          </w:p>
        </w:tc>
        <w:tc>
          <w:tcPr>
            <w:tcW w:w="2600" w:type="dxa"/>
            <w:vAlign w:val="center"/>
            <w:tcMar>
              <w:top w:w="90" w:type="dxa"/>
              <w:start w:w="90" w:type="dxa"/>
              <w:bottom w:w="90" w:type="dxa"/>
              <w:end w:w="90" w:type="dxa"/>
            </w:tcMar>
          </w:tcPr>
          <w:p w14:paraId="66C3365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رویداد جبرانی و رابطه با مبدأ</w:t>
            </w:r>
          </w:p>
        </w:tc>
        <w:tc>
          <w:tcPr>
            <w:tcW w:w="2560" w:type="dxa"/>
            <w:vAlign w:val="center"/>
            <w:tcMar>
              <w:top w:w="90" w:type="dxa"/>
              <w:start w:w="90" w:type="dxa"/>
              <w:bottom w:w="90" w:type="dxa"/>
              <w:end w:w="90" w:type="dxa"/>
            </w:tcMar>
          </w:tcPr>
          <w:p w14:paraId="6A0829A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برگشت پرداخت بدون حذف دستور</w:t>
            </w:r>
          </w:p>
        </w:tc>
      </w:tr>
      <w:tr w:rsidR="00D776BA" w:rsidRPr="00BC7B7D" w14:paraId="0D11773B" w14:textId="77777777">
        <w:trPr>
          <w:cantSplit/>
          <w:jc w:val="center"/>
        </w:trPr>
        <w:tc>
          <w:tcPr>
            <w:tcW w:w="1700" w:type="dxa"/>
            <w:shd w:val="clear" w:color="auto" w:fill="F5F8FA"/>
            <w:vAlign w:val="center"/>
            <w:tcMar>
              <w:top w:w="90" w:type="dxa"/>
              <w:start w:w="90" w:type="dxa"/>
              <w:bottom w:w="90" w:type="dxa"/>
              <w:end w:w="90" w:type="dxa"/>
            </w:tcMar>
          </w:tcPr>
          <w:p w14:paraId="51C4918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ثبت شکست</w:t>
            </w:r>
          </w:p>
        </w:tc>
        <w:tc>
          <w:tcPr>
            <w:tcW w:w="2500" w:type="dxa"/>
            <w:vAlign w:val="center"/>
            <w:tcMar>
              <w:top w:w="90" w:type="dxa"/>
              <w:start w:w="90" w:type="dxa"/>
              <w:bottom w:w="90" w:type="dxa"/>
              <w:end w:w="90" w:type="dxa"/>
            </w:tcMar>
            <w:shd w:fill="F5F8FA"/>
          </w:tcPr>
          <w:p w14:paraId="7D0FA52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صف پنهان ایجاد نمی‌شود</w:t>
            </w:r>
          </w:p>
        </w:tc>
        <w:tc>
          <w:tcPr>
            <w:tcW w:w="2600" w:type="dxa"/>
            <w:vAlign w:val="center"/>
            <w:tcMar>
              <w:top w:w="90" w:type="dxa"/>
              <w:start w:w="90" w:type="dxa"/>
              <w:bottom w:w="90" w:type="dxa"/>
              <w:end w:w="90" w:type="dxa"/>
            </w:tcMar>
            <w:shd w:fill="F5F8FA"/>
          </w:tcPr>
          <w:p w14:paraId="5C40DE4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وضعیت خطا، شمار تلاش و مالک</w:t>
            </w:r>
          </w:p>
        </w:tc>
        <w:tc>
          <w:tcPr>
            <w:tcW w:w="2560" w:type="dxa"/>
            <w:vAlign w:val="center"/>
            <w:tcMar>
              <w:top w:w="90" w:type="dxa"/>
              <w:start w:w="90" w:type="dxa"/>
              <w:bottom w:w="90" w:type="dxa"/>
              <w:end w:w="90" w:type="dxa"/>
            </w:tcMar>
            <w:shd w:fill="F5F8FA"/>
          </w:tcPr>
          <w:p w14:paraId="3F9D354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تصعید پس از سقف تلاش</w:t>
            </w:r>
          </w:p>
        </w:tc>
      </w:tr>
    </w:tbl>
    <w:p w14:paraId="7217B9C5"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معمار راهکار و مدیر کنترل داخلی باید کاتالوگ رویداد و جداول گذار را مشترکاً تصویب کنند. معیار پذیرش، اجرای سناریوهای مسیر عادی، تکرار، تأخیر، شکست و جبران بدون ویرایش مستقیم وضعیت یا ایجاد اثر مالی مضاعف است.</w:t>
      </w:r>
    </w:p>
    <w:p w14:paraId="133EA245" w14:textId="77777777" w:rsidR="00D776BA" w:rsidRPr="00BC7B7D" w:rsidRDefault="00000000" w:rsidP="00BC7B7D">
      <w:pPr>
        <w:pStyle w:val="Heading2"/>
        <w:jc w:val="right"/>
        <w:rPr>
          <w:rFonts w:cs="B Nazanin"/>
        </w:rPr>
        <w:bidi w:val="1"/>
      </w:pPr>
      <w:r>
        <w:rPr>
          <w:rFonts w:ascii="Tahoma" w:hAnsi="Tahoma" w:cs="Tahoma"/>
          <w:color w:val="000000"/>
        </w:rPr>
        <w:t>۱.۱۵ میراث الگوهای بین‌المللی و مرز اقتباس</w:t>
      </w:r>
    </w:p>
    <w:p w14:paraId="64E3F387" w14:textId="77777777" w:rsidR="00D776BA" w:rsidRPr="00BC7B7D" w:rsidRDefault="00000000" w:rsidP="00BC7B7D">
      <w:pPr>
        <w:jc w:val="right"/>
        <w:bidi w:val="1"/>
      </w:pPr>
      <w:r>
        <w:rPr>
          <w:rFonts w:ascii="Tahoma" w:hAnsi="Tahoma" w:cs="Tahoma"/>
        </w:rPr>
        <w:t>مدل جدید حاصل کنارهم‌گذاشتن نام چند پلتفرم نیست. هر الگو یک مسئله مشخص را حل می‌کند و فقط همان قابلیت به معماری ساخت نو وارد می‌شود. قابلیت محیط مشترک داده و ردپای نسخه از مرجع کنترل اسناد و مرجع داده ساخت، کنترل اجرا و هزینه از مرجع عملیات پروژه و مرجع کنترل پروژه، شبکه سفارش و فاکتور از مرجع شبکه تجاری، زبان استاندارد تأمین مالی از استانداردهای تأمین مالی زنجیره‌ای/استانداردهای تجارت و مالی و الگوی پرداخت زودهنگام و چندتأمین‌کننده مالی از مرجع مالی زنجیره و مرجع تأمین مالی پویا اقتباس مفهومی شده است.</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700"/>
        <w:gridCol w:w="2500"/>
        <w:gridCol w:w="3000"/>
        <w:gridCol w:w="2160"/>
      </w:tblGrid>
      <w:tr w:rsidR="00D776BA" w:rsidRPr="00BC7B7D" w14:paraId="518AE2FA" w14:textId="77777777">
        <w:trPr>
          <w:cantSplit/>
          <w:tblHeader/>
          <w:jc w:val="center"/>
          <w:tblHeader w:val="true"/>
          <w:tblHeader w:val="true"/>
        </w:trPr>
        <w:tc>
          <w:tcPr>
            <w:tcW w:w="1700" w:type="dxa"/>
            <w:shd w:val="clear" w:color="auto" w:fill="173B5F"/>
            <w:tcMar>
              <w:top w:w="90" w:type="dxa"/>
              <w:left w:w="120" w:type="dxa"/>
              <w:bottom w:w="90" w:type="dxa"/>
              <w:right w:w="120" w:type="dxa"/>
              <w:start w:w="90" w:type="dxa"/>
              <w:end w:w="90" w:type="dxa"/>
            </w:tcMar>
            <w:vAlign w:val="center"/>
          </w:tcPr>
          <w:p w14:paraId="1802604E"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خانواده الگو</w:t>
            </w:r>
          </w:p>
        </w:tc>
        <w:tc>
          <w:tcPr>
            <w:tcW w:w="2500" w:type="dxa"/>
            <w:shd w:val="clear" w:color="auto" w:fill="173B5F"/>
            <w:tcMar>
              <w:top w:w="90" w:type="dxa"/>
              <w:left w:w="120" w:type="dxa"/>
              <w:bottom w:w="90" w:type="dxa"/>
              <w:right w:w="120" w:type="dxa"/>
              <w:start w:w="90" w:type="dxa"/>
              <w:end w:w="90" w:type="dxa"/>
            </w:tcMar>
            <w:vAlign w:val="center"/>
          </w:tcPr>
          <w:p w14:paraId="2E355725"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قابلیت اقتباس‌شده</w:t>
            </w:r>
          </w:p>
        </w:tc>
        <w:tc>
          <w:tcPr>
            <w:tcW w:w="3000" w:type="dxa"/>
            <w:shd w:val="clear" w:color="auto" w:fill="173B5F"/>
            <w:tcMar>
              <w:top w:w="90" w:type="dxa"/>
              <w:left w:w="120" w:type="dxa"/>
              <w:bottom w:w="90" w:type="dxa"/>
              <w:right w:w="120" w:type="dxa"/>
              <w:start w:w="90" w:type="dxa"/>
              <w:end w:w="90" w:type="dxa"/>
            </w:tcMar>
            <w:vAlign w:val="center"/>
          </w:tcPr>
          <w:p w14:paraId="4F5CF2DE"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انطباق با ساخت نو</w:t>
            </w:r>
          </w:p>
        </w:tc>
        <w:tc>
          <w:tcPr>
            <w:tcW w:w="2160" w:type="dxa"/>
            <w:shd w:val="clear" w:color="auto" w:fill="173B5F"/>
            <w:tcMar>
              <w:top w:w="90" w:type="dxa"/>
              <w:left w:w="120" w:type="dxa"/>
              <w:bottom w:w="90" w:type="dxa"/>
              <w:right w:w="120" w:type="dxa"/>
              <w:start w:w="90" w:type="dxa"/>
              <w:end w:w="90" w:type="dxa"/>
            </w:tcMar>
            <w:vAlign w:val="center"/>
          </w:tcPr>
          <w:p w14:paraId="3BDE12FA"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آنچه کپی نمی‌شود</w:t>
            </w:r>
          </w:p>
        </w:tc>
      </w:tr>
      <w:tr w:rsidR="00D776BA" w:rsidRPr="00BC7B7D" w14:paraId="3FB1823A" w14:textId="77777777">
        <w:trPr>
          <w:cantSplit/>
          <w:jc w:val="center"/>
        </w:trPr>
        <w:tc>
          <w:tcPr>
            <w:tcW w:w="1700" w:type="dxa"/>
            <w:shd w:val="clear" w:color="auto" w:fill="EEE9F8"/>
            <w:vAlign w:val="center"/>
            <w:tcMar>
              <w:top w:w="90" w:type="dxa"/>
              <w:start w:w="90" w:type="dxa"/>
              <w:bottom w:w="90" w:type="dxa"/>
              <w:end w:w="90" w:type="dxa"/>
            </w:tcMar>
          </w:tcPr>
          <w:p w14:paraId="583268B6" w14:textId="77777777" w:rsidR="00D776BA" w:rsidRPr="00BC7B7D" w:rsidRDefault="00000000" w:rsidP="00BC7B7D">
            <w:pPr>
              <w:pStyle w:val="SakhtNoTableText"/>
              <w:jc w:val="right"/>
              <w:rPr>
                <w:rFonts w:cs="B Nazanin"/>
              </w:rPr>
              <w:bidi w:val="1"/>
            </w:pPr>
            <w:r>
              <w:rPr>
                <w:rFonts w:ascii="Tahoma" w:hAnsi="Tahoma" w:cs="Tahoma"/>
                <w:b w:val="0"/>
                <w:sz w:val="17"/>
              </w:rPr>
              <w:t>مرجع کنترل اسناد / مرجع داده ساخت</w:t>
            </w:r>
          </w:p>
        </w:tc>
        <w:tc>
          <w:tcPr>
            <w:tcW w:w="2500" w:type="dxa"/>
            <w:vAlign w:val="center"/>
            <w:tcMar>
              <w:top w:w="90" w:type="dxa"/>
              <w:start w:w="90" w:type="dxa"/>
              <w:bottom w:w="90" w:type="dxa"/>
              <w:end w:w="90" w:type="dxa"/>
            </w:tcMar>
          </w:tcPr>
          <w:p w14:paraId="20E7EA6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نسخه رسمی، گردش بررسی و حسابرسی سند</w:t>
            </w:r>
          </w:p>
        </w:tc>
        <w:tc>
          <w:tcPr>
            <w:tcW w:w="3000" w:type="dxa"/>
            <w:vAlign w:val="center"/>
            <w:tcMar>
              <w:top w:w="90" w:type="dxa"/>
              <w:start w:w="90" w:type="dxa"/>
              <w:bottom w:w="90" w:type="dxa"/>
              <w:end w:w="90" w:type="dxa"/>
            </w:tcMar>
          </w:tcPr>
          <w:p w14:paraId="7C194F6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بسته شاهد به گیت معامله و پرداخت متصل می‌شود</w:t>
            </w:r>
          </w:p>
        </w:tc>
        <w:tc>
          <w:tcPr>
            <w:tcW w:w="2160" w:type="dxa"/>
            <w:vAlign w:val="center"/>
            <w:tcMar>
              <w:top w:w="90" w:type="dxa"/>
              <w:start w:w="90" w:type="dxa"/>
              <w:bottom w:w="90" w:type="dxa"/>
              <w:end w:w="90" w:type="dxa"/>
            </w:tcMar>
          </w:tcPr>
          <w:p w14:paraId="720833A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فرض جایگزینی کامل ابزار طراحی</w:t>
            </w:r>
          </w:p>
        </w:tc>
      </w:tr>
      <w:tr w:rsidR="00D776BA" w:rsidRPr="00BC7B7D" w14:paraId="562E5A04" w14:textId="77777777">
        <w:trPr>
          <w:cantSplit/>
          <w:jc w:val="center"/>
        </w:trPr>
        <w:tc>
          <w:tcPr>
            <w:tcW w:w="1700" w:type="dxa"/>
            <w:shd w:val="clear" w:color="auto" w:fill="F5F8FA"/>
            <w:vAlign w:val="center"/>
            <w:tcMar>
              <w:top w:w="90" w:type="dxa"/>
              <w:start w:w="90" w:type="dxa"/>
              <w:bottom w:w="90" w:type="dxa"/>
              <w:end w:w="90" w:type="dxa"/>
            </w:tcMar>
          </w:tcPr>
          <w:p w14:paraId="17DDC3B7" w14:textId="77777777" w:rsidR="00D776BA" w:rsidRPr="00BC7B7D" w:rsidRDefault="00000000" w:rsidP="00BC7B7D">
            <w:pPr>
              <w:pStyle w:val="SakhtNoTableText"/>
              <w:jc w:val="right"/>
              <w:rPr>
                <w:rFonts w:cs="B Nazanin"/>
              </w:rPr>
              <w:bidi w:val="1"/>
            </w:pPr>
            <w:r>
              <w:rPr>
                <w:rFonts w:ascii="Tahoma" w:hAnsi="Tahoma" w:cs="Tahoma"/>
                <w:b w:val="0"/>
                <w:sz w:val="17"/>
              </w:rPr>
              <w:t>مرجع عملیات پروژه / مرجع کنترل پروژه</w:t>
            </w:r>
          </w:p>
        </w:tc>
        <w:tc>
          <w:tcPr>
            <w:tcW w:w="2500" w:type="dxa"/>
            <w:vAlign w:val="center"/>
            <w:tcMar>
              <w:top w:w="90" w:type="dxa"/>
              <w:start w:w="90" w:type="dxa"/>
              <w:bottom w:w="90" w:type="dxa"/>
              <w:end w:w="90" w:type="dxa"/>
            </w:tcMar>
            <w:shd w:fill="F5F8FA"/>
          </w:tcPr>
          <w:p w14:paraId="31A9F26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پیشرفت، هزینه، تغییر، کیفیت و تحویل</w:t>
            </w:r>
          </w:p>
        </w:tc>
        <w:tc>
          <w:tcPr>
            <w:tcW w:w="3000" w:type="dxa"/>
            <w:vAlign w:val="center"/>
            <w:tcMar>
              <w:top w:w="90" w:type="dxa"/>
              <w:start w:w="90" w:type="dxa"/>
              <w:bottom w:w="90" w:type="dxa"/>
              <w:end w:w="90" w:type="dxa"/>
            </w:tcMar>
            <w:shd w:fill="F5F8FA"/>
          </w:tcPr>
          <w:p w14:paraId="5FC48E90" w14:textId="77777777" w:rsidR="00D776BA" w:rsidRPr="00BC7B7D" w:rsidRDefault="00000000" w:rsidP="00BC7B7D">
            <w:pPr>
              <w:pStyle w:val="SakhtNoTableText"/>
              <w:jc w:val="right"/>
              <w:rPr>
                <w:rFonts w:cs="B Nazanin"/>
              </w:rPr>
              <w:bidi w:val="1"/>
            </w:pPr>
            <w:r>
              <w:rPr>
                <w:rFonts w:ascii="Tahoma" w:hAnsi="Tahoma" w:cs="Tahoma"/>
                <w:b w:val="0"/>
                <w:sz w:val="17"/>
              </w:rPr>
              <w:t>کنترل پروژه در مسیر ۳ و نه سفارش محدود</w:t>
            </w:r>
          </w:p>
        </w:tc>
        <w:tc>
          <w:tcPr>
            <w:tcW w:w="2160" w:type="dxa"/>
            <w:vAlign w:val="center"/>
            <w:tcMar>
              <w:top w:w="90" w:type="dxa"/>
              <w:start w:w="90" w:type="dxa"/>
              <w:bottom w:w="90" w:type="dxa"/>
              <w:end w:w="90" w:type="dxa"/>
            </w:tcMar>
            <w:shd w:fill="F5F8FA"/>
          </w:tcPr>
          <w:p w14:paraId="129E18E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پذیرش خودکار پیشرفت برای اعتبار</w:t>
            </w:r>
          </w:p>
        </w:tc>
      </w:tr>
      <w:tr w:rsidR="00D776BA" w:rsidRPr="00BC7B7D" w14:paraId="4A580AD7" w14:textId="77777777">
        <w:trPr>
          <w:cantSplit/>
          <w:jc w:val="center"/>
        </w:trPr>
        <w:tc>
          <w:tcPr>
            <w:tcW w:w="1700" w:type="dxa"/>
            <w:shd w:val="clear" w:color="auto" w:fill="EEE9F8"/>
            <w:vAlign w:val="center"/>
            <w:tcMar>
              <w:top w:w="90" w:type="dxa"/>
              <w:start w:w="90" w:type="dxa"/>
              <w:bottom w:w="90" w:type="dxa"/>
              <w:end w:w="90" w:type="dxa"/>
            </w:tcMar>
          </w:tcPr>
          <w:p w14:paraId="4B402E35" w14:textId="77777777" w:rsidR="00D776BA" w:rsidRPr="00BC7B7D" w:rsidRDefault="00000000" w:rsidP="00BC7B7D">
            <w:pPr>
              <w:pStyle w:val="SakhtNoTableText"/>
              <w:jc w:val="right"/>
              <w:rPr>
                <w:rFonts w:cs="B Nazanin"/>
              </w:rPr>
              <w:bidi w:val="1"/>
            </w:pPr>
            <w:r>
              <w:rPr>
                <w:rFonts w:ascii="Tahoma" w:hAnsi="Tahoma" w:cs="Tahoma"/>
                <w:b w:val="0"/>
                <w:sz w:val="17"/>
              </w:rPr>
              <w:t>مرجع شبکه تجاری</w:t>
            </w:r>
          </w:p>
        </w:tc>
        <w:tc>
          <w:tcPr>
            <w:tcW w:w="2500" w:type="dxa"/>
            <w:vAlign w:val="center"/>
            <w:tcMar>
              <w:top w:w="90" w:type="dxa"/>
              <w:start w:w="90" w:type="dxa"/>
              <w:bottom w:w="90" w:type="dxa"/>
              <w:end w:w="90" w:type="dxa"/>
            </w:tcMar>
          </w:tcPr>
          <w:p w14:paraId="7839908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عضو شبکه، کاتالوگ، سفارش، ارسال و فاکتور</w:t>
            </w:r>
          </w:p>
        </w:tc>
        <w:tc>
          <w:tcPr>
            <w:tcW w:w="3000" w:type="dxa"/>
            <w:vAlign w:val="center"/>
            <w:tcMar>
              <w:top w:w="90" w:type="dxa"/>
              <w:start w:w="90" w:type="dxa"/>
              <w:bottom w:w="90" w:type="dxa"/>
              <w:end w:w="90" w:type="dxa"/>
            </w:tcMar>
          </w:tcPr>
          <w:p w14:paraId="536A6CC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زنجیره قلم سفارش تا تحویل در مسیر ۱/خرید پروژه</w:t>
            </w:r>
          </w:p>
        </w:tc>
        <w:tc>
          <w:tcPr>
            <w:tcW w:w="2160" w:type="dxa"/>
            <w:vAlign w:val="center"/>
            <w:tcMar>
              <w:top w:w="90" w:type="dxa"/>
              <w:start w:w="90" w:type="dxa"/>
              <w:bottom w:w="90" w:type="dxa"/>
              <w:end w:w="90" w:type="dxa"/>
            </w:tcMar>
          </w:tcPr>
          <w:p w14:paraId="34DAD63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یکسان‌دانستن شبکه با مالکیت رابطه تجاری</w:t>
            </w:r>
          </w:p>
        </w:tc>
      </w:tr>
      <w:tr w:rsidR="00D776BA" w:rsidRPr="00BC7B7D" w14:paraId="733CFEBD" w14:textId="77777777">
        <w:trPr>
          <w:cantSplit/>
          <w:jc w:val="center"/>
        </w:trPr>
        <w:tc>
          <w:tcPr>
            <w:tcW w:w="1700" w:type="dxa"/>
            <w:shd w:val="clear" w:color="auto" w:fill="F5F8FA"/>
            <w:vAlign w:val="center"/>
            <w:tcMar>
              <w:top w:w="90" w:type="dxa"/>
              <w:start w:w="90" w:type="dxa"/>
              <w:bottom w:w="90" w:type="dxa"/>
              <w:end w:w="90" w:type="dxa"/>
            </w:tcMar>
          </w:tcPr>
          <w:p w14:paraId="2EA4A94E" w14:textId="77777777" w:rsidR="00D776BA" w:rsidRPr="00BC7B7D" w:rsidRDefault="00000000" w:rsidP="00BC7B7D">
            <w:pPr>
              <w:pStyle w:val="SakhtNoTableText"/>
              <w:jc w:val="right"/>
              <w:rPr>
                <w:rFonts w:cs="B Nazanin"/>
              </w:rPr>
              <w:bidi w:val="1"/>
            </w:pPr>
            <w:r>
              <w:rPr>
                <w:rFonts w:ascii="Tahoma" w:hAnsi="Tahoma" w:cs="Tahoma"/>
                <w:b w:val="0"/>
                <w:sz w:val="17"/>
              </w:rPr>
              <w:t>استانداردهای تأمین مالی زنجیره‌ای / استانداردهای تجارت و مالی</w:t>
            </w:r>
          </w:p>
        </w:tc>
        <w:tc>
          <w:tcPr>
            <w:tcW w:w="2500" w:type="dxa"/>
            <w:vAlign w:val="center"/>
            <w:tcMar>
              <w:top w:w="90" w:type="dxa"/>
              <w:start w:w="90" w:type="dxa"/>
              <w:bottom w:w="90" w:type="dxa"/>
              <w:end w:w="90" w:type="dxa"/>
            </w:tcMar>
            <w:shd w:fill="F5F8FA"/>
          </w:tcPr>
          <w:p w14:paraId="7DFFEEF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اصطلاح و مرز ابزارهای تأمین مالی زنجیره‌ای</w:t>
            </w:r>
          </w:p>
        </w:tc>
        <w:tc>
          <w:tcPr>
            <w:tcW w:w="3000" w:type="dxa"/>
            <w:vAlign w:val="center"/>
            <w:tcMar>
              <w:top w:w="90" w:type="dxa"/>
              <w:start w:w="90" w:type="dxa"/>
              <w:bottom w:w="90" w:type="dxa"/>
              <w:end w:w="90" w:type="dxa"/>
            </w:tcMar>
            <w:shd w:fill="F5F8FA"/>
          </w:tcPr>
          <w:p w14:paraId="5E7EC36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هر ابزار به رویداد واقعی و مالک ریسک متصل می‌شود</w:t>
            </w:r>
          </w:p>
        </w:tc>
        <w:tc>
          <w:tcPr>
            <w:tcW w:w="2160" w:type="dxa"/>
            <w:vAlign w:val="center"/>
            <w:tcMar>
              <w:top w:w="90" w:type="dxa"/>
              <w:start w:w="90" w:type="dxa"/>
              <w:bottom w:w="90" w:type="dxa"/>
              <w:end w:w="90" w:type="dxa"/>
            </w:tcMar>
            <w:shd w:fill="F5F8FA"/>
          </w:tcPr>
          <w:p w14:paraId="401B529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نام‌گذاری بازاری مبهم به‌عنوان ابزار</w:t>
            </w:r>
          </w:p>
        </w:tc>
      </w:tr>
      <w:tr w:rsidR="00D776BA" w:rsidRPr="00BC7B7D" w14:paraId="6CBD86B0" w14:textId="77777777">
        <w:trPr>
          <w:cantSplit/>
          <w:jc w:val="center"/>
        </w:trPr>
        <w:tc>
          <w:tcPr>
            <w:tcW w:w="1700" w:type="dxa"/>
            <w:shd w:val="clear" w:color="auto" w:fill="EEE9F8"/>
            <w:vAlign w:val="center"/>
            <w:tcMar>
              <w:top w:w="90" w:type="dxa"/>
              <w:start w:w="90" w:type="dxa"/>
              <w:bottom w:w="90" w:type="dxa"/>
              <w:end w:w="90" w:type="dxa"/>
            </w:tcMar>
          </w:tcPr>
          <w:p w14:paraId="06059139" w14:textId="77777777" w:rsidR="00D776BA" w:rsidRPr="00BC7B7D" w:rsidRDefault="00000000" w:rsidP="00BC7B7D">
            <w:pPr>
              <w:pStyle w:val="SakhtNoTableText"/>
              <w:jc w:val="right"/>
              <w:rPr>
                <w:rFonts w:cs="B Nazanin"/>
              </w:rPr>
              <w:bidi w:val="1"/>
            </w:pPr>
            <w:r>
              <w:rPr>
                <w:rFonts w:ascii="Tahoma" w:hAnsi="Tahoma" w:cs="Tahoma"/>
                <w:b w:val="0"/>
                <w:sz w:val="17"/>
              </w:rPr>
              <w:t>مرجع مالی زنجیره / مرجع تأمین مالی پویا</w:t>
            </w:r>
          </w:p>
        </w:tc>
        <w:tc>
          <w:tcPr>
            <w:tcW w:w="2500" w:type="dxa"/>
            <w:vAlign w:val="center"/>
            <w:tcMar>
              <w:top w:w="90" w:type="dxa"/>
              <w:start w:w="90" w:type="dxa"/>
              <w:bottom w:w="90" w:type="dxa"/>
              <w:end w:w="90" w:type="dxa"/>
            </w:tcMar>
          </w:tcPr>
          <w:p w14:paraId="1EA0F53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پرداخت زودهنگام، تنزیل پویا و مسیریابی چندمنبعی</w:t>
            </w:r>
          </w:p>
        </w:tc>
        <w:tc>
          <w:tcPr>
            <w:tcW w:w="3000" w:type="dxa"/>
            <w:vAlign w:val="center"/>
            <w:tcMar>
              <w:top w:w="90" w:type="dxa"/>
              <w:start w:w="90" w:type="dxa"/>
              <w:bottom w:w="90" w:type="dxa"/>
              <w:end w:w="90" w:type="dxa"/>
            </w:tcMar>
          </w:tcPr>
          <w:p w14:paraId="1FEC6A6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پیشنهاد مالی شریک مستقل به معامله واجد متصل می‌شود</w:t>
            </w:r>
          </w:p>
        </w:tc>
        <w:tc>
          <w:tcPr>
            <w:tcW w:w="2160" w:type="dxa"/>
            <w:vAlign w:val="center"/>
            <w:tcMar>
              <w:top w:w="90" w:type="dxa"/>
              <w:start w:w="90" w:type="dxa"/>
              <w:bottom w:w="90" w:type="dxa"/>
              <w:end w:w="90" w:type="dxa"/>
            </w:tcMar>
          </w:tcPr>
          <w:p w14:paraId="4BBB552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تبدیل ساخت نو به وام‌دهنده</w:t>
            </w:r>
          </w:p>
        </w:tc>
      </w:tr>
      <w:tr w:rsidR="00D776BA" w:rsidRPr="00BC7B7D" w14:paraId="2FF1EE2C" w14:textId="77777777">
        <w:trPr>
          <w:cantSplit/>
          <w:jc w:val="center"/>
        </w:trPr>
        <w:tc>
          <w:tcPr>
            <w:tcW w:w="1700" w:type="dxa"/>
            <w:shd w:val="clear" w:color="auto" w:fill="F5F8FA"/>
            <w:vAlign w:val="center"/>
            <w:tcMar>
              <w:top w:w="90" w:type="dxa"/>
              <w:start w:w="90" w:type="dxa"/>
              <w:bottom w:w="90" w:type="dxa"/>
              <w:end w:w="90" w:type="dxa"/>
            </w:tcMar>
          </w:tcPr>
          <w:p w14:paraId="3DE4F48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ترکیب اختصاصی ساخت نو</w:t>
            </w:r>
          </w:p>
        </w:tc>
        <w:tc>
          <w:tcPr>
            <w:tcW w:w="2500" w:type="dxa"/>
            <w:vAlign w:val="center"/>
            <w:tcMar>
              <w:top w:w="90" w:type="dxa"/>
              <w:start w:w="90" w:type="dxa"/>
              <w:bottom w:w="90" w:type="dxa"/>
              <w:end w:w="90" w:type="dxa"/>
            </w:tcMar>
            <w:shd w:fill="F5F8FA"/>
          </w:tcPr>
          <w:p w14:paraId="1385390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 xml:space="preserve">شاهد </w:t>
            </w:r>
            <w:r w:rsidRPr="00BC7B7D">
              <w:rPr>
                <w:rFonts w:ascii="Tahoma" w:hAnsi="Tahoma" w:cs="Tahoma" w:hint="cs"/>
                <w:b w:val="0"/>
                <w:sz w:val="17"/>
                <w:szCs w:val="13"/>
                <w:rtl/>
              </w:rPr>
              <w:t>←</w:t>
            </w:r>
            <w:r w:rsidRPr="00BC7B7D">
              <w:rPr>
                <w:rFonts w:cs="Tahoma" w:ascii="Tahoma" w:hAnsi="Tahoma"/>
                <w:b w:val="0"/>
                <w:sz w:val="17"/>
                <w:szCs w:val="13"/>
                <w:rtl/>
              </w:rPr>
              <w:t xml:space="preserve"> </w:t>
            </w:r>
            <w:r w:rsidRPr="00BC7B7D">
              <w:rPr>
                <w:rFonts w:cs="Tahoma" w:hint="cs" w:ascii="Tahoma" w:hAnsi="Tahoma"/>
                <w:b w:val="0"/>
                <w:sz w:val="17"/>
                <w:szCs w:val="13"/>
                <w:rtl/>
              </w:rPr>
              <w:t>معامله</w:t>
            </w:r>
            <w:r w:rsidRPr="00BC7B7D">
              <w:rPr>
                <w:rFonts w:cs="Tahoma" w:ascii="Tahoma" w:hAnsi="Tahoma"/>
                <w:b w:val="0"/>
                <w:sz w:val="17"/>
                <w:szCs w:val="13"/>
                <w:rtl/>
              </w:rPr>
              <w:t xml:space="preserve"> </w:t>
            </w:r>
            <w:r w:rsidRPr="00BC7B7D">
              <w:rPr>
                <w:rFonts w:ascii="Tahoma" w:hAnsi="Tahoma" w:cs="Tahoma" w:hint="cs"/>
                <w:b w:val="0"/>
                <w:sz w:val="17"/>
                <w:szCs w:val="13"/>
                <w:rtl/>
              </w:rPr>
              <w:t>←</w:t>
            </w:r>
            <w:r w:rsidRPr="00BC7B7D">
              <w:rPr>
                <w:rFonts w:cs="Tahoma" w:ascii="Tahoma" w:hAnsi="Tahoma"/>
                <w:b w:val="0"/>
                <w:sz w:val="17"/>
                <w:szCs w:val="13"/>
                <w:rtl/>
              </w:rPr>
              <w:t xml:space="preserve"> </w:t>
            </w:r>
            <w:r w:rsidRPr="00BC7B7D">
              <w:rPr>
                <w:rFonts w:cs="Tahoma" w:hint="cs" w:ascii="Tahoma" w:hAnsi="Tahoma"/>
                <w:b w:val="0"/>
                <w:sz w:val="17"/>
                <w:szCs w:val="13"/>
                <w:rtl/>
              </w:rPr>
              <w:t>اعتبار</w:t>
            </w:r>
            <w:r w:rsidRPr="00BC7B7D">
              <w:rPr>
                <w:rFonts w:cs="Tahoma" w:ascii="Tahoma" w:hAnsi="Tahoma"/>
                <w:b w:val="0"/>
                <w:sz w:val="17"/>
                <w:szCs w:val="13"/>
                <w:rtl/>
              </w:rPr>
              <w:t xml:space="preserve"> </w:t>
            </w:r>
            <w:r w:rsidRPr="00BC7B7D">
              <w:rPr>
                <w:rFonts w:ascii="Tahoma" w:hAnsi="Tahoma" w:cs="Tahoma" w:hint="cs"/>
                <w:b w:val="0"/>
                <w:sz w:val="17"/>
                <w:szCs w:val="13"/>
                <w:rtl/>
              </w:rPr>
              <w:t>←</w:t>
            </w:r>
            <w:r w:rsidRPr="00BC7B7D">
              <w:rPr>
                <w:rFonts w:cs="Tahoma" w:ascii="Tahoma" w:hAnsi="Tahoma"/>
                <w:b w:val="0"/>
                <w:sz w:val="17"/>
                <w:szCs w:val="13"/>
                <w:rtl/>
              </w:rPr>
              <w:t xml:space="preserve"> </w:t>
            </w:r>
            <w:r w:rsidRPr="00BC7B7D">
              <w:rPr>
                <w:rFonts w:cs="Tahoma" w:hint="cs" w:ascii="Tahoma" w:hAnsi="Tahoma"/>
                <w:b w:val="0"/>
                <w:sz w:val="17"/>
                <w:szCs w:val="13"/>
                <w:rtl/>
              </w:rPr>
              <w:t>پرداخت</w:t>
            </w:r>
            <w:r w:rsidRPr="00BC7B7D">
              <w:rPr>
                <w:rFonts w:cs="Tahoma" w:ascii="Tahoma" w:hAnsi="Tahoma"/>
                <w:b w:val="0"/>
                <w:sz w:val="17"/>
                <w:szCs w:val="13"/>
                <w:rtl/>
              </w:rPr>
              <w:t xml:space="preserve"> </w:t>
            </w:r>
            <w:r w:rsidRPr="00BC7B7D">
              <w:rPr>
                <w:rFonts w:ascii="Tahoma" w:hAnsi="Tahoma" w:cs="Tahoma" w:hint="cs"/>
                <w:b w:val="0"/>
                <w:sz w:val="17"/>
                <w:szCs w:val="13"/>
                <w:rtl/>
              </w:rPr>
              <w:t>←</w:t>
            </w:r>
            <w:r w:rsidRPr="00BC7B7D">
              <w:rPr>
                <w:rFonts w:cs="Tahoma" w:ascii="Tahoma" w:hAnsi="Tahoma"/>
                <w:b w:val="0"/>
                <w:sz w:val="17"/>
                <w:szCs w:val="13"/>
                <w:rtl/>
              </w:rPr>
              <w:t xml:space="preserve"> </w:t>
            </w:r>
            <w:r w:rsidRPr="00BC7B7D">
              <w:rPr>
                <w:rFonts w:cs="Tahoma" w:hint="cs" w:ascii="Tahoma" w:hAnsi="Tahoma"/>
                <w:b w:val="0"/>
                <w:sz w:val="17"/>
                <w:szCs w:val="13"/>
                <w:rtl/>
              </w:rPr>
              <w:t>تسویه</w:t>
            </w:r>
          </w:p>
        </w:tc>
        <w:tc>
          <w:tcPr>
            <w:tcW w:w="3000" w:type="dxa"/>
            <w:vAlign w:val="center"/>
            <w:tcMar>
              <w:top w:w="90" w:type="dxa"/>
              <w:start w:w="90" w:type="dxa"/>
              <w:bottom w:w="90" w:type="dxa"/>
              <w:end w:w="90" w:type="dxa"/>
            </w:tcMar>
            <w:shd w:fill="F5F8FA"/>
          </w:tcPr>
          <w:p w14:paraId="78EAA46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ردپای مشترک عملیات ساخت و پول</w:t>
            </w:r>
          </w:p>
        </w:tc>
        <w:tc>
          <w:tcPr>
            <w:tcW w:w="2160" w:type="dxa"/>
            <w:vAlign w:val="center"/>
            <w:tcMar>
              <w:top w:w="90" w:type="dxa"/>
              <w:start w:w="90" w:type="dxa"/>
              <w:bottom w:w="90" w:type="dxa"/>
              <w:end w:w="90" w:type="dxa"/>
            </w:tcMar>
            <w:shd w:fill="F5F8FA"/>
          </w:tcPr>
          <w:p w14:paraId="5CB1E6D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ادعای مالکیت بر قابلیت عمومی بازار</w:t>
            </w:r>
          </w:p>
        </w:tc>
      </w:tr>
    </w:tbl>
    <w:p w14:paraId="6F4AD191"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مالک معماری باید برای هر قابلیت، منبع الهام، تغییر بومی، مالک داده و مرز عدم‌تقلید را ثبت کند. تصمیم فعلی این است که مزیت متمایز ساخت نو «اتصال شواهد عملکرد به اعتبار و پرداخت کنترل‌شده» باشد، نه ادعای انجام همه نقش‌های اکوسیستم.</w:t>
      </w:r>
    </w:p>
    <w:p w14:paraId="2456A1BC" w14:textId="77777777" w:rsidR="00D776BA" w:rsidRPr="00BC7B7D" w:rsidRDefault="00000000" w:rsidP="00BC7B7D">
      <w:pPr>
        <w:pStyle w:val="Heading2"/>
        <w:jc w:val="right"/>
        <w:rPr>
          <w:rFonts w:cs="B Nazanin"/>
        </w:rPr>
        <w:bidi w:val="1"/>
      </w:pPr>
      <w:r>
        <w:rPr>
          <w:rFonts w:ascii="Tahoma" w:hAnsi="Tahoma" w:cs="Tahoma"/>
          <w:color w:val="000000"/>
        </w:rPr>
        <w:t>۱.۱۶ پایلوت، توالی انتشار و سقف مداخله دستی</w:t>
      </w:r>
    </w:p>
    <w:p w14:paraId="2A877F17" w14:textId="77777777" w:rsidR="00D776BA" w:rsidRPr="00BC7B7D" w:rsidRDefault="00000000" w:rsidP="00BC7B7D">
      <w:pPr>
        <w:jc w:val="right"/>
        <w:bidi w:val="1"/>
      </w:pPr>
      <w:r w:rsidRPr="00BC7B7D">
        <w:rPr>
          <w:rFonts w:ascii="Tahoma" w:eastAsia="Tahoma" w:hAnsi="Tahoma" w:cs="Tahoma"/>
          <w:rtl/>
        </w:rPr>
        <w:t>پایلوت باید هر دو منطق کسب‌وکار را آزمایش کند؛ موفقیت یک سفارش کالا، کنترل تغییر پروژه را اثبات نمی‌کند و موفقیت یک پروژه بزرگ نیز اقتصاد معاملات پرتعداد را نشان نمی‌دهد. دامنه پیشنهادی شامل یک پرونده محدود کالا/خدمت و یک بسته کاری واقعی از پروژه لنگر است که هر دو تا تسویه دنبال می‌شوند.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400"/>
        <w:gridCol w:w="2850"/>
        <w:gridCol w:w="2050"/>
        <w:gridCol w:w="1450"/>
        <w:gridCol w:w="1610"/>
      </w:tblGrid>
      <w:tr w:rsidR="00D776BA" w:rsidRPr="00BC7B7D" w14:paraId="7C69BE52" w14:textId="77777777">
        <w:trPr>
          <w:cantSplit/>
          <w:tblHeader/>
          <w:jc w:val="center"/>
          <w:tblHeader w:val="true"/>
          <w:tblHeader w:val="true"/>
          <w:tblHeader w:val="true"/>
        </w:trPr>
        <w:tc>
          <w:tcPr>
            <w:tcW w:w="1400" w:type="dxa"/>
            <w:shd w:val="clear" w:color="auto" w:fill="173B5F"/>
            <w:tcMar>
              <w:top w:w="90" w:type="dxa"/>
              <w:left w:w="120" w:type="dxa"/>
              <w:bottom w:w="90" w:type="dxa"/>
              <w:right w:w="120" w:type="dxa"/>
              <w:start w:w="90" w:type="dxa"/>
              <w:end w:w="90" w:type="dxa"/>
            </w:tcMar>
            <w:vAlign w:val="center"/>
          </w:tcPr>
          <w:p w14:paraId="2B236E5F"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lastRenderedPageBreak/>
              <w:t>گیت</w:t>
            </w:r>
          </w:p>
        </w:tc>
        <w:tc>
          <w:tcPr>
            <w:tcW w:w="2850" w:type="dxa"/>
            <w:shd w:val="clear" w:color="auto" w:fill="173B5F"/>
            <w:tcMar>
              <w:top w:w="90" w:type="dxa"/>
              <w:left w:w="120" w:type="dxa"/>
              <w:bottom w:w="90" w:type="dxa"/>
              <w:right w:w="120" w:type="dxa"/>
              <w:start w:w="90" w:type="dxa"/>
              <w:end w:w="90" w:type="dxa"/>
            </w:tcMar>
            <w:vAlign w:val="center"/>
          </w:tcPr>
          <w:p w14:paraId="094E0443"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دامنه آزمون</w:t>
            </w:r>
          </w:p>
        </w:tc>
        <w:tc>
          <w:tcPr>
            <w:tcW w:w="2050" w:type="dxa"/>
            <w:shd w:val="clear" w:color="auto" w:fill="173B5F"/>
            <w:tcMar>
              <w:top w:w="90" w:type="dxa"/>
              <w:left w:w="120" w:type="dxa"/>
              <w:bottom w:w="90" w:type="dxa"/>
              <w:right w:w="120" w:type="dxa"/>
              <w:start w:w="90" w:type="dxa"/>
              <w:end w:w="90" w:type="dxa"/>
            </w:tcMar>
            <w:vAlign w:val="center"/>
          </w:tcPr>
          <w:p w14:paraId="11063856"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تصمیم خروج</w:t>
            </w:r>
          </w:p>
        </w:tc>
        <w:tc>
          <w:tcPr>
            <w:tcW w:w="1450" w:type="dxa"/>
            <w:shd w:val="clear" w:color="auto" w:fill="173B5F"/>
            <w:tcMar>
              <w:top w:w="90" w:type="dxa"/>
              <w:left w:w="120" w:type="dxa"/>
              <w:bottom w:w="90" w:type="dxa"/>
              <w:right w:w="120" w:type="dxa"/>
              <w:start w:w="90" w:type="dxa"/>
              <w:end w:w="90" w:type="dxa"/>
            </w:tcMar>
            <w:vAlign w:val="center"/>
          </w:tcPr>
          <w:p w14:paraId="36AC0559"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مالک</w:t>
            </w:r>
          </w:p>
        </w:tc>
        <w:tc>
          <w:tcPr>
            <w:tcW w:w="1610" w:type="dxa"/>
            <w:shd w:val="clear" w:color="auto" w:fill="173B5F"/>
            <w:tcMar>
              <w:top w:w="90" w:type="dxa"/>
              <w:left w:w="120" w:type="dxa"/>
              <w:bottom w:w="90" w:type="dxa"/>
              <w:right w:w="120" w:type="dxa"/>
              <w:start w:w="90" w:type="dxa"/>
              <w:end w:w="90" w:type="dxa"/>
            </w:tcMar>
            <w:vAlign w:val="center"/>
          </w:tcPr>
          <w:p w14:paraId="0055F377"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معیار پذیرش پیشنهادی</w:t>
            </w:r>
          </w:p>
        </w:tc>
      </w:tr>
      <w:tr w:rsidR="00D776BA" w:rsidRPr="00BC7B7D" w14:paraId="61141423" w14:textId="77777777">
        <w:trPr>
          <w:cantSplit/>
          <w:jc w:val="center"/>
        </w:trPr>
        <w:tc>
          <w:tcPr>
            <w:tcW w:w="1400" w:type="dxa"/>
            <w:shd w:val="clear" w:color="auto" w:fill="E8F3E8"/>
            <w:vAlign w:val="center"/>
            <w:tcMar>
              <w:top w:w="90" w:type="dxa"/>
              <w:start w:w="90" w:type="dxa"/>
              <w:bottom w:w="90" w:type="dxa"/>
              <w:end w:w="90" w:type="dxa"/>
            </w:tcMar>
          </w:tcPr>
          <w:p w14:paraId="7FB7426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P0 معماری</w:t>
            </w:r>
          </w:p>
        </w:tc>
        <w:tc>
          <w:tcPr>
            <w:tcW w:w="2850" w:type="dxa"/>
            <w:vAlign w:val="center"/>
            <w:tcMar>
              <w:top w:w="90" w:type="dxa"/>
              <w:start w:w="90" w:type="dxa"/>
              <w:bottom w:w="90" w:type="dxa"/>
              <w:end w:w="90" w:type="dxa"/>
            </w:tcMar>
          </w:tcPr>
          <w:p w14:paraId="347C5ABE" w14:textId="77777777" w:rsidR="00D776BA" w:rsidRPr="00BC7B7D" w:rsidRDefault="00000000" w:rsidP="00BC7B7D">
            <w:pPr>
              <w:pStyle w:val="SakhtNoTableText"/>
              <w:jc w:val="right"/>
              <w:rPr>
                <w:rFonts w:cs="B Nazanin"/>
              </w:rPr>
              <w:bidi w:val="1"/>
            </w:pPr>
            <w:r>
              <w:rPr>
                <w:rFonts w:ascii="Tahoma" w:hAnsi="Tahoma" w:cs="Tahoma"/>
                <w:b w:val="0"/>
                <w:sz w:val="17"/>
              </w:rPr>
              <w:t>سه مسیر، اشیا، نقش‌ها، درآمد و ریسک</w:t>
            </w:r>
          </w:p>
        </w:tc>
        <w:tc>
          <w:tcPr>
            <w:tcW w:w="2050" w:type="dxa"/>
            <w:vAlign w:val="center"/>
            <w:tcMar>
              <w:top w:w="90" w:type="dxa"/>
              <w:start w:w="90" w:type="dxa"/>
              <w:bottom w:w="90" w:type="dxa"/>
              <w:end w:w="90" w:type="dxa"/>
            </w:tcMar>
          </w:tcPr>
          <w:p w14:paraId="21B1EA5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اجازه طراحی تفصیلی</w:t>
            </w:r>
          </w:p>
        </w:tc>
        <w:tc>
          <w:tcPr>
            <w:tcW w:w="1450" w:type="dxa"/>
            <w:vAlign w:val="center"/>
            <w:tcMar>
              <w:top w:w="90" w:type="dxa"/>
              <w:start w:w="90" w:type="dxa"/>
              <w:bottom w:w="90" w:type="dxa"/>
              <w:end w:w="90" w:type="dxa"/>
            </w:tcMar>
          </w:tcPr>
          <w:p w14:paraId="4177D1B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هیئت راهبری</w:t>
            </w:r>
          </w:p>
        </w:tc>
        <w:tc>
          <w:tcPr>
            <w:tcW w:w="1610" w:type="dxa"/>
            <w:vAlign w:val="center"/>
            <w:tcMar>
              <w:top w:w="90" w:type="dxa"/>
              <w:start w:w="90" w:type="dxa"/>
              <w:bottom w:w="90" w:type="dxa"/>
              <w:end w:w="90" w:type="dxa"/>
            </w:tcMar>
          </w:tcPr>
          <w:p w14:paraId="2CB61A1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معماری مرجع و تصمیم‌های باز تصویب‌شده</w:t>
            </w:r>
          </w:p>
        </w:tc>
      </w:tr>
      <w:tr w:rsidR="00D776BA" w:rsidRPr="00BC7B7D" w14:paraId="4F3C2C4A" w14:textId="77777777">
        <w:trPr>
          <w:cantSplit/>
          <w:jc w:val="center"/>
        </w:trPr>
        <w:tc>
          <w:tcPr>
            <w:tcW w:w="1400" w:type="dxa"/>
            <w:shd w:val="clear" w:color="auto" w:fill="F5F8FA"/>
            <w:vAlign w:val="center"/>
            <w:tcMar>
              <w:top w:w="90" w:type="dxa"/>
              <w:start w:w="90" w:type="dxa"/>
              <w:bottom w:w="90" w:type="dxa"/>
              <w:end w:w="90" w:type="dxa"/>
            </w:tcMar>
          </w:tcPr>
          <w:p w14:paraId="5A55617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P1 نمونه کنترل‌شده</w:t>
            </w:r>
          </w:p>
        </w:tc>
        <w:tc>
          <w:tcPr>
            <w:tcW w:w="2850" w:type="dxa"/>
            <w:vAlign w:val="center"/>
            <w:tcMar>
              <w:top w:w="90" w:type="dxa"/>
              <w:start w:w="90" w:type="dxa"/>
              <w:bottom w:w="90" w:type="dxa"/>
              <w:end w:w="90" w:type="dxa"/>
            </w:tcMar>
            <w:shd w:fill="F5F8FA"/>
          </w:tcPr>
          <w:p w14:paraId="188A3CB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یک سفارش و یک بسته پروژه با داده محدود</w:t>
            </w:r>
          </w:p>
        </w:tc>
        <w:tc>
          <w:tcPr>
            <w:tcW w:w="2050" w:type="dxa"/>
            <w:vAlign w:val="center"/>
            <w:tcMar>
              <w:top w:w="90" w:type="dxa"/>
              <w:start w:w="90" w:type="dxa"/>
              <w:bottom w:w="90" w:type="dxa"/>
              <w:end w:w="90" w:type="dxa"/>
            </w:tcMar>
            <w:shd w:fill="F5F8FA"/>
          </w:tcPr>
          <w:p w14:paraId="0A485B2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اجازه آزمون سرتاسری</w:t>
            </w:r>
          </w:p>
        </w:tc>
        <w:tc>
          <w:tcPr>
            <w:tcW w:w="1450" w:type="dxa"/>
            <w:vAlign w:val="center"/>
            <w:tcMar>
              <w:top w:w="90" w:type="dxa"/>
              <w:start w:w="90" w:type="dxa"/>
              <w:bottom w:w="90" w:type="dxa"/>
              <w:end w:w="90" w:type="dxa"/>
            </w:tcMar>
            <w:shd w:fill="F5F8FA"/>
          </w:tcPr>
          <w:p w14:paraId="14DDA7C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محصول/عملیات</w:t>
            </w:r>
          </w:p>
        </w:tc>
        <w:tc>
          <w:tcPr>
            <w:tcW w:w="1610" w:type="dxa"/>
            <w:vAlign w:val="center"/>
            <w:tcMar>
              <w:top w:w="90" w:type="dxa"/>
              <w:start w:w="90" w:type="dxa"/>
              <w:bottom w:w="90" w:type="dxa"/>
              <w:end w:w="90" w:type="dxa"/>
            </w:tcMar>
            <w:shd w:fill="F5F8FA"/>
          </w:tcPr>
          <w:p w14:paraId="167986F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گذارها و توقف‌های سخت بدون دورزدن</w:t>
            </w:r>
          </w:p>
        </w:tc>
      </w:tr>
      <w:tr w:rsidR="00D776BA" w:rsidRPr="00BC7B7D" w14:paraId="5C0B9E93" w14:textId="77777777">
        <w:trPr>
          <w:cantSplit/>
          <w:jc w:val="center"/>
        </w:trPr>
        <w:tc>
          <w:tcPr>
            <w:tcW w:w="1400" w:type="dxa"/>
            <w:shd w:val="clear" w:color="auto" w:fill="E8F3E8"/>
            <w:vAlign w:val="center"/>
            <w:tcMar>
              <w:top w:w="90" w:type="dxa"/>
              <w:start w:w="90" w:type="dxa"/>
              <w:bottom w:w="90" w:type="dxa"/>
              <w:end w:w="90" w:type="dxa"/>
            </w:tcMar>
          </w:tcPr>
          <w:p w14:paraId="527BFC4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P2 سایه عملیاتی</w:t>
            </w:r>
          </w:p>
        </w:tc>
        <w:tc>
          <w:tcPr>
            <w:tcW w:w="2850" w:type="dxa"/>
            <w:vAlign w:val="center"/>
            <w:tcMar>
              <w:top w:w="90" w:type="dxa"/>
              <w:start w:w="90" w:type="dxa"/>
              <w:bottom w:w="90" w:type="dxa"/>
              <w:end w:w="90" w:type="dxa"/>
            </w:tcMar>
          </w:tcPr>
          <w:p w14:paraId="798B2BF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ثبت موازی با فرایند موجود</w:t>
            </w:r>
          </w:p>
        </w:tc>
        <w:tc>
          <w:tcPr>
            <w:tcW w:w="2050" w:type="dxa"/>
            <w:vAlign w:val="center"/>
            <w:tcMar>
              <w:top w:w="90" w:type="dxa"/>
              <w:start w:w="90" w:type="dxa"/>
              <w:bottom w:w="90" w:type="dxa"/>
              <w:end w:w="90" w:type="dxa"/>
            </w:tcMar>
          </w:tcPr>
          <w:p w14:paraId="6B23086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اجازه اثر واقعی</w:t>
            </w:r>
          </w:p>
        </w:tc>
        <w:tc>
          <w:tcPr>
            <w:tcW w:w="1450" w:type="dxa"/>
            <w:vAlign w:val="center"/>
            <w:tcMar>
              <w:top w:w="90" w:type="dxa"/>
              <w:start w:w="90" w:type="dxa"/>
              <w:bottom w:w="90" w:type="dxa"/>
              <w:end w:w="90" w:type="dxa"/>
            </w:tcMar>
          </w:tcPr>
          <w:p w14:paraId="3A058D7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کنترل داخلی</w:t>
            </w:r>
          </w:p>
        </w:tc>
        <w:tc>
          <w:tcPr>
            <w:tcW w:w="1610" w:type="dxa"/>
            <w:vAlign w:val="center"/>
            <w:tcMar>
              <w:top w:w="90" w:type="dxa"/>
              <w:start w:w="90" w:type="dxa"/>
              <w:bottom w:w="90" w:type="dxa"/>
              <w:end w:w="90" w:type="dxa"/>
            </w:tcMar>
          </w:tcPr>
          <w:p w14:paraId="0210DD6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تطبیق کامل و صفر اثر مالی ناخواسته</w:t>
            </w:r>
          </w:p>
        </w:tc>
      </w:tr>
      <w:tr w:rsidR="00D776BA" w:rsidRPr="00BC7B7D" w14:paraId="78212015" w14:textId="77777777">
        <w:trPr>
          <w:cantSplit/>
          <w:jc w:val="center"/>
        </w:trPr>
        <w:tc>
          <w:tcPr>
            <w:tcW w:w="1400" w:type="dxa"/>
            <w:shd w:val="clear" w:color="auto" w:fill="F5F8FA"/>
            <w:vAlign w:val="center"/>
            <w:tcMar>
              <w:top w:w="90" w:type="dxa"/>
              <w:start w:w="90" w:type="dxa"/>
              <w:bottom w:w="90" w:type="dxa"/>
              <w:end w:w="90" w:type="dxa"/>
            </w:tcMar>
          </w:tcPr>
          <w:p w14:paraId="44CF508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P3 معامله واقعی محدود</w:t>
            </w:r>
          </w:p>
        </w:tc>
        <w:tc>
          <w:tcPr>
            <w:tcW w:w="2850" w:type="dxa"/>
            <w:vAlign w:val="center"/>
            <w:tcMar>
              <w:top w:w="90" w:type="dxa"/>
              <w:start w:w="90" w:type="dxa"/>
              <w:bottom w:w="90" w:type="dxa"/>
              <w:end w:w="90" w:type="dxa"/>
            </w:tcMar>
            <w:shd w:fill="F5F8FA"/>
          </w:tcPr>
          <w:p w14:paraId="60516E2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وجه و طرف محدود با سقف مصوب</w:t>
            </w:r>
          </w:p>
        </w:tc>
        <w:tc>
          <w:tcPr>
            <w:tcW w:w="2050" w:type="dxa"/>
            <w:vAlign w:val="center"/>
            <w:tcMar>
              <w:top w:w="90" w:type="dxa"/>
              <w:start w:w="90" w:type="dxa"/>
              <w:bottom w:w="90" w:type="dxa"/>
              <w:end w:w="90" w:type="dxa"/>
            </w:tcMar>
            <w:shd w:fill="F5F8FA"/>
          </w:tcPr>
          <w:p w14:paraId="2EFC054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اجازه افزایش حجم</w:t>
            </w:r>
          </w:p>
        </w:tc>
        <w:tc>
          <w:tcPr>
            <w:tcW w:w="1450" w:type="dxa"/>
            <w:vAlign w:val="center"/>
            <w:tcMar>
              <w:top w:w="90" w:type="dxa"/>
              <w:start w:w="90" w:type="dxa"/>
              <w:bottom w:w="90" w:type="dxa"/>
              <w:end w:w="90" w:type="dxa"/>
            </w:tcMar>
            <w:shd w:fill="F5F8FA"/>
          </w:tcPr>
          <w:p w14:paraId="1563E56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ریسک/مالی</w:t>
            </w:r>
          </w:p>
        </w:tc>
        <w:tc>
          <w:tcPr>
            <w:tcW w:w="1610" w:type="dxa"/>
            <w:vAlign w:val="center"/>
            <w:tcMar>
              <w:top w:w="90" w:type="dxa"/>
              <w:start w:w="90" w:type="dxa"/>
              <w:bottom w:w="90" w:type="dxa"/>
              <w:end w:w="90" w:type="dxa"/>
            </w:tcMar>
            <w:shd w:fill="F5F8FA"/>
          </w:tcPr>
          <w:p w14:paraId="3463EA5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تسویه، رسیدگی استثنا و حسابرسی موفق</w:t>
            </w:r>
          </w:p>
        </w:tc>
      </w:tr>
      <w:tr w:rsidR="00D776BA" w:rsidRPr="00BC7B7D" w14:paraId="76D4CD51" w14:textId="77777777">
        <w:trPr>
          <w:cantSplit/>
          <w:jc w:val="center"/>
        </w:trPr>
        <w:tc>
          <w:tcPr>
            <w:tcW w:w="1400" w:type="dxa"/>
            <w:shd w:val="clear" w:color="auto" w:fill="E8F3E8"/>
            <w:vAlign w:val="center"/>
            <w:tcMar>
              <w:top w:w="90" w:type="dxa"/>
              <w:start w:w="90" w:type="dxa"/>
              <w:bottom w:w="90" w:type="dxa"/>
              <w:end w:w="90" w:type="dxa"/>
            </w:tcMar>
          </w:tcPr>
          <w:p w14:paraId="29D8ACB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P4 توسعه شبکه</w:t>
            </w:r>
          </w:p>
        </w:tc>
        <w:tc>
          <w:tcPr>
            <w:tcW w:w="2850" w:type="dxa"/>
            <w:vAlign w:val="center"/>
            <w:tcMar>
              <w:top w:w="90" w:type="dxa"/>
              <w:start w:w="90" w:type="dxa"/>
              <w:bottom w:w="90" w:type="dxa"/>
              <w:end w:w="90" w:type="dxa"/>
            </w:tcMar>
          </w:tcPr>
          <w:p w14:paraId="7867595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اعضای و تأمین‌کنندگان مالی بیشتر</w:t>
            </w:r>
          </w:p>
        </w:tc>
        <w:tc>
          <w:tcPr>
            <w:tcW w:w="2050" w:type="dxa"/>
            <w:vAlign w:val="center"/>
            <w:tcMar>
              <w:top w:w="90" w:type="dxa"/>
              <w:start w:w="90" w:type="dxa"/>
              <w:bottom w:w="90" w:type="dxa"/>
              <w:end w:w="90" w:type="dxa"/>
            </w:tcMar>
          </w:tcPr>
          <w:p w14:paraId="2FDC90B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توسعه مرحله‌ای</w:t>
            </w:r>
          </w:p>
        </w:tc>
        <w:tc>
          <w:tcPr>
            <w:tcW w:w="1450" w:type="dxa"/>
            <w:vAlign w:val="center"/>
            <w:tcMar>
              <w:top w:w="90" w:type="dxa"/>
              <w:start w:w="90" w:type="dxa"/>
              <w:bottom w:w="90" w:type="dxa"/>
              <w:end w:w="90" w:type="dxa"/>
            </w:tcMar>
          </w:tcPr>
          <w:p w14:paraId="3BA98CF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هیئت راهبری</w:t>
            </w:r>
          </w:p>
        </w:tc>
        <w:tc>
          <w:tcPr>
            <w:tcW w:w="1610" w:type="dxa"/>
            <w:vAlign w:val="center"/>
            <w:tcMar>
              <w:top w:w="90" w:type="dxa"/>
              <w:start w:w="90" w:type="dxa"/>
              <w:bottom w:w="90" w:type="dxa"/>
              <w:end w:w="90" w:type="dxa"/>
            </w:tcMar>
          </w:tcPr>
          <w:p w14:paraId="72926FB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حفظ سطح خدمت، کیفیت شاهد و حدود تمرکز</w:t>
            </w:r>
          </w:p>
        </w:tc>
      </w:tr>
      <w:tr>
        <w:tc>
          <w:tcPr>
            <w:tcW w:type="dxa" w:w="1400"/>
            <w:vAlign w:val="center"/>
            <w:tcMar>
              <w:top w:w="90" w:type="dxa"/>
              <w:start w:w="90" w:type="dxa"/>
              <w:bottom w:w="90" w:type="dxa"/>
              <w:end w:w="90" w:type="dxa"/>
            </w:tcMar>
            <w:shd w:fill="F5F8FA"/>
          </w:tcPr>
          <w:p>
            <w:pPr>
              <w:jc w:val="right"/>
              <w:bidi w:val="1"/>
            </w:pPr>
            <w:r>
              <w:rPr>
                <w:rFonts w:ascii="Tahoma" w:hAnsi="Tahoma" w:cs="Tahoma"/>
                <w:b w:val="0"/>
                <w:sz w:val="17"/>
              </w:rPr>
              <w:t>P2-B2B Controlled Live</w:t>
            </w:r>
          </w:p>
        </w:tc>
        <w:tc>
          <w:tcPr>
            <w:tcW w:type="dxa" w:w="2850"/>
            <w:vAlign w:val="center"/>
            <w:tcMar>
              <w:top w:w="90" w:type="dxa"/>
              <w:start w:w="90" w:type="dxa"/>
              <w:bottom w:w="90" w:type="dxa"/>
              <w:end w:w="90" w:type="dxa"/>
            </w:tcMar>
            <w:shd w:fill="F5F8FA"/>
          </w:tcPr>
          <w:p>
            <w:pPr>
              <w:jc w:val="right"/>
              <w:bidi w:val="1"/>
            </w:pPr>
            <w:r>
              <w:rPr>
                <w:rFonts w:ascii="Tahoma" w:hAnsi="Tahoma" w:cs="Tahoma"/>
                <w:b w:val="0"/>
                <w:sz w:val="17"/>
              </w:rPr>
              <w:t>یک حساب خریدار، سه فروشنده و ۲۰ معامله</w:t>
            </w:r>
          </w:p>
        </w:tc>
        <w:tc>
          <w:tcPr>
            <w:tcW w:type="dxa" w:w="2050"/>
            <w:vAlign w:val="center"/>
            <w:tcMar>
              <w:top w:w="90" w:type="dxa"/>
              <w:start w:w="90" w:type="dxa"/>
              <w:bottom w:w="90" w:type="dxa"/>
              <w:end w:w="90" w:type="dxa"/>
            </w:tcMar>
            <w:shd w:fill="F5F8FA"/>
          </w:tcPr>
          <w:p>
            <w:pPr>
              <w:jc w:val="right"/>
              <w:bidi w:val="1"/>
            </w:pPr>
            <w:r>
              <w:rPr>
                <w:rFonts w:ascii="Tahoma" w:hAnsi="Tahoma" w:cs="Tahoma"/>
                <w:b w:val="0"/>
                <w:sz w:val="17"/>
              </w:rPr>
              <w:t>Scale/Hold</w:t>
            </w:r>
          </w:p>
        </w:tc>
        <w:tc>
          <w:tcPr>
            <w:tcW w:type="dxa" w:w="1450"/>
            <w:vAlign w:val="center"/>
            <w:tcMar>
              <w:top w:w="90" w:type="dxa"/>
              <w:start w:w="90" w:type="dxa"/>
              <w:bottom w:w="90" w:type="dxa"/>
              <w:end w:w="90" w:type="dxa"/>
            </w:tcMar>
            <w:shd w:fill="F5F8FA"/>
          </w:tcPr>
          <w:p>
            <w:pPr>
              <w:jc w:val="right"/>
              <w:bidi w:val="1"/>
            </w:pPr>
            <w:r>
              <w:rPr>
                <w:rFonts w:ascii="Tahoma" w:hAnsi="Tahoma" w:cs="Tahoma"/>
                <w:b w:val="0"/>
                <w:sz w:val="17"/>
              </w:rPr>
              <w:t>مدیر Route 2</w:t>
            </w:r>
          </w:p>
        </w:tc>
        <w:tc>
          <w:tcPr>
            <w:tcW w:type="dxa" w:w="1610"/>
            <w:vAlign w:val="center"/>
            <w:tcMar>
              <w:top w:w="90" w:type="dxa"/>
              <w:start w:w="90" w:type="dxa"/>
              <w:bottom w:w="90" w:type="dxa"/>
              <w:end w:w="90" w:type="dxa"/>
            </w:tcMar>
            <w:shd w:fill="F5F8FA"/>
          </w:tcPr>
          <w:p>
            <w:pPr>
              <w:jc w:val="right"/>
              <w:bidi w:val="1"/>
            </w:pPr>
            <w:r>
              <w:rPr>
                <w:rFonts w:ascii="Tahoma" w:hAnsi="Tahoma" w:cs="Tahoma"/>
                <w:b w:val="0"/>
                <w:sz w:val="17"/>
              </w:rPr>
              <w:t>تطبیق و تسویه بدون break بحرانی</w:t>
            </w:r>
          </w:p>
        </w:tc>
      </w:tr>
    </w:tbl>
    <w:p w14:paraId="5CD596C8" w14:textId="77777777" w:rsidR="00D776BA" w:rsidRPr="00BC7B7D" w:rsidRDefault="00000000" w:rsidP="00BC7B7D">
      <w:pPr>
        <w:jc w:val="right"/>
        <w:bidi w:val="1"/>
      </w:pPr>
      <w:r w:rsidRPr="00BC7B7D">
        <w:rPr>
          <w:rFonts w:ascii="Tahoma" w:eastAsia="Tahoma" w:hAnsi="Tahoma" w:cs="Tahoma"/>
          <w:rtl/>
        </w:rPr>
        <w:t>در هر گیت، نرخ مداخله دستی اندازه‌گیری می‌شود. مداخله دستی مجاز باید دلیل، نقش، زمان، اثر و شاهد داشته باشد؛ اگر سهم پرونده‌های نیازمند مداخله از سقف مصوب بالاتر رود، افزایش حجم متوقف و ریشه پرتکرار به قاعده یا طراحی محصول تبدیل می‌شود. پنهان‌کردن کار دستی در پیام‌رسان یا فایل جانبی، عبور از گیت محسوب نمی‌شود.</w:t>
      </w:r>
    </w:p>
    <w:p w14:paraId="09066853"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مالک پایلوت باید سناریوی دو پرونده، سقف مالی، اعضای مجاز و معیار توقف را در منشور پایلوت ثبت کند. معیار خروج از P3، صرفاً تکمیل معامله نیست؛ تسویه، بازسازی شواهد، محاسبه هزینه خدمت و بسته‌شدن استثناها نیز باید تأیید شوند.</w:t>
      </w:r>
    </w:p>
    <w:p w14:paraId="55DD00AF" w14:textId="77777777" w:rsidR="00D776BA" w:rsidRPr="00BC7B7D" w:rsidRDefault="00000000" w:rsidP="00BC7B7D">
      <w:pPr>
        <w:pStyle w:val="Heading2"/>
        <w:jc w:val="right"/>
        <w:rPr>
          <w:rFonts w:cs="B Nazanin"/>
        </w:rPr>
        <w:bidi w:val="1"/>
      </w:pPr>
      <w:r>
        <w:rPr>
          <w:rFonts w:ascii="Tahoma" w:hAnsi="Tahoma" w:cs="Tahoma"/>
          <w:color w:val="000000"/>
        </w:rPr>
        <w:t>۱.۱۷ شاخص‌های معماری، اقتصاد و اقدام</w:t>
      </w:r>
    </w:p>
    <w:p w14:paraId="1A700CD2" w14:textId="77777777" w:rsidR="00D776BA" w:rsidRPr="00BC7B7D" w:rsidRDefault="00000000" w:rsidP="00BC7B7D">
      <w:pPr>
        <w:jc w:val="right"/>
        <w:bidi w:val="1"/>
      </w:pPr>
      <w:r>
        <w:rPr>
          <w:rFonts w:ascii="Tahoma" w:hAnsi="Tahoma" w:cs="Tahoma"/>
        </w:rPr>
        <w:t>شاخص‌های این فصل برای اثبات زیبایی مدل نیستند؛ هر شاخص یک فرض معماری را می‌آزماید. هدف‌های عددی تا زمان اجرای سه چرخه واقعی «آستانه پیشنهادی» هستند. نتیجه هر شاخص به تصمیم از پیش تعیین‌شده متصل می‌شود تا داشبورد به فهرست انتظار تبدیل نشود.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2050"/>
        <w:gridCol w:w="1750"/>
        <w:gridCol w:w="2300"/>
        <w:gridCol w:w="1500"/>
        <w:gridCol w:w="1760"/>
      </w:tblGrid>
      <w:tr w:rsidR="00D776BA" w:rsidRPr="00BC7B7D" w14:paraId="0F7B0002" w14:textId="77777777">
        <w:trPr>
          <w:cantSplit/>
          <w:tblHeader/>
          <w:jc w:val="center"/>
          <w:tblHeader w:val="true"/>
          <w:tblHeader w:val="true"/>
          <w:tblHeader w:val="true"/>
        </w:trPr>
        <w:tc>
          <w:tcPr>
            <w:tcW w:w="2050" w:type="dxa"/>
            <w:shd w:val="clear" w:color="auto" w:fill="173B5F"/>
            <w:tcMar>
              <w:top w:w="90" w:type="dxa"/>
              <w:left w:w="120" w:type="dxa"/>
              <w:bottom w:w="90" w:type="dxa"/>
              <w:right w:w="120" w:type="dxa"/>
              <w:start w:w="90" w:type="dxa"/>
              <w:end w:w="90" w:type="dxa"/>
            </w:tcMar>
            <w:vAlign w:val="center"/>
          </w:tcPr>
          <w:p w14:paraId="57A8A68F"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شاخص و تعریف</w:t>
            </w:r>
          </w:p>
        </w:tc>
        <w:tc>
          <w:tcPr>
            <w:tcW w:w="1750" w:type="dxa"/>
            <w:shd w:val="clear" w:color="auto" w:fill="173B5F"/>
            <w:tcMar>
              <w:top w:w="90" w:type="dxa"/>
              <w:left w:w="120" w:type="dxa"/>
              <w:bottom w:w="90" w:type="dxa"/>
              <w:right w:w="120" w:type="dxa"/>
              <w:start w:w="90" w:type="dxa"/>
              <w:end w:w="90" w:type="dxa"/>
            </w:tcMar>
            <w:vAlign w:val="center"/>
          </w:tcPr>
          <w:p w14:paraId="7C0AA6B8"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محرک تصمیم</w:t>
            </w:r>
          </w:p>
        </w:tc>
        <w:tc>
          <w:tcPr>
            <w:tcW w:w="2300" w:type="dxa"/>
            <w:shd w:val="clear" w:color="auto" w:fill="173B5F"/>
            <w:tcMar>
              <w:top w:w="90" w:type="dxa"/>
              <w:left w:w="120" w:type="dxa"/>
              <w:bottom w:w="90" w:type="dxa"/>
              <w:right w:w="120" w:type="dxa"/>
              <w:start w:w="90" w:type="dxa"/>
              <w:end w:w="90" w:type="dxa"/>
            </w:tcMar>
            <w:vAlign w:val="center"/>
          </w:tcPr>
          <w:p w14:paraId="3FAADAD4"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اقدام مشخص</w:t>
            </w:r>
          </w:p>
        </w:tc>
        <w:tc>
          <w:tcPr>
            <w:tcW w:w="1500" w:type="dxa"/>
            <w:shd w:val="clear" w:color="auto" w:fill="173B5F"/>
            <w:tcMar>
              <w:top w:w="90" w:type="dxa"/>
              <w:left w:w="120" w:type="dxa"/>
              <w:bottom w:w="90" w:type="dxa"/>
              <w:right w:w="120" w:type="dxa"/>
              <w:start w:w="90" w:type="dxa"/>
              <w:end w:w="90" w:type="dxa"/>
            </w:tcMar>
            <w:vAlign w:val="center"/>
          </w:tcPr>
          <w:p w14:paraId="1899C5C5"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مالک و موعد</w:t>
            </w:r>
          </w:p>
        </w:tc>
        <w:tc>
          <w:tcPr>
            <w:tcW w:w="1760" w:type="dxa"/>
            <w:shd w:val="clear" w:color="auto" w:fill="173B5F"/>
            <w:tcMar>
              <w:top w:w="90" w:type="dxa"/>
              <w:left w:w="120" w:type="dxa"/>
              <w:bottom w:w="90" w:type="dxa"/>
              <w:right w:w="120" w:type="dxa"/>
              <w:start w:w="90" w:type="dxa"/>
              <w:end w:w="90" w:type="dxa"/>
            </w:tcMar>
            <w:vAlign w:val="center"/>
          </w:tcPr>
          <w:p w14:paraId="5E44C65E"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معیار پذیرش اقدام</w:t>
            </w:r>
          </w:p>
        </w:tc>
      </w:tr>
      <w:tr w:rsidR="00D776BA" w:rsidRPr="00BC7B7D" w14:paraId="3DBA5C48" w14:textId="77777777">
        <w:trPr>
          <w:cantSplit/>
          <w:jc w:val="center"/>
        </w:trPr>
        <w:tc>
          <w:tcPr>
            <w:tcW w:w="2050" w:type="dxa"/>
            <w:shd w:val="clear" w:color="auto" w:fill="E8EEF5"/>
            <w:vAlign w:val="center"/>
            <w:tcMar>
              <w:top w:w="90" w:type="dxa"/>
              <w:start w:w="90" w:type="dxa"/>
              <w:bottom w:w="90" w:type="dxa"/>
              <w:end w:w="90" w:type="dxa"/>
            </w:tcMar>
          </w:tcPr>
          <w:p w14:paraId="7CBC09D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دقت طبقه‌بندی؛ پرونده‌های با مسیر صحیح/کل نمونه</w:t>
            </w:r>
          </w:p>
        </w:tc>
        <w:tc>
          <w:tcPr>
            <w:tcW w:w="1750" w:type="dxa"/>
            <w:vAlign w:val="center"/>
            <w:tcMar>
              <w:top w:w="90" w:type="dxa"/>
              <w:start w:w="90" w:type="dxa"/>
              <w:bottom w:w="90" w:type="dxa"/>
              <w:end w:w="90" w:type="dxa"/>
            </w:tcMar>
          </w:tcPr>
          <w:p w14:paraId="54D36BE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هر خطای مسیر</w:t>
            </w:r>
          </w:p>
        </w:tc>
        <w:tc>
          <w:tcPr>
            <w:tcW w:w="2300" w:type="dxa"/>
            <w:vAlign w:val="center"/>
            <w:tcMar>
              <w:top w:w="90" w:type="dxa"/>
              <w:start w:w="90" w:type="dxa"/>
              <w:bottom w:w="90" w:type="dxa"/>
              <w:end w:w="90" w:type="dxa"/>
            </w:tcMar>
          </w:tcPr>
          <w:p w14:paraId="4DDE75A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توقف فعال‌سازی و اصلاح قاعده/داده ورودی</w:t>
            </w:r>
          </w:p>
        </w:tc>
        <w:tc>
          <w:tcPr>
            <w:tcW w:w="1500" w:type="dxa"/>
            <w:vAlign w:val="center"/>
            <w:tcMar>
              <w:top w:w="90" w:type="dxa"/>
              <w:start w:w="90" w:type="dxa"/>
              <w:bottom w:w="90" w:type="dxa"/>
              <w:end w:w="90" w:type="dxa"/>
            </w:tcMar>
          </w:tcPr>
          <w:p w14:paraId="6A5526A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مالک محصول؛ پیش از انتشار</w:t>
            </w:r>
          </w:p>
        </w:tc>
        <w:tc>
          <w:tcPr>
            <w:tcW w:w="1760" w:type="dxa"/>
            <w:vAlign w:val="center"/>
            <w:tcMar>
              <w:top w:w="90" w:type="dxa"/>
              <w:start w:w="90" w:type="dxa"/>
              <w:bottom w:w="90" w:type="dxa"/>
              <w:end w:w="90" w:type="dxa"/>
            </w:tcMar>
          </w:tcPr>
          <w:p w14:paraId="5FB855A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بازآزمون همه نمونه‌های مرزی با نتیجه صحیح</w:t>
            </w:r>
          </w:p>
        </w:tc>
      </w:tr>
      <w:tr w:rsidR="00D776BA" w:rsidRPr="00BC7B7D" w14:paraId="06517D46" w14:textId="77777777">
        <w:trPr>
          <w:cantSplit/>
          <w:jc w:val="center"/>
        </w:trPr>
        <w:tc>
          <w:tcPr>
            <w:tcW w:w="2050" w:type="dxa"/>
            <w:shd w:val="clear" w:color="auto" w:fill="F5F8FA"/>
            <w:vAlign w:val="center"/>
            <w:tcMar>
              <w:top w:w="90" w:type="dxa"/>
              <w:start w:w="90" w:type="dxa"/>
              <w:bottom w:w="90" w:type="dxa"/>
              <w:end w:w="90" w:type="dxa"/>
            </w:tcMar>
          </w:tcPr>
          <w:p w14:paraId="3172F89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نرخ تبدیل؛ پرونده‌های تبدیل‌شده/ورودی مسیر ۱</w:t>
            </w:r>
          </w:p>
        </w:tc>
        <w:tc>
          <w:tcPr>
            <w:tcW w:w="1750" w:type="dxa"/>
            <w:vAlign w:val="center"/>
            <w:tcMar>
              <w:top w:w="90" w:type="dxa"/>
              <w:start w:w="90" w:type="dxa"/>
              <w:bottom w:w="90" w:type="dxa"/>
              <w:end w:w="90" w:type="dxa"/>
            </w:tcMar>
            <w:shd w:fill="F5F8FA"/>
          </w:tcPr>
          <w:p w14:paraId="22B8A3A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روند بالاتر از فرض تجاری</w:t>
            </w:r>
          </w:p>
        </w:tc>
        <w:tc>
          <w:tcPr>
            <w:tcW w:w="2300" w:type="dxa"/>
            <w:vAlign w:val="center"/>
            <w:tcMar>
              <w:top w:w="90" w:type="dxa"/>
              <w:start w:w="90" w:type="dxa"/>
              <w:bottom w:w="90" w:type="dxa"/>
              <w:end w:w="90" w:type="dxa"/>
            </w:tcMar>
            <w:shd w:fill="F5F8FA"/>
          </w:tcPr>
          <w:p w14:paraId="206B513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بازنگری آستانه و کانال جذب</w:t>
            </w:r>
          </w:p>
        </w:tc>
        <w:tc>
          <w:tcPr>
            <w:tcW w:w="1500" w:type="dxa"/>
            <w:vAlign w:val="center"/>
            <w:tcMar>
              <w:top w:w="90" w:type="dxa"/>
              <w:start w:w="90" w:type="dxa"/>
              <w:bottom w:w="90" w:type="dxa"/>
              <w:end w:w="90" w:type="dxa"/>
            </w:tcMar>
            <w:shd w:fill="F5F8FA"/>
          </w:tcPr>
          <w:p w14:paraId="5017045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کسب‌وکار؛ ماهانه</w:t>
            </w:r>
          </w:p>
        </w:tc>
        <w:tc>
          <w:tcPr>
            <w:tcW w:w="1760" w:type="dxa"/>
            <w:vAlign w:val="center"/>
            <w:tcMar>
              <w:top w:w="90" w:type="dxa"/>
              <w:start w:w="90" w:type="dxa"/>
              <w:bottom w:w="90" w:type="dxa"/>
              <w:end w:w="90" w:type="dxa"/>
            </w:tcMar>
            <w:shd w:fill="F5F8FA"/>
          </w:tcPr>
          <w:p w14:paraId="1E0D7BC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کاهش تبدیل ناموجه بدون رد تقاضای سالم</w:t>
            </w:r>
          </w:p>
        </w:tc>
      </w:tr>
      <w:tr w:rsidR="00D776BA" w:rsidRPr="00BC7B7D" w14:paraId="09910539" w14:textId="77777777">
        <w:trPr>
          <w:cantSplit/>
          <w:jc w:val="center"/>
        </w:trPr>
        <w:tc>
          <w:tcPr>
            <w:tcW w:w="2050" w:type="dxa"/>
            <w:shd w:val="clear" w:color="auto" w:fill="E8EEF5"/>
            <w:vAlign w:val="center"/>
            <w:tcMar>
              <w:top w:w="90" w:type="dxa"/>
              <w:start w:w="90" w:type="dxa"/>
              <w:bottom w:w="90" w:type="dxa"/>
              <w:end w:w="90" w:type="dxa"/>
            </w:tcMar>
          </w:tcPr>
          <w:p w14:paraId="7F3F97F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زمان شاهد تا معامله تأییدشده</w:t>
            </w:r>
          </w:p>
        </w:tc>
        <w:tc>
          <w:tcPr>
            <w:tcW w:w="1750" w:type="dxa"/>
            <w:vAlign w:val="center"/>
            <w:tcMar>
              <w:top w:w="90" w:type="dxa"/>
              <w:start w:w="90" w:type="dxa"/>
              <w:bottom w:w="90" w:type="dxa"/>
              <w:end w:w="90" w:type="dxa"/>
            </w:tcMar>
          </w:tcPr>
          <w:p w14:paraId="45B56E5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صدک ۹۵ بالاتر از سطح خدمت</w:t>
            </w:r>
          </w:p>
        </w:tc>
        <w:tc>
          <w:tcPr>
            <w:tcW w:w="2300" w:type="dxa"/>
            <w:vAlign w:val="center"/>
            <w:tcMar>
              <w:top w:w="90" w:type="dxa"/>
              <w:start w:w="90" w:type="dxa"/>
              <w:bottom w:w="90" w:type="dxa"/>
              <w:end w:w="90" w:type="dxa"/>
            </w:tcMar>
          </w:tcPr>
          <w:p w14:paraId="5C55EAD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تفکیک انتظار داده/تصمیم و رفع گلوگاه</w:t>
            </w:r>
          </w:p>
        </w:tc>
        <w:tc>
          <w:tcPr>
            <w:tcW w:w="1500" w:type="dxa"/>
            <w:vAlign w:val="center"/>
            <w:tcMar>
              <w:top w:w="90" w:type="dxa"/>
              <w:start w:w="90" w:type="dxa"/>
              <w:bottom w:w="90" w:type="dxa"/>
              <w:end w:w="90" w:type="dxa"/>
            </w:tcMar>
          </w:tcPr>
          <w:p w14:paraId="672057D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عملیات؛ ۵ روز کاری</w:t>
            </w:r>
          </w:p>
        </w:tc>
        <w:tc>
          <w:tcPr>
            <w:tcW w:w="1760" w:type="dxa"/>
            <w:vAlign w:val="center"/>
            <w:tcMar>
              <w:top w:w="90" w:type="dxa"/>
              <w:start w:w="90" w:type="dxa"/>
              <w:bottom w:w="90" w:type="dxa"/>
              <w:end w:w="90" w:type="dxa"/>
            </w:tcMar>
          </w:tcPr>
          <w:p w14:paraId="5ED76D8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دو دوره متوالی زیر حد</w:t>
            </w:r>
          </w:p>
        </w:tc>
      </w:tr>
      <w:tr w:rsidR="00D776BA" w:rsidRPr="00BC7B7D" w14:paraId="274907A3" w14:textId="77777777">
        <w:trPr>
          <w:cantSplit/>
          <w:jc w:val="center"/>
        </w:trPr>
        <w:tc>
          <w:tcPr>
            <w:tcW w:w="2050" w:type="dxa"/>
            <w:shd w:val="clear" w:color="auto" w:fill="F5F8FA"/>
            <w:vAlign w:val="center"/>
            <w:tcMar>
              <w:top w:w="90" w:type="dxa"/>
              <w:start w:w="90" w:type="dxa"/>
              <w:bottom w:w="90" w:type="dxa"/>
              <w:end w:w="90" w:type="dxa"/>
            </w:tcMar>
          </w:tcPr>
          <w:p w14:paraId="1B820BE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نرخ جهش وضعیت</w:t>
            </w:r>
          </w:p>
        </w:tc>
        <w:tc>
          <w:tcPr>
            <w:tcW w:w="1750" w:type="dxa"/>
            <w:vAlign w:val="center"/>
            <w:tcMar>
              <w:top w:w="90" w:type="dxa"/>
              <w:start w:w="90" w:type="dxa"/>
              <w:bottom w:w="90" w:type="dxa"/>
              <w:end w:w="90" w:type="dxa"/>
            </w:tcMar>
            <w:shd w:fill="F5F8FA"/>
          </w:tcPr>
          <w:p w14:paraId="670ED56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بیش از صفر</w:t>
            </w:r>
          </w:p>
        </w:tc>
        <w:tc>
          <w:tcPr>
            <w:tcW w:w="2300" w:type="dxa"/>
            <w:vAlign w:val="center"/>
            <w:tcMar>
              <w:top w:w="90" w:type="dxa"/>
              <w:start w:w="90" w:type="dxa"/>
              <w:bottom w:w="90" w:type="dxa"/>
              <w:end w:w="90" w:type="dxa"/>
            </w:tcMar>
            <w:shd w:fill="F5F8FA"/>
          </w:tcPr>
          <w:p w14:paraId="3F1EF89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مسدودسازی نسخه و تحلیل رخداد</w:t>
            </w:r>
          </w:p>
        </w:tc>
        <w:tc>
          <w:tcPr>
            <w:tcW w:w="1500" w:type="dxa"/>
            <w:vAlign w:val="center"/>
            <w:tcMar>
              <w:top w:w="90" w:type="dxa"/>
              <w:start w:w="90" w:type="dxa"/>
              <w:bottom w:w="90" w:type="dxa"/>
              <w:end w:w="90" w:type="dxa"/>
            </w:tcMar>
            <w:shd w:fill="F5F8FA"/>
          </w:tcPr>
          <w:p w14:paraId="2233769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فناوری/کنترل؛ فوری</w:t>
            </w:r>
          </w:p>
        </w:tc>
        <w:tc>
          <w:tcPr>
            <w:tcW w:w="1760" w:type="dxa"/>
            <w:vAlign w:val="center"/>
            <w:tcMar>
              <w:top w:w="90" w:type="dxa"/>
              <w:start w:w="90" w:type="dxa"/>
              <w:bottom w:w="90" w:type="dxa"/>
              <w:end w:w="90" w:type="dxa"/>
            </w:tcMar>
            <w:shd w:fill="F5F8FA"/>
          </w:tcPr>
          <w:p w14:paraId="2B5998D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صفر جهش و آزمون رگرسیون موفق</w:t>
            </w:r>
          </w:p>
        </w:tc>
      </w:tr>
      <w:tr w:rsidR="00D776BA" w:rsidRPr="00BC7B7D" w14:paraId="40540213" w14:textId="77777777">
        <w:trPr>
          <w:cantSplit/>
          <w:jc w:val="center"/>
        </w:trPr>
        <w:tc>
          <w:tcPr>
            <w:tcW w:w="2050" w:type="dxa"/>
            <w:shd w:val="clear" w:color="auto" w:fill="E8EEF5"/>
            <w:vAlign w:val="center"/>
            <w:tcMar>
              <w:top w:w="90" w:type="dxa"/>
              <w:start w:w="90" w:type="dxa"/>
              <w:bottom w:w="90" w:type="dxa"/>
              <w:end w:w="90" w:type="dxa"/>
            </w:tcMar>
          </w:tcPr>
          <w:p w14:paraId="37B6AD0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هزینه خدمت به ازای پرونده</w:t>
            </w:r>
          </w:p>
        </w:tc>
        <w:tc>
          <w:tcPr>
            <w:tcW w:w="1750" w:type="dxa"/>
            <w:vAlign w:val="center"/>
            <w:tcMar>
              <w:top w:w="90" w:type="dxa"/>
              <w:start w:w="90" w:type="dxa"/>
              <w:bottom w:w="90" w:type="dxa"/>
              <w:end w:w="90" w:type="dxa"/>
            </w:tcMar>
          </w:tcPr>
          <w:p w14:paraId="761934A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عبور از قیمت خالص یا بودجه</w:t>
            </w:r>
          </w:p>
        </w:tc>
        <w:tc>
          <w:tcPr>
            <w:tcW w:w="2300" w:type="dxa"/>
            <w:vAlign w:val="center"/>
            <w:tcMar>
              <w:top w:w="90" w:type="dxa"/>
              <w:start w:w="90" w:type="dxa"/>
              <w:bottom w:w="90" w:type="dxa"/>
              <w:end w:w="90" w:type="dxa"/>
            </w:tcMar>
          </w:tcPr>
          <w:p w14:paraId="400579E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کاهش کار دستی، اصلاح قیمت یا توقف خدمت</w:t>
            </w:r>
          </w:p>
        </w:tc>
        <w:tc>
          <w:tcPr>
            <w:tcW w:w="1500" w:type="dxa"/>
            <w:vAlign w:val="center"/>
            <w:tcMar>
              <w:top w:w="90" w:type="dxa"/>
              <w:start w:w="90" w:type="dxa"/>
              <w:bottom w:w="90" w:type="dxa"/>
              <w:end w:w="90" w:type="dxa"/>
            </w:tcMar>
          </w:tcPr>
          <w:p w14:paraId="2D2181C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مالی/محصول؛ پایان چرخه</w:t>
            </w:r>
          </w:p>
        </w:tc>
        <w:tc>
          <w:tcPr>
            <w:tcW w:w="1760" w:type="dxa"/>
            <w:vAlign w:val="center"/>
            <w:tcMar>
              <w:top w:w="90" w:type="dxa"/>
              <w:start w:w="90" w:type="dxa"/>
              <w:bottom w:w="90" w:type="dxa"/>
              <w:end w:w="90" w:type="dxa"/>
            </w:tcMar>
          </w:tcPr>
          <w:p w14:paraId="797CB5B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حاشیه مشارکت در محدوده مصوب</w:t>
            </w:r>
          </w:p>
        </w:tc>
      </w:tr>
      <w:tr w:rsidR="00D776BA" w:rsidRPr="00BC7B7D" w14:paraId="004E175A" w14:textId="77777777">
        <w:trPr>
          <w:cantSplit/>
          <w:jc w:val="center"/>
        </w:trPr>
        <w:tc>
          <w:tcPr>
            <w:tcW w:w="2050" w:type="dxa"/>
            <w:shd w:val="clear" w:color="auto" w:fill="F5F8FA"/>
            <w:vAlign w:val="center"/>
            <w:tcMar>
              <w:top w:w="90" w:type="dxa"/>
              <w:start w:w="90" w:type="dxa"/>
              <w:bottom w:w="90" w:type="dxa"/>
              <w:end w:w="90" w:type="dxa"/>
            </w:tcMar>
          </w:tcPr>
          <w:p w14:paraId="71E06F9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lastRenderedPageBreak/>
              <w:t>نرخ استثنای دستی</w:t>
            </w:r>
          </w:p>
        </w:tc>
        <w:tc>
          <w:tcPr>
            <w:tcW w:w="1750" w:type="dxa"/>
            <w:vAlign w:val="center"/>
            <w:tcMar>
              <w:top w:w="90" w:type="dxa"/>
              <w:start w:w="90" w:type="dxa"/>
              <w:bottom w:w="90" w:type="dxa"/>
              <w:end w:w="90" w:type="dxa"/>
            </w:tcMar>
            <w:shd w:fill="F5F8FA"/>
          </w:tcPr>
          <w:p w14:paraId="4A25C1C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عبور از سقف گیت</w:t>
            </w:r>
          </w:p>
        </w:tc>
        <w:tc>
          <w:tcPr>
            <w:tcW w:w="2300" w:type="dxa"/>
            <w:vAlign w:val="center"/>
            <w:tcMar>
              <w:top w:w="90" w:type="dxa"/>
              <w:start w:w="90" w:type="dxa"/>
              <w:bottom w:w="90" w:type="dxa"/>
              <w:end w:w="90" w:type="dxa"/>
            </w:tcMar>
            <w:shd w:fill="F5F8FA"/>
          </w:tcPr>
          <w:p w14:paraId="2587EBE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تعلیق افزایش حجم و رفع سه علت نخست</w:t>
            </w:r>
          </w:p>
        </w:tc>
        <w:tc>
          <w:tcPr>
            <w:tcW w:w="1500" w:type="dxa"/>
            <w:vAlign w:val="center"/>
            <w:tcMar>
              <w:top w:w="90" w:type="dxa"/>
              <w:start w:w="90" w:type="dxa"/>
              <w:bottom w:w="90" w:type="dxa"/>
              <w:end w:w="90" w:type="dxa"/>
            </w:tcMar>
            <w:shd w:fill="F5F8FA"/>
          </w:tcPr>
          <w:p w14:paraId="6A71B30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عملیات؛ دو هفته</w:t>
            </w:r>
          </w:p>
        </w:tc>
        <w:tc>
          <w:tcPr>
            <w:tcW w:w="1760" w:type="dxa"/>
            <w:vAlign w:val="center"/>
            <w:tcMar>
              <w:top w:w="90" w:type="dxa"/>
              <w:start w:w="90" w:type="dxa"/>
              <w:bottom w:w="90" w:type="dxa"/>
              <w:end w:w="90" w:type="dxa"/>
            </w:tcMar>
            <w:shd w:fill="F5F8FA"/>
          </w:tcPr>
          <w:p w14:paraId="26ED7FD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کاهش پایدار و ثبت دلیل همه استثناها</w:t>
            </w:r>
          </w:p>
        </w:tc>
      </w:tr>
      <w:tr w:rsidR="00D776BA" w:rsidRPr="00BC7B7D" w14:paraId="286C7DCD" w14:textId="77777777">
        <w:trPr>
          <w:cantSplit/>
          <w:jc w:val="center"/>
        </w:trPr>
        <w:tc>
          <w:tcPr>
            <w:tcW w:w="2050" w:type="dxa"/>
            <w:shd w:val="clear" w:color="auto" w:fill="E8EEF5"/>
            <w:vAlign w:val="center"/>
            <w:tcMar>
              <w:top w:w="90" w:type="dxa"/>
              <w:start w:w="90" w:type="dxa"/>
              <w:bottom w:w="90" w:type="dxa"/>
              <w:end w:w="90" w:type="dxa"/>
            </w:tcMar>
          </w:tcPr>
          <w:p w14:paraId="4EE28CA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پرداخت بدون پیوند کامل</w:t>
            </w:r>
          </w:p>
        </w:tc>
        <w:tc>
          <w:tcPr>
            <w:tcW w:w="1750" w:type="dxa"/>
            <w:vAlign w:val="center"/>
            <w:tcMar>
              <w:top w:w="90" w:type="dxa"/>
              <w:start w:w="90" w:type="dxa"/>
              <w:bottom w:w="90" w:type="dxa"/>
              <w:end w:w="90" w:type="dxa"/>
            </w:tcMar>
          </w:tcPr>
          <w:p w14:paraId="643B661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هر مورد</w:t>
            </w:r>
          </w:p>
        </w:tc>
        <w:tc>
          <w:tcPr>
            <w:tcW w:w="2300" w:type="dxa"/>
            <w:vAlign w:val="center"/>
            <w:tcMar>
              <w:top w:w="90" w:type="dxa"/>
              <w:start w:w="90" w:type="dxa"/>
              <w:bottom w:w="90" w:type="dxa"/>
              <w:end w:w="90" w:type="dxa"/>
            </w:tcMar>
          </w:tcPr>
          <w:p w14:paraId="55C7A29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توقف دامنه مالی و تطبیق ۱۰۰</w:t>
            </w:r>
            <w:r w:rsidRPr="00BC7B7D">
              <w:rPr>
                <w:rFonts w:ascii="Tahoma" w:hAnsi="Tahoma" w:cs="Tahoma" w:hint="cs"/>
                <w:b w:val="0"/>
                <w:sz w:val="17"/>
                <w:szCs w:val="13"/>
                <w:rtl/>
              </w:rPr>
              <w:t>٪</w:t>
            </w:r>
          </w:p>
        </w:tc>
        <w:tc>
          <w:tcPr>
            <w:tcW w:w="1500" w:type="dxa"/>
            <w:vAlign w:val="center"/>
            <w:tcMar>
              <w:top w:w="90" w:type="dxa"/>
              <w:start w:w="90" w:type="dxa"/>
              <w:bottom w:w="90" w:type="dxa"/>
              <w:end w:w="90" w:type="dxa"/>
            </w:tcMar>
          </w:tcPr>
          <w:p w14:paraId="66B67EA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ریسک پرداخت؛ همان روز</w:t>
            </w:r>
          </w:p>
        </w:tc>
        <w:tc>
          <w:tcPr>
            <w:tcW w:w="1760" w:type="dxa"/>
            <w:vAlign w:val="center"/>
            <w:tcMar>
              <w:top w:w="90" w:type="dxa"/>
              <w:start w:w="90" w:type="dxa"/>
              <w:bottom w:w="90" w:type="dxa"/>
              <w:end w:w="90" w:type="dxa"/>
            </w:tcMar>
          </w:tcPr>
          <w:p w14:paraId="0226E00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صفر مورد باز و اثر مالی مهار</w:t>
            </w:r>
          </w:p>
        </w:tc>
      </w:tr>
      <w:tr w:rsidR="00D776BA" w:rsidRPr="00BC7B7D" w14:paraId="737D709D" w14:textId="77777777">
        <w:trPr>
          <w:cantSplit/>
          <w:jc w:val="center"/>
        </w:trPr>
        <w:tc>
          <w:tcPr>
            <w:tcW w:w="2050" w:type="dxa"/>
            <w:shd w:val="clear" w:color="auto" w:fill="F5F8FA"/>
            <w:vAlign w:val="center"/>
            <w:tcMar>
              <w:top w:w="90" w:type="dxa"/>
              <w:start w:w="90" w:type="dxa"/>
              <w:bottom w:w="90" w:type="dxa"/>
              <w:end w:w="90" w:type="dxa"/>
            </w:tcMar>
          </w:tcPr>
          <w:p w14:paraId="6522E97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درآمد بی‌رویداد</w:t>
            </w:r>
          </w:p>
        </w:tc>
        <w:tc>
          <w:tcPr>
            <w:tcW w:w="1750" w:type="dxa"/>
            <w:vAlign w:val="center"/>
            <w:tcMar>
              <w:top w:w="90" w:type="dxa"/>
              <w:start w:w="90" w:type="dxa"/>
              <w:bottom w:w="90" w:type="dxa"/>
              <w:end w:w="90" w:type="dxa"/>
            </w:tcMar>
            <w:shd w:fill="F5F8FA"/>
          </w:tcPr>
          <w:p w14:paraId="0763F38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هر قلم صورتحساب بدون شاهد</w:t>
            </w:r>
          </w:p>
        </w:tc>
        <w:tc>
          <w:tcPr>
            <w:tcW w:w="2300" w:type="dxa"/>
            <w:vAlign w:val="center"/>
            <w:tcMar>
              <w:top w:w="90" w:type="dxa"/>
              <w:start w:w="90" w:type="dxa"/>
              <w:bottom w:w="90" w:type="dxa"/>
              <w:end w:w="90" w:type="dxa"/>
            </w:tcMar>
            <w:shd w:fill="F5F8FA"/>
          </w:tcPr>
          <w:p w14:paraId="2081F50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ابطال/اصلاح صورتحساب و قاعده</w:t>
            </w:r>
          </w:p>
        </w:tc>
        <w:tc>
          <w:tcPr>
            <w:tcW w:w="1500" w:type="dxa"/>
            <w:vAlign w:val="center"/>
            <w:tcMar>
              <w:top w:w="90" w:type="dxa"/>
              <w:start w:w="90" w:type="dxa"/>
              <w:bottom w:w="90" w:type="dxa"/>
              <w:end w:w="90" w:type="dxa"/>
            </w:tcMar>
            <w:shd w:fill="F5F8FA"/>
          </w:tcPr>
          <w:p w14:paraId="34A1105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مالی؛ قبل از بستن ماه</w:t>
            </w:r>
          </w:p>
        </w:tc>
        <w:tc>
          <w:tcPr>
            <w:tcW w:w="1760" w:type="dxa"/>
            <w:vAlign w:val="center"/>
            <w:tcMar>
              <w:top w:w="90" w:type="dxa"/>
              <w:start w:w="90" w:type="dxa"/>
              <w:bottom w:w="90" w:type="dxa"/>
              <w:end w:w="90" w:type="dxa"/>
            </w:tcMar>
            <w:shd w:fill="F5F8FA"/>
          </w:tcPr>
          <w:p w14:paraId="21FC9F7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همه اقلام دارای رویداد و قرارداد</w:t>
            </w:r>
          </w:p>
        </w:tc>
      </w:tr>
      <w:tr>
        <w:tc>
          <w:tcPr>
            <w:tcW w:type="dxa" w:w="2050"/>
            <w:vAlign w:val="center"/>
            <w:tcMar>
              <w:top w:w="90" w:type="dxa"/>
              <w:start w:w="90" w:type="dxa"/>
              <w:bottom w:w="90" w:type="dxa"/>
              <w:end w:w="90" w:type="dxa"/>
            </w:tcMar>
          </w:tcPr>
          <w:p>
            <w:pPr>
              <w:jc w:val="right"/>
              <w:bidi w:val="1"/>
            </w:pPr>
            <w:r>
              <w:rPr>
                <w:rFonts w:ascii="Tahoma" w:hAnsi="Tahoma" w:cs="Tahoma"/>
                <w:b w:val="0"/>
                <w:sz w:val="17"/>
              </w:rPr>
              <w:t>B2B Repeat and Settlement</w:t>
            </w:r>
          </w:p>
        </w:tc>
        <w:tc>
          <w:tcPr>
            <w:tcW w:type="dxa" w:w="1750"/>
            <w:vAlign w:val="center"/>
            <w:tcMar>
              <w:top w:w="90" w:type="dxa"/>
              <w:start w:w="90" w:type="dxa"/>
              <w:bottom w:w="90" w:type="dxa"/>
              <w:end w:w="90" w:type="dxa"/>
            </w:tcMar>
          </w:tcPr>
          <w:p>
            <w:pPr>
              <w:jc w:val="right"/>
              <w:bidi w:val="1"/>
            </w:pPr>
            <w:r>
              <w:rPr>
                <w:rFonts w:ascii="Tahoma" w:hAnsi="Tahoma" w:cs="Tahoma"/>
                <w:b w:val="0"/>
                <w:sz w:val="17"/>
              </w:rPr>
              <w:t>افت تکرار یا افزایش overdue</w:t>
            </w:r>
          </w:p>
        </w:tc>
        <w:tc>
          <w:tcPr>
            <w:tcW w:type="dxa" w:w="2300"/>
            <w:vAlign w:val="center"/>
            <w:tcMar>
              <w:top w:w="90" w:type="dxa"/>
              <w:start w:w="90" w:type="dxa"/>
              <w:bottom w:w="90" w:type="dxa"/>
              <w:end w:w="90" w:type="dxa"/>
            </w:tcMar>
          </w:tcPr>
          <w:p>
            <w:pPr>
              <w:jc w:val="right"/>
              <w:bidi w:val="1"/>
            </w:pPr>
            <w:r>
              <w:rPr>
                <w:rFonts w:ascii="Tahoma" w:hAnsi="Tahoma" w:cs="Tahoma"/>
                <w:b w:val="0"/>
                <w:sz w:val="17"/>
              </w:rPr>
              <w:t>کاهش حد و اصلاح onboarding/collection</w:t>
            </w:r>
          </w:p>
        </w:tc>
        <w:tc>
          <w:tcPr>
            <w:tcW w:type="dxa" w:w="1500"/>
            <w:vAlign w:val="center"/>
            <w:tcMar>
              <w:top w:w="90" w:type="dxa"/>
              <w:start w:w="90" w:type="dxa"/>
              <w:bottom w:w="90" w:type="dxa"/>
              <w:end w:w="90" w:type="dxa"/>
            </w:tcMar>
          </w:tcPr>
          <w:p>
            <w:pPr>
              <w:jc w:val="right"/>
              <w:bidi w:val="1"/>
            </w:pPr>
            <w:r>
              <w:rPr>
                <w:rFonts w:ascii="Tahoma" w:hAnsi="Tahoma" w:cs="Tahoma"/>
                <w:b w:val="0"/>
                <w:sz w:val="17"/>
              </w:rPr>
              <w:t>Route 2 + Risk</w:t>
            </w:r>
          </w:p>
        </w:tc>
        <w:tc>
          <w:tcPr>
            <w:tcW w:type="dxa" w:w="1760"/>
            <w:vAlign w:val="center"/>
            <w:tcMar>
              <w:top w:w="90" w:type="dxa"/>
              <w:start w:w="90" w:type="dxa"/>
              <w:bottom w:w="90" w:type="dxa"/>
              <w:end w:w="90" w:type="dxa"/>
            </w:tcMar>
          </w:tcPr>
          <w:p>
            <w:pPr>
              <w:jc w:val="right"/>
              <w:bidi w:val="1"/>
            </w:pPr>
            <w:r>
              <w:rPr>
                <w:rFonts w:ascii="Tahoma" w:hAnsi="Tahoma" w:cs="Tahoma"/>
                <w:b w:val="0"/>
                <w:sz w:val="17"/>
              </w:rPr>
              <w:t>بازگشت به حد مصوب</w:t>
            </w:r>
          </w:p>
        </w:tc>
      </w:tr>
    </w:tbl>
    <w:p w14:paraId="2E562A93"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هیئت راهبری باید فرهنگ شاخص را همراه آستانه، منبع داده و اقدام تصویب کند. هیچ شاخصی بدون مالک، موعد و معیار بسته‌شدن وارد داشبورد نمی‌شود و هیچ اقدام با تغییر صوری وضعیت به «انجام شد» خاتمه نمی‌یابد.</w:t>
      </w:r>
    </w:p>
    <w:p w14:paraId="3AAC26D7" w14:textId="77777777" w:rsidR="00D776BA" w:rsidRPr="00BC7B7D" w:rsidRDefault="00000000" w:rsidP="00BC7B7D">
      <w:pPr>
        <w:pStyle w:val="Heading2"/>
        <w:jc w:val="right"/>
        <w:rPr>
          <w:rFonts w:cs="B Nazanin"/>
        </w:rPr>
        <w:bidi w:val="1"/>
      </w:pPr>
      <w:r>
        <w:rPr>
          <w:rFonts w:ascii="Tahoma" w:hAnsi="Tahoma" w:cs="Tahoma"/>
          <w:color w:val="000000"/>
        </w:rPr>
        <w:t>۱.۱۸ مصنوعات الزامی و گیت خروج فصل</w:t>
      </w:r>
    </w:p>
    <w:p w14:paraId="795ACCFC" w14:textId="77777777" w:rsidR="00D776BA" w:rsidRPr="00BC7B7D" w:rsidRDefault="00000000" w:rsidP="00BC7B7D">
      <w:pPr>
        <w:jc w:val="right"/>
        <w:bidi w:val="1"/>
      </w:pPr>
      <w:r w:rsidRPr="00BC7B7D">
        <w:rPr>
          <w:rFonts w:ascii="Tahoma" w:eastAsia="Tahoma" w:hAnsi="Tahoma" w:cs="Tahoma"/>
          <w:rtl/>
        </w:rPr>
        <w:t>این فصل زمانی قابل تحویل است که تصمیم‌های معماری به مصنوعات قابل پیکربندی تبدیل شوند. متن توصیفی به‌تنهایی برای توسعه کافی نیست؛ تیم نرم‌افزار باید بتواند از هر مصنوع، جدول داده، قاعده، رابط، نقش یا سناریوی آزمون استخراج کند.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4680"/>
        <w:gridCol w:w="4680"/>
      </w:tblGrid>
      <w:tr w:rsidR="00D776BA" w:rsidRPr="00BC7B7D" w14:paraId="5DF647E5" w14:textId="77777777">
        <w:trPr>
          <w:cantSplit/>
          <w:tblHeader/>
          <w:jc w:val="center"/>
          <w:tblHeader w:val="true"/>
          <w:tblHeader w:val="true"/>
          <w:tblHeader w:val="true"/>
        </w:trPr>
        <w:tc>
          <w:tcPr>
            <w:tcW w:w="4680" w:type="dxa"/>
            <w:shd w:val="clear" w:color="auto" w:fill="173B5F"/>
            <w:tcMar>
              <w:top w:w="90" w:type="dxa"/>
              <w:left w:w="120" w:type="dxa"/>
              <w:bottom w:w="90" w:type="dxa"/>
              <w:right w:w="120" w:type="dxa"/>
              <w:start w:w="90" w:type="dxa"/>
              <w:end w:w="90" w:type="dxa"/>
            </w:tcMar>
            <w:vAlign w:val="center"/>
          </w:tcPr>
          <w:p w14:paraId="2B76D94F"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6"/>
                <w:rtl/>
              </w:rPr>
              <w:t>مصنوعات کنترلی (۱)</w:t>
            </w:r>
          </w:p>
        </w:tc>
        <w:tc>
          <w:tcPr>
            <w:tcW w:w="4680" w:type="dxa"/>
            <w:shd w:val="clear" w:color="auto" w:fill="173B5F"/>
            <w:tcMar>
              <w:top w:w="90" w:type="dxa"/>
              <w:left w:w="120" w:type="dxa"/>
              <w:bottom w:w="90" w:type="dxa"/>
              <w:right w:w="120" w:type="dxa"/>
              <w:start w:w="90" w:type="dxa"/>
              <w:end w:w="90" w:type="dxa"/>
            </w:tcMar>
            <w:vAlign w:val="center"/>
          </w:tcPr>
          <w:p w14:paraId="097B659F"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6"/>
                <w:rtl/>
              </w:rPr>
              <w:t>مصنوعات کنترلی (۲)</w:t>
            </w:r>
          </w:p>
        </w:tc>
      </w:tr>
      <w:tr w:rsidR="00D776BA" w:rsidRPr="00BC7B7D" w14:paraId="6F80772B" w14:textId="77777777">
        <w:trPr>
          <w:cantSplit/>
          <w:jc w:val="center"/>
        </w:trPr>
        <w:tc>
          <w:tcPr>
            <w:tcW w:w="4680" w:type="dxa"/>
            <w:shd w:val="clear" w:color="auto" w:fill="F2F4F7"/>
            <w:vAlign w:val="center"/>
            <w:tcMar>
              <w:top w:w="90" w:type="dxa"/>
              <w:start w:w="90" w:type="dxa"/>
              <w:bottom w:w="90" w:type="dxa"/>
              <w:end w:w="90" w:type="dxa"/>
            </w:tcMar>
          </w:tcPr>
          <w:p w14:paraId="4C3112CD" w14:textId="77777777" w:rsidR="00D776BA" w:rsidRPr="00BC7B7D" w:rsidRDefault="00000000" w:rsidP="00BC7B7D">
            <w:pPr>
              <w:pStyle w:val="SakhtNoTableText"/>
              <w:jc w:val="right"/>
              <w:rPr>
                <w:rFonts w:cs="B Nazanin"/>
              </w:rPr>
              <w:bidi w:val="1"/>
            </w:pPr>
            <w:r>
              <w:rPr>
                <w:rFonts w:ascii="Tahoma" w:hAnsi="Tahoma" w:cs="Tahoma"/>
                <w:b w:val="0"/>
                <w:sz w:val="17"/>
              </w:rPr>
              <w:t>معماری سه مسیر و مرز هسته مشترک (Three-Route Reference Architecture)</w:t>
            </w:r>
          </w:p>
        </w:tc>
        <w:tc>
          <w:tcPr>
            <w:tcW w:w="4680" w:type="dxa"/>
            <w:shd w:val="clear" w:color="auto" w:fill="F2F4F7"/>
            <w:vAlign w:val="center"/>
            <w:tcMar>
              <w:top w:w="90" w:type="dxa"/>
              <w:start w:w="90" w:type="dxa"/>
              <w:bottom w:w="90" w:type="dxa"/>
              <w:end w:w="90" w:type="dxa"/>
            </w:tcMar>
          </w:tcPr>
          <w:p w14:paraId="11AB30E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ماتریس آستانه و مشخصات دروازه تبدیل (Routing and Conversion Specification)</w:t>
            </w:r>
          </w:p>
        </w:tc>
      </w:tr>
      <w:tr w:rsidR="00D776BA" w:rsidRPr="00BC7B7D" w14:paraId="3631F67C" w14:textId="77777777">
        <w:trPr>
          <w:cantSplit/>
          <w:jc w:val="center"/>
        </w:trPr>
        <w:tc>
          <w:tcPr>
            <w:tcW w:w="4680" w:type="dxa"/>
            <w:shd w:val="clear" w:color="auto" w:fill="F5F8FA"/>
            <w:vAlign w:val="center"/>
            <w:tcMar>
              <w:top w:w="90" w:type="dxa"/>
              <w:start w:w="90" w:type="dxa"/>
              <w:bottom w:w="90" w:type="dxa"/>
              <w:end w:w="90" w:type="dxa"/>
            </w:tcMar>
          </w:tcPr>
          <w:p w14:paraId="2E68979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کاتالوگ خدمت و رویداد صورتحساب (Service and Billable Event Catalogue)</w:t>
            </w:r>
          </w:p>
        </w:tc>
        <w:tc>
          <w:tcPr>
            <w:tcW w:w="4680" w:type="dxa"/>
            <w:shd w:val="clear" w:color="auto" w:fill="F5F8FA"/>
            <w:vAlign w:val="center"/>
            <w:tcMar>
              <w:top w:w="90" w:type="dxa"/>
              <w:start w:w="90" w:type="dxa"/>
              <w:bottom w:w="90" w:type="dxa"/>
              <w:end w:w="90" w:type="dxa"/>
            </w:tcMar>
          </w:tcPr>
          <w:p w14:paraId="7D8D70E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دفتر اقتصاد خدمت و خطوط درآمد (Service Economics Ledger)</w:t>
            </w:r>
          </w:p>
        </w:tc>
      </w:tr>
      <w:tr w:rsidR="00D776BA" w:rsidRPr="00BC7B7D" w14:paraId="1119C59B" w14:textId="77777777">
        <w:trPr>
          <w:cantSplit/>
          <w:jc w:val="center"/>
        </w:trPr>
        <w:tc>
          <w:tcPr>
            <w:tcW w:w="4680" w:type="dxa"/>
            <w:shd w:val="clear" w:color="auto" w:fill="F2F4F7"/>
            <w:vAlign w:val="center"/>
            <w:tcMar>
              <w:top w:w="90" w:type="dxa"/>
              <w:start w:w="90" w:type="dxa"/>
              <w:bottom w:w="90" w:type="dxa"/>
              <w:end w:w="90" w:type="dxa"/>
            </w:tcMar>
          </w:tcPr>
          <w:p w14:paraId="35C9CA7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بیانیه مرز نقش و مسئولیت ساخت نو (SakhtNo Role Boundary Statement)</w:t>
            </w:r>
          </w:p>
        </w:tc>
        <w:tc>
          <w:tcPr>
            <w:tcW w:w="4680" w:type="dxa"/>
            <w:shd w:val="clear" w:color="auto" w:fill="F2F4F7"/>
            <w:vAlign w:val="center"/>
            <w:tcMar>
              <w:top w:w="90" w:type="dxa"/>
              <w:start w:w="90" w:type="dxa"/>
              <w:bottom w:w="90" w:type="dxa"/>
              <w:end w:w="90" w:type="dxa"/>
            </w:tcMar>
          </w:tcPr>
          <w:p w14:paraId="1969F64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کاتالوگ ریسک و توقف سخت (Risk and Hard-Stop Catalogue)</w:t>
            </w:r>
          </w:p>
        </w:tc>
      </w:tr>
      <w:tr w:rsidR="00D776BA" w:rsidRPr="00BC7B7D" w14:paraId="3426FA27" w14:textId="77777777">
        <w:trPr>
          <w:cantSplit/>
          <w:jc w:val="center"/>
        </w:trPr>
        <w:tc>
          <w:tcPr>
            <w:tcW w:w="4680" w:type="dxa"/>
            <w:shd w:val="clear" w:color="auto" w:fill="F5F8FA"/>
            <w:vAlign w:val="center"/>
            <w:tcMar>
              <w:top w:w="90" w:type="dxa"/>
              <w:start w:w="90" w:type="dxa"/>
              <w:bottom w:w="90" w:type="dxa"/>
              <w:end w:w="90" w:type="dxa"/>
            </w:tcMar>
          </w:tcPr>
          <w:p w14:paraId="24BE8D8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فرهنگ اشیا، شناسه‌ها و روابط (Business Object Dictionary)</w:t>
            </w:r>
          </w:p>
        </w:tc>
        <w:tc>
          <w:tcPr>
            <w:tcW w:w="4680" w:type="dxa"/>
            <w:shd w:val="clear" w:color="auto" w:fill="F5F8FA"/>
            <w:vAlign w:val="center"/>
            <w:tcMar>
              <w:top w:w="90" w:type="dxa"/>
              <w:start w:w="90" w:type="dxa"/>
              <w:bottom w:w="90" w:type="dxa"/>
              <w:end w:w="90" w:type="dxa"/>
            </w:tcMar>
          </w:tcPr>
          <w:p w14:paraId="3D48FD3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کاتالوگ رویداد و قواعد گذار (Event and Transition Catalogue)</w:t>
            </w:r>
          </w:p>
        </w:tc>
      </w:tr>
      <w:tr w:rsidR="00D776BA" w:rsidRPr="00BC7B7D" w14:paraId="33226DA8" w14:textId="77777777">
        <w:trPr>
          <w:cantSplit/>
          <w:jc w:val="center"/>
        </w:trPr>
        <w:tc>
          <w:tcPr>
            <w:tcW w:w="4680" w:type="dxa"/>
            <w:shd w:val="clear" w:color="auto" w:fill="F2F4F7"/>
            <w:vAlign w:val="center"/>
            <w:tcMar>
              <w:top w:w="90" w:type="dxa"/>
              <w:start w:w="90" w:type="dxa"/>
              <w:bottom w:w="90" w:type="dxa"/>
              <w:end w:w="90" w:type="dxa"/>
            </w:tcMar>
          </w:tcPr>
          <w:p w14:paraId="5657757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نقشه میراث الگوها و منشور پایلوت (Benchmark Lineage and Pilot Charter)</w:t>
            </w:r>
          </w:p>
        </w:tc>
        <w:tc>
          <w:tcPr>
            <w:tcW w:w="4680" w:type="dxa"/>
            <w:shd w:val="clear" w:color="auto" w:fill="F2F4F7"/>
            <w:vAlign w:val="center"/>
            <w:tcMar>
              <w:top w:w="90" w:type="dxa"/>
              <w:start w:w="90" w:type="dxa"/>
              <w:bottom w:w="90" w:type="dxa"/>
              <w:end w:w="90" w:type="dxa"/>
            </w:tcMar>
          </w:tcPr>
          <w:p w14:paraId="74426B7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فرهنگ شاخص و بسته آزمون پذیرش (KPI and Acceptance Test Pack)</w:t>
            </w:r>
          </w:p>
        </w:tc>
      </w:tr>
      <w:tr>
        <w:tc>
          <w:tcPr>
            <w:tcW w:type="dxa" w:w="4680"/>
            <w:vAlign w:val="center"/>
            <w:tcMar>
              <w:top w:w="90" w:type="dxa"/>
              <w:start w:w="90" w:type="dxa"/>
              <w:bottom w:w="90" w:type="dxa"/>
              <w:end w:w="90" w:type="dxa"/>
            </w:tcMar>
            <w:shd w:fill="F5F8FA"/>
          </w:tcPr>
          <w:p>
            <w:pPr>
              <w:jc w:val="right"/>
              <w:bidi w:val="1"/>
            </w:pPr>
            <w:r>
              <w:rPr>
                <w:rFonts w:ascii="Tahoma" w:hAnsi="Tahoma" w:cs="Tahoma"/>
                <w:b w:val="0"/>
                <w:sz w:val="17"/>
              </w:rPr>
              <w:t>B2B Account Agreement و Authority Matrix</w:t>
            </w:r>
          </w:p>
        </w:tc>
        <w:tc>
          <w:tcPr>
            <w:tcW w:type="dxa" w:w="4680"/>
            <w:vAlign w:val="center"/>
            <w:tcMar>
              <w:top w:w="90" w:type="dxa"/>
              <w:start w:w="90" w:type="dxa"/>
              <w:bottom w:w="90" w:type="dxa"/>
              <w:end w:w="90" w:type="dxa"/>
            </w:tcMar>
            <w:shd w:fill="F5F8FA"/>
          </w:tcPr>
          <w:p>
            <w:pPr>
              <w:jc w:val="right"/>
              <w:bidi w:val="1"/>
            </w:pPr>
            <w:r>
              <w:rPr>
                <w:rFonts w:ascii="Tahoma" w:hAnsi="Tahoma" w:cs="Tahoma"/>
                <w:b w:val="0"/>
                <w:sz w:val="17"/>
              </w:rPr>
              <w:t>Trade Limit Policy و Settlement Waterfall</w:t>
            </w:r>
          </w:p>
        </w:tc>
      </w:tr>
    </w:tbl>
    <w:p w14:paraId="4AD59861" w14:textId="77777777" w:rsidR="00D776BA" w:rsidRPr="00BC7B7D" w:rsidRDefault="00000000" w:rsidP="00BC7B7D">
      <w:pPr>
        <w:keepLines/>
        <w:jc w:val="right"/>
        <w:bidi w:val="1"/>
      </w:pPr>
      <w:r>
        <w:rPr>
          <w:rFonts w:ascii="Tahoma" w:hAnsi="Tahoma" w:cs="Tahoma"/>
        </w:rPr>
        <w:t>جمع‌بندی و تصمیم: گیت خروج فصل ۱ «تصویب معماری مرجع» است. مالک محصول بسته را ارائه می‌کند؛ حقوقی، ریسک، مالی، عملیات و فناوری اثر حوزه خود را تأیید می‌کنند؛ و هیئت راهبری فقط زمانی مجوز ورود به طراحی تفصیلی می‌دهد که سه مسیر، دروازه تبدیل، مرز نقش، درآمد، مالک زیان، اشیا و ماشین‌های وضعیت بدون تصمیم باز بحرانی باشند. مبنای این تصمیم، چشم‌انداز نسخه ۱٫۱، معماری جامع مدل کسب‌وکار نسخه ۳٫۰ و نسخه پیشین هندبوک است؛ آستانه‌های عددی تا تصویب هیئت راهبری پیشنهادی می‌مانند.</w:t>
      </w:r>
    </w:p>
    <w:p w14:paraId="7F438C9D" w14:textId="77777777" w:rsidR="00D776BA" w:rsidRPr="00BC7B7D" w:rsidRDefault="00000000" w:rsidP="00BC7B7D">
      <w:pPr>
        <w:spacing w:after="0"/>
        <w:jc w:val="right"/>
        <w:sectPr w:rsidR="00D776BA" w:rsidRPr="00BC7B7D">
          <w:headerReference w:type="default" r:id="rId12"/>
          <w:footerReference w:type="default" r:id="rId13"/>
          <w:headerReference w:type="first" r:id="rId14"/>
          <w:footerReference w:type="first" r:id="rId15"/>
          <w:pgSz w:w="11906" w:h="16838"/>
          <w:pgMar w:top="3240" w:right="1440" w:bottom="1440" w:left="1440" w:header="720" w:footer="720" w:gutter="0"/>
          <w:cols w:space="720"/>
          <w:formProt w:val="0"/>
          <w:docGrid w:linePitch="360"/>
        </w:sectPr>
        <w:bidi w:val="1"/>
      </w:pPr>
      <w:r w:rsidRPr="00BC7B7D">
        <w:rPr>
          <w:rFonts w:ascii="Tahoma" w:hAnsi="Tahoma" w:cs="Tahoma"/>
          <w:sz w:val="4"/>
        </w:rPr>
        <w:t xml:space="preserve"> </w:t>
      </w:r>
    </w:p>
    <w:p w14:paraId="5D7658E5" w14:textId="77777777" w:rsidR="00D776BA" w:rsidRPr="00BC7B7D" w:rsidRDefault="00000000" w:rsidP="00BC7B7D">
      <w:pPr>
        <w:pStyle w:val="Heading1"/>
        <w:spacing w:before="0" w:after="80"/>
        <w:jc w:val="right"/>
        <w:rPr>
          <w:rFonts w:cs="B Nazanin"/>
        </w:rPr>
        <w:bidi w:val="1"/>
      </w:pPr>
      <w:r>
        <w:rPr>
          <w:rFonts w:ascii="Tahoma" w:hAnsi="Tahoma" w:cs="Tahoma"/>
          <w:color w:val="000000"/>
        </w:rPr>
        <w:t>فصل ۲ | معماری بازیگران و حاکمیت تصمیم سه‌مسیره</w:t>
      </w:r>
    </w:p>
    <w:p w14:paraId="203D3EC2" w14:textId="77777777" w:rsidR="00D776BA" w:rsidRPr="00BC7B7D" w:rsidRDefault="00D776BA" w:rsidP="00BC7B7D">
      <w:pPr>
        <w:keepNext/>
        <w:pBdr>
          <w:bottom w:val="single" w:sz="12" w:space="1" w:color="2E74B5"/>
        </w:pBdr>
        <w:jc w:val="right"/>
        <w:bidi w:val="1"/>
      </w:pPr>
    </w:p>
    <w:p w14:paraId="689D4BBA" w14:textId="77777777" w:rsidR="00D776BA" w:rsidRPr="00BC7B7D" w:rsidRDefault="00000000" w:rsidP="00BC7B7D">
      <w:pPr>
        <w:pStyle w:val="SakhtNoLead"/>
        <w:spacing w:after="140"/>
        <w:jc w:val="right"/>
        <w:rPr>
          <w:rFonts w:cs="B Nazanin"/>
        </w:rPr>
        <w:bidi w:val="1"/>
      </w:pPr>
      <w:r>
        <w:rPr>
          <w:rFonts w:ascii="Tahoma" w:hAnsi="Tahoma" w:cs="Tahoma"/>
        </w:rPr>
        <w:t>این فصل مشخص می‌کند چه کسی در هر Route درخواست، اجرا، پذیرش، اعتبار، پرداخت، استثنا و بستن را انجام می‌دهد و چه کسی پاسخ‌گوی نهایی است. حاکمیت مشترک پلتفرم جای مالکیت تصمیم اختصاصی Route را نمی‌گیرد.</w:t>
      </w:r>
    </w:p>
    <w:p w14:paraId="756F01B3" w14:textId="77777777" w:rsidR="00D776BA" w:rsidRPr="00BC7B7D" w:rsidRDefault="00000000" w:rsidP="00BC7B7D">
      <w:pPr>
        <w:jc w:val="right"/>
        <w:bidi w:val="1"/>
      </w:pPr>
      <w:r>
        <w:rPr>
          <w:rFonts w:ascii="Tahoma" w:hAnsi="Tahoma" w:cs="Tahoma"/>
        </w:rPr>
        <w:t>مبنای طراحی: چشم‌انداز ساخت نو نسخه ۱٫۱  |  معماری جامع مدل کسب‌وکار نسخه ۳٫۰  |  ماتریس مسئولیت (RACI)  |  تفکیک وظایف (Segregation of Duties - SoD)  |  کنترل دسترسی مبتنی بر نقش و ویژگی (RBAC/ABAC)</w:t>
      </w:r>
    </w:p>
    <w:p w14:paraId="3EA115C8" w14:textId="77777777" w:rsidR="00D776BA" w:rsidRPr="00BC7B7D" w:rsidRDefault="00000000" w:rsidP="00BC7B7D">
      <w:pPr>
        <w:pStyle w:val="Heading2"/>
        <w:jc w:val="right"/>
        <w:rPr>
          <w:rFonts w:cs="B Nazanin"/>
        </w:rPr>
        <w:bidi w:val="1"/>
      </w:pPr>
      <w:r>
        <w:rPr>
          <w:rFonts w:ascii="Tahoma" w:hAnsi="Tahoma" w:cs="Tahoma"/>
          <w:color w:val="000000"/>
        </w:rPr>
        <w:t>۲.۱ مسئله حاکمیت در معماری سه مسیر</w:t>
      </w:r>
    </w:p>
    <w:p w14:paraId="44CD66E8" w14:textId="77777777" w:rsidR="00D776BA" w:rsidRPr="00BC7B7D" w:rsidRDefault="00000000" w:rsidP="00BC7B7D">
      <w:pPr>
        <w:jc w:val="right"/>
        <w:bidi w:val="1"/>
      </w:pPr>
      <w:r w:rsidRPr="00BC7B7D">
        <w:rPr>
          <w:rFonts w:ascii="Tahoma" w:eastAsia="Tahoma" w:hAnsi="Tahoma" w:cs="Tahoma"/>
          <w:rtl/>
        </w:rPr>
        <w:t>در مدل قبلی، مالک پروژه نقطه شروع بیشتر تصمیم‌ها بود؛ مدل جدید علاوه بر پروژه، سفارش‌دهنده حقیقی یا سازمانی را نیز وارد اکوسیستم می‌کند. اگر همان ساختار اختیار پروژه بر مسیر سفارش تحمیل شود، معامله ساده گرفتار کمیته‌های بی‌ربط می‌شود؛ اگر منطق سفارش بر پروژه حاکم شود، تغییر محدوده، صورت‌وضعیت و تعهدات چندطرفه بدون مرجع مناسب تصمیم می‌گیرند.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2100"/>
        <w:gridCol w:w="2600"/>
        <w:gridCol w:w="2700"/>
        <w:gridCol w:w="1960"/>
      </w:tblGrid>
      <w:tr w:rsidR="00D776BA" w:rsidRPr="00BC7B7D" w14:paraId="2C973D4C" w14:textId="77777777">
        <w:trPr>
          <w:cantSplit/>
          <w:tblHeader/>
          <w:jc w:val="center"/>
          <w:tblHeader w:val="true"/>
          <w:tblHeader w:val="true"/>
        </w:trPr>
        <w:tc>
          <w:tcPr>
            <w:tcW w:w="2100" w:type="dxa"/>
            <w:shd w:val="clear" w:color="auto" w:fill="173B5F"/>
            <w:tcMar>
              <w:top w:w="90" w:type="dxa"/>
              <w:left w:w="120" w:type="dxa"/>
              <w:bottom w:w="90" w:type="dxa"/>
              <w:right w:w="120" w:type="dxa"/>
              <w:start w:w="90" w:type="dxa"/>
              <w:end w:w="90" w:type="dxa"/>
            </w:tcMar>
            <w:vAlign w:val="center"/>
          </w:tcPr>
          <w:p w14:paraId="16F1B68A"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شکاف حاکمیتی</w:t>
            </w:r>
          </w:p>
        </w:tc>
        <w:tc>
          <w:tcPr>
            <w:tcW w:w="2600" w:type="dxa"/>
            <w:shd w:val="clear" w:color="auto" w:fill="173B5F"/>
            <w:tcMar>
              <w:top w:w="90" w:type="dxa"/>
              <w:left w:w="120" w:type="dxa"/>
              <w:bottom w:w="90" w:type="dxa"/>
              <w:right w:w="120" w:type="dxa"/>
              <w:start w:w="90" w:type="dxa"/>
              <w:end w:w="90" w:type="dxa"/>
            </w:tcMar>
            <w:vAlign w:val="center"/>
          </w:tcPr>
          <w:p w14:paraId="51F480F5"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شاهد قابل مشاهده</w:t>
            </w:r>
          </w:p>
        </w:tc>
        <w:tc>
          <w:tcPr>
            <w:tcW w:w="2700" w:type="dxa"/>
            <w:shd w:val="clear" w:color="auto" w:fill="173B5F"/>
            <w:tcMar>
              <w:top w:w="90" w:type="dxa"/>
              <w:left w:w="120" w:type="dxa"/>
              <w:bottom w:w="90" w:type="dxa"/>
              <w:right w:w="120" w:type="dxa"/>
              <w:start w:w="90" w:type="dxa"/>
              <w:end w:w="90" w:type="dxa"/>
            </w:tcMar>
            <w:vAlign w:val="center"/>
          </w:tcPr>
          <w:p w14:paraId="2C041304"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علت/اثر</w:t>
            </w:r>
          </w:p>
        </w:tc>
        <w:tc>
          <w:tcPr>
            <w:tcW w:w="1960" w:type="dxa"/>
            <w:shd w:val="clear" w:color="auto" w:fill="173B5F"/>
            <w:tcMar>
              <w:top w:w="90" w:type="dxa"/>
              <w:left w:w="120" w:type="dxa"/>
              <w:bottom w:w="90" w:type="dxa"/>
              <w:right w:w="120" w:type="dxa"/>
              <w:start w:w="90" w:type="dxa"/>
              <w:end w:w="90" w:type="dxa"/>
            </w:tcMar>
            <w:vAlign w:val="center"/>
          </w:tcPr>
          <w:p w14:paraId="335A5C64"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تصمیم طراحی</w:t>
            </w:r>
          </w:p>
        </w:tc>
      </w:tr>
      <w:tr w:rsidR="00D776BA" w:rsidRPr="00BC7B7D" w14:paraId="3C3ECDE5" w14:textId="77777777">
        <w:trPr>
          <w:cantSplit/>
          <w:jc w:val="center"/>
        </w:trPr>
        <w:tc>
          <w:tcPr>
            <w:tcW w:w="2100" w:type="dxa"/>
            <w:shd w:val="clear" w:color="auto" w:fill="E8EEF5"/>
            <w:vAlign w:val="center"/>
            <w:tcMar>
              <w:top w:w="90" w:type="dxa"/>
              <w:start w:w="90" w:type="dxa"/>
              <w:bottom w:w="90" w:type="dxa"/>
              <w:end w:w="90" w:type="dxa"/>
            </w:tcMar>
          </w:tcPr>
          <w:p w14:paraId="411765B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مالک تصمیم نامتناسب با مسیر</w:t>
            </w:r>
          </w:p>
        </w:tc>
        <w:tc>
          <w:tcPr>
            <w:tcW w:w="2600" w:type="dxa"/>
            <w:vAlign w:val="center"/>
            <w:tcMar>
              <w:top w:w="90" w:type="dxa"/>
              <w:start w:w="90" w:type="dxa"/>
              <w:bottom w:w="90" w:type="dxa"/>
              <w:end w:w="90" w:type="dxa"/>
            </w:tcMar>
          </w:tcPr>
          <w:p w14:paraId="39A55CB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یک نقش مشترک برای سفارش و پروژه</w:t>
            </w:r>
          </w:p>
        </w:tc>
        <w:tc>
          <w:tcPr>
            <w:tcW w:w="2700" w:type="dxa"/>
            <w:vAlign w:val="center"/>
            <w:tcMar>
              <w:top w:w="90" w:type="dxa"/>
              <w:start w:w="90" w:type="dxa"/>
              <w:bottom w:w="90" w:type="dxa"/>
              <w:end w:w="90" w:type="dxa"/>
            </w:tcMar>
          </w:tcPr>
          <w:p w14:paraId="17E3C14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اختیار بیش از حد یا صف تأیید غیرضروری</w:t>
            </w:r>
          </w:p>
        </w:tc>
        <w:tc>
          <w:tcPr>
            <w:tcW w:w="1960" w:type="dxa"/>
            <w:vAlign w:val="center"/>
            <w:tcMar>
              <w:top w:w="90" w:type="dxa"/>
              <w:start w:w="90" w:type="dxa"/>
              <w:bottom w:w="90" w:type="dxa"/>
              <w:end w:w="90" w:type="dxa"/>
            </w:tcMar>
          </w:tcPr>
          <w:p w14:paraId="1779F1D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کاتالوگ تصمیم جدا با نقش‌های مشترک محدود</w:t>
            </w:r>
          </w:p>
        </w:tc>
      </w:tr>
      <w:tr w:rsidR="00D776BA" w:rsidRPr="00BC7B7D" w14:paraId="4CFAA613" w14:textId="77777777">
        <w:trPr>
          <w:cantSplit/>
          <w:jc w:val="center"/>
        </w:trPr>
        <w:tc>
          <w:tcPr>
            <w:tcW w:w="2100" w:type="dxa"/>
            <w:shd w:val="clear" w:color="auto" w:fill="F5F8FA"/>
            <w:vAlign w:val="center"/>
            <w:tcMar>
              <w:top w:w="90" w:type="dxa"/>
              <w:start w:w="90" w:type="dxa"/>
              <w:bottom w:w="90" w:type="dxa"/>
              <w:end w:w="90" w:type="dxa"/>
            </w:tcMar>
          </w:tcPr>
          <w:p w14:paraId="506DA46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مرز ساخت نو و شریک مالی مبهم</w:t>
            </w:r>
          </w:p>
        </w:tc>
        <w:tc>
          <w:tcPr>
            <w:tcW w:w="2600" w:type="dxa"/>
            <w:vAlign w:val="center"/>
            <w:tcMar>
              <w:top w:w="90" w:type="dxa"/>
              <w:start w:w="90" w:type="dxa"/>
              <w:bottom w:w="90" w:type="dxa"/>
              <w:end w:w="90" w:type="dxa"/>
            </w:tcMar>
            <w:shd w:fill="F5F8FA"/>
          </w:tcPr>
          <w:p w14:paraId="1948F7E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ثبت پیشنهاد مالی به‌عنوان تأیید پلتفرم</w:t>
            </w:r>
          </w:p>
        </w:tc>
        <w:tc>
          <w:tcPr>
            <w:tcW w:w="2700" w:type="dxa"/>
            <w:vAlign w:val="center"/>
            <w:tcMar>
              <w:top w:w="90" w:type="dxa"/>
              <w:start w:w="90" w:type="dxa"/>
              <w:bottom w:w="90" w:type="dxa"/>
              <w:end w:w="90" w:type="dxa"/>
            </w:tcMar>
            <w:shd w:fill="F5F8FA"/>
          </w:tcPr>
          <w:p w14:paraId="1F5C509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انتقال ظاهری ریسک اعتبار به ساخت نو</w:t>
            </w:r>
          </w:p>
        </w:tc>
        <w:tc>
          <w:tcPr>
            <w:tcW w:w="1960" w:type="dxa"/>
            <w:vAlign w:val="center"/>
            <w:tcMar>
              <w:top w:w="90" w:type="dxa"/>
              <w:start w:w="90" w:type="dxa"/>
              <w:bottom w:w="90" w:type="dxa"/>
              <w:end w:w="90" w:type="dxa"/>
            </w:tcMar>
            <w:shd w:fill="F5F8FA"/>
          </w:tcPr>
          <w:p w14:paraId="338D40C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تصمیم مستقل بانک با دلیل و تاریخ انقضا</w:t>
            </w:r>
          </w:p>
        </w:tc>
      </w:tr>
      <w:tr w:rsidR="00D776BA" w:rsidRPr="00BC7B7D" w14:paraId="1AAF2AF6" w14:textId="77777777">
        <w:trPr>
          <w:cantSplit/>
          <w:jc w:val="center"/>
        </w:trPr>
        <w:tc>
          <w:tcPr>
            <w:tcW w:w="2100" w:type="dxa"/>
            <w:shd w:val="clear" w:color="auto" w:fill="E8EEF5"/>
            <w:vAlign w:val="center"/>
            <w:tcMar>
              <w:top w:w="90" w:type="dxa"/>
              <w:start w:w="90" w:type="dxa"/>
              <w:bottom w:w="90" w:type="dxa"/>
              <w:end w:w="90" w:type="dxa"/>
            </w:tcMar>
          </w:tcPr>
          <w:p w14:paraId="46C1FEF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پذیرش و پرداخت در یک نقش</w:t>
            </w:r>
          </w:p>
        </w:tc>
        <w:tc>
          <w:tcPr>
            <w:tcW w:w="2600" w:type="dxa"/>
            <w:vAlign w:val="center"/>
            <w:tcMar>
              <w:top w:w="90" w:type="dxa"/>
              <w:start w:w="90" w:type="dxa"/>
              <w:bottom w:w="90" w:type="dxa"/>
              <w:end w:w="90" w:type="dxa"/>
            </w:tcMar>
          </w:tcPr>
          <w:p w14:paraId="1B5E4DC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همان فرد عملکرد و وجه را آزاد می‌کند</w:t>
            </w:r>
          </w:p>
        </w:tc>
        <w:tc>
          <w:tcPr>
            <w:tcW w:w="2700" w:type="dxa"/>
            <w:vAlign w:val="center"/>
            <w:tcMar>
              <w:top w:w="90" w:type="dxa"/>
              <w:start w:w="90" w:type="dxa"/>
              <w:bottom w:w="90" w:type="dxa"/>
              <w:end w:w="90" w:type="dxa"/>
            </w:tcMar>
          </w:tcPr>
          <w:p w14:paraId="0BDB7AA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خطا یا تبانی بدون کنترل دوم</w:t>
            </w:r>
          </w:p>
        </w:tc>
        <w:tc>
          <w:tcPr>
            <w:tcW w:w="1960" w:type="dxa"/>
            <w:vAlign w:val="center"/>
            <w:tcMar>
              <w:top w:w="90" w:type="dxa"/>
              <w:start w:w="90" w:type="dxa"/>
              <w:bottom w:w="90" w:type="dxa"/>
              <w:end w:w="90" w:type="dxa"/>
            </w:tcMar>
          </w:tcPr>
          <w:p w14:paraId="7DFE2A7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تفکیک پذیرنده، متعهدکننده و مجری پرداخت</w:t>
            </w:r>
          </w:p>
        </w:tc>
      </w:tr>
      <w:tr w:rsidR="00D776BA" w:rsidRPr="00BC7B7D" w14:paraId="79FC0D47" w14:textId="77777777">
        <w:trPr>
          <w:cantSplit/>
          <w:jc w:val="center"/>
        </w:trPr>
        <w:tc>
          <w:tcPr>
            <w:tcW w:w="2100" w:type="dxa"/>
            <w:shd w:val="clear" w:color="auto" w:fill="F5F8FA"/>
            <w:vAlign w:val="center"/>
            <w:tcMar>
              <w:top w:w="90" w:type="dxa"/>
              <w:start w:w="90" w:type="dxa"/>
              <w:bottom w:w="90" w:type="dxa"/>
              <w:end w:w="90" w:type="dxa"/>
            </w:tcMar>
          </w:tcPr>
          <w:p w14:paraId="4D0FE73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تغییر مسیر بدون مرجع</w:t>
            </w:r>
          </w:p>
        </w:tc>
        <w:tc>
          <w:tcPr>
            <w:tcW w:w="2600" w:type="dxa"/>
            <w:vAlign w:val="center"/>
            <w:tcMar>
              <w:top w:w="90" w:type="dxa"/>
              <w:start w:w="90" w:type="dxa"/>
              <w:bottom w:w="90" w:type="dxa"/>
              <w:end w:w="90" w:type="dxa"/>
            </w:tcMar>
            <w:shd w:fill="F5F8FA"/>
          </w:tcPr>
          <w:p w14:paraId="762656F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افزودن قرارداد و پروژه به سفارش موجود</w:t>
            </w:r>
          </w:p>
        </w:tc>
        <w:tc>
          <w:tcPr>
            <w:tcW w:w="2700" w:type="dxa"/>
            <w:vAlign w:val="center"/>
            <w:tcMar>
              <w:top w:w="90" w:type="dxa"/>
              <w:start w:w="90" w:type="dxa"/>
              <w:bottom w:w="90" w:type="dxa"/>
              <w:end w:w="90" w:type="dxa"/>
            </w:tcMar>
            <w:shd w:fill="F5F8FA"/>
          </w:tcPr>
          <w:p w14:paraId="37E312BB" w14:textId="77777777" w:rsidR="00D776BA" w:rsidRPr="00BC7B7D" w:rsidRDefault="00000000" w:rsidP="00BC7B7D">
            <w:pPr>
              <w:pStyle w:val="SakhtNoTableText"/>
              <w:jc w:val="right"/>
              <w:rPr>
                <w:rFonts w:cs="B Nazanin"/>
              </w:rPr>
              <w:bidi w:val="1"/>
            </w:pPr>
            <w:r>
              <w:rPr>
                <w:rFonts w:ascii="Tahoma" w:hAnsi="Tahoma" w:cs="Tahoma"/>
                <w:b w:val="0"/>
                <w:sz w:val="17"/>
              </w:rPr>
              <w:t>حقوق و سوابق سه مسیر مخلوط می‌شود</w:t>
            </w:r>
          </w:p>
        </w:tc>
        <w:tc>
          <w:tcPr>
            <w:tcW w:w="1960" w:type="dxa"/>
            <w:vAlign w:val="center"/>
            <w:tcMar>
              <w:top w:w="90" w:type="dxa"/>
              <w:start w:w="90" w:type="dxa"/>
              <w:bottom w:w="90" w:type="dxa"/>
              <w:end w:w="90" w:type="dxa"/>
            </w:tcMar>
            <w:shd w:fill="F5F8FA"/>
          </w:tcPr>
          <w:p w14:paraId="1D52510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تصمیم رسمی تبدیل و ایجاد شناسه پروژه جدید</w:t>
            </w:r>
          </w:p>
        </w:tc>
      </w:tr>
      <w:tr w:rsidR="00D776BA" w:rsidRPr="00BC7B7D" w14:paraId="153AE548" w14:textId="77777777">
        <w:trPr>
          <w:cantSplit/>
          <w:jc w:val="center"/>
        </w:trPr>
        <w:tc>
          <w:tcPr>
            <w:tcW w:w="2100" w:type="dxa"/>
            <w:shd w:val="clear" w:color="auto" w:fill="E8EEF5"/>
            <w:vAlign w:val="center"/>
            <w:tcMar>
              <w:top w:w="90" w:type="dxa"/>
              <w:start w:w="90" w:type="dxa"/>
              <w:bottom w:w="90" w:type="dxa"/>
              <w:end w:w="90" w:type="dxa"/>
            </w:tcMar>
          </w:tcPr>
          <w:p w14:paraId="5596476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نمایندگی نامعتبر</w:t>
            </w:r>
          </w:p>
        </w:tc>
        <w:tc>
          <w:tcPr>
            <w:tcW w:w="2600" w:type="dxa"/>
            <w:vAlign w:val="center"/>
            <w:tcMar>
              <w:top w:w="90" w:type="dxa"/>
              <w:start w:w="90" w:type="dxa"/>
              <w:bottom w:w="90" w:type="dxa"/>
              <w:end w:w="90" w:type="dxa"/>
            </w:tcMar>
          </w:tcPr>
          <w:p w14:paraId="013E99A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کاربر فعال پس از پایان سمت یا قرارداد</w:t>
            </w:r>
          </w:p>
        </w:tc>
        <w:tc>
          <w:tcPr>
            <w:tcW w:w="2700" w:type="dxa"/>
            <w:vAlign w:val="center"/>
            <w:tcMar>
              <w:top w:w="90" w:type="dxa"/>
              <w:start w:w="90" w:type="dxa"/>
              <w:bottom w:w="90" w:type="dxa"/>
              <w:end w:w="90" w:type="dxa"/>
            </w:tcMar>
          </w:tcPr>
          <w:p w14:paraId="5998937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تصمیم فاقد اختیار ولی ظاهراً معتبر</w:t>
            </w:r>
          </w:p>
        </w:tc>
        <w:tc>
          <w:tcPr>
            <w:tcW w:w="1960" w:type="dxa"/>
            <w:vAlign w:val="center"/>
            <w:tcMar>
              <w:top w:w="90" w:type="dxa"/>
              <w:start w:w="90" w:type="dxa"/>
              <w:bottom w:w="90" w:type="dxa"/>
              <w:end w:w="90" w:type="dxa"/>
            </w:tcMar>
          </w:tcPr>
          <w:p w14:paraId="4D5D741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اختیار تاریخ‌دار و تعلیق خودکار</w:t>
            </w:r>
          </w:p>
        </w:tc>
      </w:tr>
    </w:tbl>
    <w:p w14:paraId="0F7AAF9C" w14:textId="77777777" w:rsidR="00D776BA" w:rsidRPr="00BC7B7D" w:rsidRDefault="00000000" w:rsidP="00BC7B7D">
      <w:pPr>
        <w:jc w:val="right"/>
        <w:bidi w:val="1"/>
      </w:pPr>
      <w:r w:rsidRPr="00BC7B7D">
        <w:rPr>
          <w:rFonts w:ascii="Tahoma" w:eastAsia="Tahoma" w:hAnsi="Tahoma" w:cs="Tahoma"/>
          <w:rtl/>
        </w:rPr>
        <w:t>هدف فصل، ساختن یک سلسله‌مراتب اداری نیست. خروجی باید برای هر تصمیم مشخص کند چه شیئی موضوع تصمیم است، چه کسی پاسخ‌گوی نهایی است، چه کسانی باید مشارکت یا اطلاع داشته باشند، سقف اختیار چیست، چه داده‌ای پرونده را کامل می‌کند و سامانه پس از تصمیم چه اثری ایجاد می‌کند.</w:t>
      </w:r>
    </w:p>
    <w:p w14:paraId="70AFACD7"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دبیر حاکمیت باید کاتالوگ تصمیم را با بعد مسیر بازسازی کند. معیار پذیرش، نبود تصمیمی است که فقط با عنوان مبهم «تأیید نهایی» شناخته شود یا مالک آن از نوع پرونده و دامنه اختیار مستقل باشد.</w:t>
      </w:r>
    </w:p>
    <w:p w14:paraId="1E86A4A6" w14:textId="77777777" w:rsidR="00D776BA" w:rsidRPr="00BC7B7D" w:rsidRDefault="00000000" w:rsidP="00BC7B7D">
      <w:pPr>
        <w:pStyle w:val="Heading2"/>
        <w:jc w:val="right"/>
        <w:rPr>
          <w:rFonts w:cs="B Nazanin"/>
        </w:rPr>
        <w:bidi w:val="1"/>
      </w:pPr>
      <w:r>
        <w:rPr>
          <w:rFonts w:ascii="Tahoma" w:hAnsi="Tahoma" w:cs="Tahoma"/>
          <w:color w:val="000000"/>
        </w:rPr>
        <w:t>۲.۲ طبقات بازیگر و ساختار چندسازمانی</w:t>
      </w:r>
    </w:p>
    <w:p w14:paraId="2E67478D" w14:textId="77777777" w:rsidR="00D776BA" w:rsidRPr="00BC7B7D" w:rsidRDefault="00000000" w:rsidP="00BC7B7D">
      <w:pPr>
        <w:jc w:val="right"/>
        <w:bidi w:val="1"/>
      </w:pPr>
      <w:r w:rsidRPr="00BC7B7D">
        <w:rPr>
          <w:rFonts w:ascii="Tahoma" w:eastAsia="Tahoma" w:hAnsi="Tahoma" w:cs="Tahoma"/>
          <w:rtl/>
        </w:rPr>
        <w:t>بازیگر در ساخت نو ممکن است شخص، سازمان، واحد سازمانی، پروژه، شعبه بانک یا ارائه‌دهنده خدمت باشد. «کاربر» فقط هویت انسانی یا ماشینی است که از طرف یک بازیگر و در یک زمینه عمل می‌کند. این تفاوت برای نرم‌افزار حیاتی است؛ زیرا یک فرد می‌تواند نماینده دو شرکت باشد، اما حق مشاهده یا تصمیم او در هر رابطه یکسان نیست.</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700"/>
        <w:gridCol w:w="2350"/>
        <w:gridCol w:w="2750"/>
        <w:gridCol w:w="2560"/>
      </w:tblGrid>
      <w:tr w:rsidR="00D776BA" w:rsidRPr="00BC7B7D" w14:paraId="4F617991" w14:textId="77777777">
        <w:trPr>
          <w:cantSplit/>
          <w:tblHeader/>
          <w:jc w:val="center"/>
          <w:tblHeader w:val="true"/>
          <w:tblHeader w:val="true"/>
          <w:tblHeader w:val="true"/>
        </w:trPr>
        <w:tc>
          <w:tcPr>
            <w:tcW w:w="1700" w:type="dxa"/>
            <w:shd w:val="clear" w:color="auto" w:fill="173B5F"/>
            <w:tcMar>
              <w:top w:w="90" w:type="dxa"/>
              <w:left w:w="120" w:type="dxa"/>
              <w:bottom w:w="90" w:type="dxa"/>
              <w:right w:w="120" w:type="dxa"/>
              <w:start w:w="90" w:type="dxa"/>
              <w:end w:w="90" w:type="dxa"/>
            </w:tcMar>
            <w:vAlign w:val="center"/>
          </w:tcPr>
          <w:p>
            <w:pPr>
              <w:jc w:val="right"/>
              <w:bidi w:val="1"/>
            </w:pPr>
            <w:r>
              <w:rPr>
                <w:rFonts w:ascii="Tahoma" w:hAnsi="Tahoma" w:cs="Tahoma"/>
                <w:b/>
                <w:color w:val="FFFFFF"/>
                <w:sz w:val="17"/>
              </w:rPr>
              <w:t>خانواده بازیگر</w:t>
            </w:r>
          </w:p>
        </w:tc>
        <w:tc>
          <w:tcPr>
            <w:tcW w:w="2350" w:type="dxa"/>
            <w:shd w:val="clear" w:color="auto" w:fill="173B5F"/>
            <w:tcMar>
              <w:top w:w="90" w:type="dxa"/>
              <w:left w:w="120" w:type="dxa"/>
              <w:bottom w:w="90" w:type="dxa"/>
              <w:right w:w="120" w:type="dxa"/>
              <w:start w:w="90" w:type="dxa"/>
              <w:end w:w="90" w:type="dxa"/>
            </w:tcMar>
            <w:vAlign w:val="center"/>
          </w:tcPr>
          <w:p>
            <w:pPr>
              <w:jc w:val="right"/>
              <w:bidi w:val="1"/>
            </w:pPr>
            <w:r>
              <w:rPr>
                <w:rFonts w:ascii="Tahoma" w:hAnsi="Tahoma" w:cs="Tahoma"/>
                <w:b/>
                <w:color w:val="FFFFFF"/>
                <w:sz w:val="17"/>
              </w:rPr>
              <w:t>Route 1</w:t>
            </w:r>
          </w:p>
        </w:tc>
        <w:tc>
          <w:tcPr>
            <w:tcW w:w="2750" w:type="dxa"/>
            <w:shd w:val="clear" w:color="auto" w:fill="173B5F"/>
            <w:tcMar>
              <w:top w:w="90" w:type="dxa"/>
              <w:left w:w="120" w:type="dxa"/>
              <w:bottom w:w="90" w:type="dxa"/>
              <w:right w:w="120" w:type="dxa"/>
              <w:start w:w="90" w:type="dxa"/>
              <w:end w:w="90" w:type="dxa"/>
            </w:tcMar>
            <w:vAlign w:val="center"/>
          </w:tcPr>
          <w:p>
            <w:pPr>
              <w:jc w:val="right"/>
              <w:bidi w:val="1"/>
            </w:pPr>
            <w:r>
              <w:rPr>
                <w:rFonts w:ascii="Tahoma" w:hAnsi="Tahoma" w:cs="Tahoma"/>
                <w:b/>
                <w:color w:val="FFFFFF"/>
                <w:sz w:val="17"/>
              </w:rPr>
              <w:t>Route 2</w:t>
            </w:r>
          </w:p>
        </w:tc>
        <w:tc>
          <w:tcPr>
            <w:tcW w:w="2560" w:type="dxa"/>
            <w:shd w:val="clear" w:color="auto" w:fill="173B5F"/>
            <w:tcMar>
              <w:top w:w="90" w:type="dxa"/>
              <w:left w:w="120" w:type="dxa"/>
              <w:bottom w:w="90" w:type="dxa"/>
              <w:right w:w="120" w:type="dxa"/>
              <w:start w:w="90" w:type="dxa"/>
              <w:end w:w="90" w:type="dxa"/>
            </w:tcMar>
            <w:vAlign w:val="center"/>
          </w:tcPr>
          <w:p>
            <w:pPr>
              <w:jc w:val="right"/>
              <w:bidi w:val="1"/>
            </w:pPr>
            <w:r>
              <w:rPr>
                <w:rFonts w:ascii="Tahoma" w:hAnsi="Tahoma" w:cs="Tahoma"/>
                <w:b/>
                <w:color w:val="FFFFFF"/>
                <w:sz w:val="17"/>
              </w:rPr>
              <w:t>Route 3</w:t>
            </w:r>
          </w:p>
        </w:tc>
      </w:tr>
      <w:tr w:rsidR="00D776BA" w:rsidRPr="00BC7B7D" w14:paraId="1BE72161" w14:textId="77777777">
        <w:trPr>
          <w:cantSplit/>
          <w:jc w:val="center"/>
        </w:trPr>
        <w:tc>
          <w:tcPr>
            <w:tcW w:w="1700" w:type="dxa"/>
            <w:shd w:val="clear" w:color="auto" w:fill="E8F3E8"/>
            <w:vAlign w:val="center"/>
            <w:tcMar>
              <w:top w:w="90" w:type="dxa"/>
              <w:start w:w="90" w:type="dxa"/>
              <w:bottom w:w="90" w:type="dxa"/>
              <w:end w:w="90" w:type="dxa"/>
            </w:tcMar>
          </w:tcPr>
          <w:p>
            <w:pPr>
              <w:jc w:val="right"/>
              <w:bidi w:val="1"/>
            </w:pPr>
            <w:r>
              <w:rPr>
                <w:rFonts w:ascii="Tahoma" w:hAnsi="Tahoma" w:cs="Tahoma"/>
                <w:b w:val="0"/>
                <w:sz w:val="17"/>
              </w:rPr>
              <w:t>تقاضا</w:t>
            </w:r>
          </w:p>
        </w:tc>
        <w:tc>
          <w:tcPr>
            <w:tcW w:w="2350" w:type="dxa"/>
            <w:vAlign w:val="center"/>
            <w:tcMar>
              <w:top w:w="90" w:type="dxa"/>
              <w:start w:w="90" w:type="dxa"/>
              <w:bottom w:w="90" w:type="dxa"/>
              <w:end w:w="90" w:type="dxa"/>
            </w:tcMar>
          </w:tcPr>
          <w:p>
            <w:pPr>
              <w:jc w:val="right"/>
              <w:bidi w:val="1"/>
            </w:pPr>
            <w:r>
              <w:rPr>
                <w:rFonts w:ascii="Tahoma" w:hAnsi="Tahoma" w:cs="Tahoma"/>
                <w:b w:val="0"/>
                <w:sz w:val="17"/>
              </w:rPr>
              <w:t>مصرف‌کننده</w:t>
            </w:r>
          </w:p>
        </w:tc>
        <w:tc>
          <w:tcPr>
            <w:tcW w:w="2750" w:type="dxa"/>
            <w:vAlign w:val="center"/>
            <w:tcMar>
              <w:top w:w="90" w:type="dxa"/>
              <w:start w:w="90" w:type="dxa"/>
              <w:bottom w:w="90" w:type="dxa"/>
              <w:end w:w="90" w:type="dxa"/>
            </w:tcMar>
          </w:tcPr>
          <w:p>
            <w:pPr>
              <w:jc w:val="right"/>
              <w:bidi w:val="1"/>
            </w:pPr>
            <w:r>
              <w:rPr>
                <w:rFonts w:ascii="Tahoma" w:hAnsi="Tahoma" w:cs="Tahoma"/>
                <w:b w:val="0"/>
                <w:sz w:val="17"/>
              </w:rPr>
              <w:t>کسب‌وکار و واحد خرید</w:t>
            </w:r>
          </w:p>
        </w:tc>
        <w:tc>
          <w:tcPr>
            <w:tcW w:w="2560" w:type="dxa"/>
            <w:vAlign w:val="center"/>
            <w:tcMar>
              <w:top w:w="90" w:type="dxa"/>
              <w:start w:w="90" w:type="dxa"/>
              <w:bottom w:w="90" w:type="dxa"/>
              <w:end w:w="90" w:type="dxa"/>
            </w:tcMar>
          </w:tcPr>
          <w:p>
            <w:pPr>
              <w:jc w:val="right"/>
              <w:bidi w:val="1"/>
            </w:pPr>
            <w:r>
              <w:rPr>
                <w:rFonts w:ascii="Tahoma" w:hAnsi="Tahoma" w:cs="Tahoma"/>
                <w:b w:val="0"/>
                <w:sz w:val="17"/>
              </w:rPr>
              <w:t>مالک و سازمان پروژه</w:t>
            </w:r>
          </w:p>
        </w:tc>
      </w:tr>
      <w:tr w:rsidR="00D776BA" w:rsidRPr="00BC7B7D" w14:paraId="72BDCEC4" w14:textId="77777777">
        <w:trPr>
          <w:cantSplit/>
          <w:jc w:val="center"/>
        </w:trPr>
        <w:tc>
          <w:tcPr>
            <w:tcW w:w="1700" w:type="dxa"/>
            <w:shd w:val="clear" w:color="auto" w:fill="F5F8FA"/>
            <w:vAlign w:val="center"/>
            <w:tcMar>
              <w:top w:w="90" w:type="dxa"/>
              <w:start w:w="90" w:type="dxa"/>
              <w:bottom w:w="90" w:type="dxa"/>
              <w:end w:w="90" w:type="dxa"/>
            </w:tcMar>
          </w:tcPr>
          <w:p>
            <w:pPr>
              <w:jc w:val="right"/>
              <w:bidi w:val="1"/>
            </w:pPr>
            <w:r>
              <w:rPr>
                <w:rFonts w:ascii="Tahoma" w:hAnsi="Tahoma" w:cs="Tahoma"/>
                <w:b w:val="0"/>
                <w:sz w:val="17"/>
              </w:rPr>
              <w:t>عرضه کالا</w:t>
            </w:r>
          </w:p>
        </w:tc>
        <w:tc>
          <w:tcPr>
            <w:tcW w:w="2350" w:type="dxa"/>
            <w:vAlign w:val="center"/>
            <w:tcMar>
              <w:top w:w="90" w:type="dxa"/>
              <w:start w:w="90" w:type="dxa"/>
              <w:bottom w:w="90" w:type="dxa"/>
              <w:end w:w="90" w:type="dxa"/>
            </w:tcMar>
            <w:shd w:fill="F5F8FA"/>
          </w:tcPr>
          <w:p>
            <w:pPr>
              <w:jc w:val="right"/>
              <w:bidi w:val="1"/>
            </w:pPr>
            <w:r>
              <w:rPr>
                <w:rFonts w:ascii="Tahoma" w:hAnsi="Tahoma" w:cs="Tahoma"/>
                <w:b w:val="0"/>
                <w:sz w:val="17"/>
              </w:rPr>
              <w:t>فروشنده و لجستیک</w:t>
            </w:r>
          </w:p>
        </w:tc>
        <w:tc>
          <w:tcPr>
            <w:tcW w:w="2750" w:type="dxa"/>
            <w:vAlign w:val="center"/>
            <w:tcMar>
              <w:top w:w="90" w:type="dxa"/>
              <w:start w:w="90" w:type="dxa"/>
              <w:bottom w:w="90" w:type="dxa"/>
              <w:end w:w="90" w:type="dxa"/>
            </w:tcMar>
            <w:shd w:fill="F5F8FA"/>
          </w:tcPr>
          <w:p>
            <w:pPr>
              <w:jc w:val="right"/>
              <w:bidi w:val="1"/>
            </w:pPr>
            <w:r>
              <w:rPr>
                <w:rFonts w:ascii="Tahoma" w:hAnsi="Tahoma" w:cs="Tahoma"/>
                <w:b w:val="0"/>
                <w:sz w:val="17"/>
              </w:rPr>
              <w:t>تولیدکننده توزیع‌کننده و فروشنده تجاری</w:t>
            </w:r>
          </w:p>
        </w:tc>
        <w:tc>
          <w:tcPr>
            <w:tcW w:w="2560" w:type="dxa"/>
            <w:vAlign w:val="center"/>
            <w:tcMar>
              <w:top w:w="90" w:type="dxa"/>
              <w:start w:w="90" w:type="dxa"/>
              <w:bottom w:w="90" w:type="dxa"/>
              <w:end w:w="90" w:type="dxa"/>
            </w:tcMar>
            <w:shd w:fill="F5F8FA"/>
          </w:tcPr>
          <w:p>
            <w:pPr>
              <w:jc w:val="right"/>
              <w:bidi w:val="1"/>
            </w:pPr>
            <w:r>
              <w:rPr>
                <w:rFonts w:ascii="Tahoma" w:hAnsi="Tahoma" w:cs="Tahoma"/>
                <w:b w:val="0"/>
                <w:sz w:val="17"/>
              </w:rPr>
              <w:t>تأمین‌کننده پروژه و انبار</w:t>
            </w:r>
          </w:p>
        </w:tc>
      </w:tr>
      <w:tr w:rsidR="00D776BA" w:rsidRPr="00BC7B7D" w14:paraId="122C095A" w14:textId="77777777">
        <w:trPr>
          <w:cantSplit/>
          <w:jc w:val="center"/>
        </w:trPr>
        <w:tc>
          <w:tcPr>
            <w:tcW w:w="1700" w:type="dxa"/>
            <w:shd w:val="clear" w:color="auto" w:fill="E8F3E8"/>
            <w:vAlign w:val="center"/>
            <w:tcMar>
              <w:top w:w="90" w:type="dxa"/>
              <w:start w:w="90" w:type="dxa"/>
              <w:bottom w:w="90" w:type="dxa"/>
              <w:end w:w="90" w:type="dxa"/>
            </w:tcMar>
          </w:tcPr>
          <w:p>
            <w:pPr>
              <w:jc w:val="right"/>
              <w:bidi w:val="1"/>
            </w:pPr>
            <w:r>
              <w:rPr>
                <w:rFonts w:ascii="Tahoma" w:hAnsi="Tahoma" w:cs="Tahoma"/>
                <w:b w:val="0"/>
                <w:sz w:val="17"/>
              </w:rPr>
              <w:t>عرضه خدمت</w:t>
            </w:r>
          </w:p>
        </w:tc>
        <w:tc>
          <w:tcPr>
            <w:tcW w:w="2350" w:type="dxa"/>
            <w:vAlign w:val="center"/>
            <w:tcMar>
              <w:top w:w="90" w:type="dxa"/>
              <w:start w:w="90" w:type="dxa"/>
              <w:bottom w:w="90" w:type="dxa"/>
              <w:end w:w="90" w:type="dxa"/>
            </w:tcMar>
          </w:tcPr>
          <w:p>
            <w:pPr>
              <w:jc w:val="right"/>
              <w:bidi w:val="1"/>
            </w:pPr>
            <w:r>
              <w:rPr>
                <w:rFonts w:ascii="Tahoma" w:hAnsi="Tahoma" w:cs="Tahoma"/>
                <w:b w:val="0"/>
                <w:sz w:val="17"/>
              </w:rPr>
              <w:t>ارائه‌دهنده خدمت محدود</w:t>
            </w:r>
          </w:p>
        </w:tc>
        <w:tc>
          <w:tcPr>
            <w:tcW w:w="2750" w:type="dxa"/>
            <w:vAlign w:val="center"/>
            <w:tcMar>
              <w:top w:w="90" w:type="dxa"/>
              <w:start w:w="90" w:type="dxa"/>
              <w:bottom w:w="90" w:type="dxa"/>
              <w:end w:w="90" w:type="dxa"/>
            </w:tcMar>
          </w:tcPr>
          <w:p>
            <w:pPr>
              <w:jc w:val="right"/>
              <w:bidi w:val="1"/>
            </w:pPr>
            <w:r>
              <w:rPr>
                <w:rFonts w:ascii="Tahoma" w:hAnsi="Tahoma" w:cs="Tahoma"/>
                <w:b w:val="0"/>
                <w:sz w:val="17"/>
              </w:rPr>
              <w:t>ارائه‌دهنده خدمت تجاری</w:t>
            </w:r>
          </w:p>
        </w:tc>
        <w:tc>
          <w:tcPr>
            <w:tcW w:w="2560" w:type="dxa"/>
            <w:vAlign w:val="center"/>
            <w:tcMar>
              <w:top w:w="90" w:type="dxa"/>
              <w:start w:w="90" w:type="dxa"/>
              <w:bottom w:w="90" w:type="dxa"/>
              <w:end w:w="90" w:type="dxa"/>
            </w:tcMar>
          </w:tcPr>
          <w:p>
            <w:pPr>
              <w:jc w:val="right"/>
              <w:bidi w:val="1"/>
            </w:pPr>
            <w:r>
              <w:rPr>
                <w:rFonts w:ascii="Tahoma" w:hAnsi="Tahoma" w:cs="Tahoma"/>
                <w:b w:val="0"/>
                <w:sz w:val="17"/>
              </w:rPr>
              <w:t>پیمانکار مشاور ناظر و آزمایشگاه</w:t>
            </w:r>
          </w:p>
        </w:tc>
      </w:tr>
      <w:tr w:rsidR="00D776BA" w:rsidRPr="00BC7B7D" w14:paraId="6A6CA3F6" w14:textId="77777777">
        <w:trPr>
          <w:cantSplit/>
          <w:jc w:val="center"/>
        </w:trPr>
        <w:tc>
          <w:tcPr>
            <w:tcW w:w="1700" w:type="dxa"/>
            <w:shd w:val="clear" w:color="auto" w:fill="F5F8FA"/>
            <w:vAlign w:val="center"/>
            <w:tcMar>
              <w:top w:w="90" w:type="dxa"/>
              <w:start w:w="90" w:type="dxa"/>
              <w:bottom w:w="90" w:type="dxa"/>
              <w:end w:w="90" w:type="dxa"/>
            </w:tcMar>
          </w:tcPr>
          <w:p>
            <w:pPr>
              <w:jc w:val="right"/>
              <w:bidi w:val="1"/>
            </w:pPr>
            <w:r>
              <w:rPr>
                <w:rFonts w:ascii="Tahoma" w:hAnsi="Tahoma" w:cs="Tahoma"/>
                <w:b w:val="0"/>
                <w:sz w:val="17"/>
              </w:rPr>
              <w:t>مالی</w:t>
            </w:r>
          </w:p>
        </w:tc>
        <w:tc>
          <w:tcPr>
            <w:tcW w:w="2350" w:type="dxa"/>
            <w:vAlign w:val="center"/>
            <w:tcMar>
              <w:top w:w="90" w:type="dxa"/>
              <w:start w:w="90" w:type="dxa"/>
              <w:bottom w:w="90" w:type="dxa"/>
              <w:end w:w="90" w:type="dxa"/>
            </w:tcMar>
            <w:shd w:fill="F5F8FA"/>
          </w:tcPr>
          <w:p>
            <w:pPr>
              <w:jc w:val="right"/>
              <w:bidi w:val="1"/>
            </w:pPr>
            <w:r>
              <w:rPr>
                <w:rFonts w:ascii="Tahoma" w:hAnsi="Tahoma" w:cs="Tahoma"/>
                <w:b w:val="0"/>
                <w:sz w:val="17"/>
              </w:rPr>
              <w:t>اعتباردهنده و پرداخت</w:t>
            </w:r>
          </w:p>
        </w:tc>
        <w:tc>
          <w:tcPr>
            <w:tcW w:w="2750" w:type="dxa"/>
            <w:vAlign w:val="center"/>
            <w:tcMar>
              <w:top w:w="90" w:type="dxa"/>
              <w:start w:w="90" w:type="dxa"/>
              <w:bottom w:w="90" w:type="dxa"/>
              <w:end w:w="90" w:type="dxa"/>
            </w:tcMar>
            <w:shd w:fill="F5F8FA"/>
          </w:tcPr>
          <w:p>
            <w:pPr>
              <w:jc w:val="right"/>
              <w:bidi w:val="1"/>
            </w:pPr>
            <w:r>
              <w:rPr>
                <w:rFonts w:ascii="Tahoma" w:hAnsi="Tahoma" w:cs="Tahoma"/>
                <w:b w:val="0"/>
                <w:sz w:val="17"/>
              </w:rPr>
              <w:t>بانک trade finance و settlement</w:t>
            </w:r>
          </w:p>
        </w:tc>
        <w:tc>
          <w:tcPr>
            <w:tcW w:w="2560" w:type="dxa"/>
            <w:vAlign w:val="center"/>
            <w:tcMar>
              <w:top w:w="90" w:type="dxa"/>
              <w:start w:w="90" w:type="dxa"/>
              <w:bottom w:w="90" w:type="dxa"/>
              <w:end w:w="90" w:type="dxa"/>
            </w:tcMar>
            <w:shd w:fill="F5F8FA"/>
          </w:tcPr>
          <w:p>
            <w:pPr>
              <w:jc w:val="right"/>
              <w:bidi w:val="1"/>
            </w:pPr>
            <w:r>
              <w:rPr>
                <w:rFonts w:ascii="Tahoma" w:hAnsi="Tahoma" w:cs="Tahoma"/>
                <w:b w:val="0"/>
                <w:sz w:val="17"/>
              </w:rPr>
              <w:t>بانک SCF و مالی پروژه</w:t>
            </w:r>
          </w:p>
        </w:tc>
      </w:tr>
      <w:tr w:rsidR="00D776BA" w:rsidRPr="00BC7B7D" w14:paraId="7C1E9A14" w14:textId="77777777">
        <w:trPr>
          <w:cantSplit/>
          <w:jc w:val="center"/>
        </w:trPr>
        <w:tc>
          <w:tcPr>
            <w:tcW w:w="1700" w:type="dxa"/>
            <w:shd w:val="clear" w:color="auto" w:fill="E8F3E8"/>
            <w:vAlign w:val="center"/>
            <w:tcMar>
              <w:top w:w="90" w:type="dxa"/>
              <w:start w:w="90" w:type="dxa"/>
              <w:bottom w:w="90" w:type="dxa"/>
              <w:end w:w="90" w:type="dxa"/>
            </w:tcMar>
          </w:tcPr>
          <w:p>
            <w:pPr>
              <w:jc w:val="right"/>
              <w:bidi w:val="1"/>
            </w:pPr>
            <w:r>
              <w:rPr>
                <w:rFonts w:ascii="Tahoma" w:hAnsi="Tahoma" w:cs="Tahoma"/>
                <w:b w:val="0"/>
                <w:sz w:val="17"/>
              </w:rPr>
              <w:t>ساخت نو</w:t>
            </w:r>
          </w:p>
        </w:tc>
        <w:tc>
          <w:tcPr>
            <w:tcW w:w="2350" w:type="dxa"/>
            <w:vAlign w:val="center"/>
            <w:tcMar>
              <w:top w:w="90" w:type="dxa"/>
              <w:start w:w="90" w:type="dxa"/>
              <w:bottom w:w="90" w:type="dxa"/>
              <w:end w:w="90" w:type="dxa"/>
            </w:tcMar>
          </w:tcPr>
          <w:p>
            <w:pPr>
              <w:jc w:val="right"/>
              <w:bidi w:val="1"/>
            </w:pPr>
            <w:r>
              <w:rPr>
                <w:rFonts w:ascii="Tahoma" w:hAnsi="Tahoma" w:cs="Tahoma"/>
                <w:b w:val="0"/>
                <w:sz w:val="17"/>
              </w:rPr>
              <w:t>مدیر Consumer Case</w:t>
            </w:r>
          </w:p>
        </w:tc>
        <w:tc>
          <w:tcPr>
            <w:tcW w:w="2750" w:type="dxa"/>
            <w:vAlign w:val="center"/>
            <w:tcMar>
              <w:top w:w="90" w:type="dxa"/>
              <w:start w:w="90" w:type="dxa"/>
              <w:bottom w:w="90" w:type="dxa"/>
              <w:end w:w="90" w:type="dxa"/>
            </w:tcMar>
          </w:tcPr>
          <w:p>
            <w:pPr>
              <w:jc w:val="right"/>
              <w:bidi w:val="1"/>
            </w:pPr>
            <w:r>
              <w:rPr>
                <w:rFonts w:ascii="Tahoma" w:hAnsi="Tahoma" w:cs="Tahoma"/>
                <w:b w:val="0"/>
                <w:sz w:val="17"/>
              </w:rPr>
              <w:t>مدیر Account/Trade</w:t>
            </w:r>
          </w:p>
        </w:tc>
        <w:tc>
          <w:tcPr>
            <w:tcW w:w="2560" w:type="dxa"/>
            <w:vAlign w:val="center"/>
            <w:tcMar>
              <w:top w:w="90" w:type="dxa"/>
              <w:start w:w="90" w:type="dxa"/>
              <w:bottom w:w="90" w:type="dxa"/>
              <w:end w:w="90" w:type="dxa"/>
            </w:tcMar>
          </w:tcPr>
          <w:p>
            <w:pPr>
              <w:jc w:val="right"/>
              <w:bidi w:val="1"/>
            </w:pPr>
            <w:r>
              <w:rPr>
                <w:rFonts w:ascii="Tahoma" w:hAnsi="Tahoma" w:cs="Tahoma"/>
                <w:b w:val="0"/>
                <w:sz w:val="17"/>
              </w:rPr>
              <w:t>مدیر Project Service</w:t>
            </w:r>
          </w:p>
        </w:tc>
      </w:tr>
    </w:tbl>
    <w:p w14:paraId="416903BE" w14:textId="77777777" w:rsidR="00D776BA" w:rsidRPr="00BC7B7D" w:rsidRDefault="00000000" w:rsidP="00BC7B7D">
      <w:pPr>
        <w:jc w:val="right"/>
        <w:bidi w:val="1"/>
      </w:pPr>
      <w:r w:rsidRPr="00BC7B7D">
        <w:rPr>
          <w:rFonts w:ascii="Tahoma" w:eastAsia="Tahoma" w:hAnsi="Tahoma" w:cs="Tahoma"/>
          <w:rtl/>
        </w:rPr>
        <w:t>هر سازمان یک مستأجر داده مستقل است، ولی پرونده مشترک می‌تواند داده انتخاب‌شده را میان طرف‌ها به اشتراک بگذارد. مالکیت سند با حق مشاهده یکی نیست؛ اشتراک باید هدف، دامنه، گیرنده، تاریخ اثر و مبنای قراردادی داشته باشد. خروج یک عضو نیز دسترسی آینده را می‌بندد، اما سوابق تصمیم و معامله‌ای را که باید نگهداری شود حذف نمی‌کند.</w:t>
      </w:r>
    </w:p>
    <w:p w14:paraId="74C174E0" w14:textId="77777777" w:rsidR="00D776BA" w:rsidRPr="00BC7B7D" w:rsidRDefault="00000000" w:rsidP="00BC7B7D">
      <w:pPr>
        <w:keepLines/>
        <w:jc w:val="right"/>
        <w:bidi w:val="1"/>
      </w:pPr>
      <w:r w:rsidRPr="00BC7B7D">
        <w:rPr>
          <w:rFonts w:ascii="Tahoma" w:eastAsia="Tahoma" w:hAnsi="Tahoma" w:cs="Tahoma"/>
          <w:b/>
          <w:color w:val="2E74B5"/>
          <w:rtl/>
        </w:rPr>
        <w:t xml:space="preserve">جمع‌بندی و تصمیم: مالک هویت و امنیت باید مدل «شخص </w:t>
      </w:r>
      <w:r w:rsidRPr="00BC7B7D">
        <w:rPr>
          <w:rFonts w:eastAsia="Tahoma" w:cs="Tahoma" w:hint="cs" w:ascii="Tahoma" w:hAnsi="Tahoma"/>
          <w:b/>
          <w:color w:val="2E74B5"/>
          <w:rtl/>
        </w:rPr>
        <w:t>←</w:t>
      </w:r>
      <w:r w:rsidRPr="00BC7B7D">
        <w:rPr>
          <w:rFonts w:ascii="Tahoma" w:eastAsia="Tahoma" w:hAnsi="Tahoma" w:cs="Tahoma"/>
          <w:b/>
          <w:color w:val="2E74B5"/>
          <w:rtl/>
        </w:rPr>
        <w:t xml:space="preserve"> </w:t>
      </w:r>
      <w:r w:rsidRPr="00BC7B7D">
        <w:rPr>
          <w:rFonts w:ascii="Tahoma" w:eastAsia="Tahoma" w:hAnsi="Tahoma" w:hint="cs" w:cs="Tahoma"/>
          <w:b/>
          <w:color w:val="2E74B5"/>
          <w:rtl/>
        </w:rPr>
        <w:t>نمایندگی</w:t>
      </w:r>
      <w:r w:rsidRPr="00BC7B7D">
        <w:rPr>
          <w:rFonts w:ascii="Tahoma" w:eastAsia="Tahoma" w:hAnsi="Tahoma" w:cs="Tahoma"/>
          <w:b/>
          <w:color w:val="2E74B5"/>
          <w:rtl/>
        </w:rPr>
        <w:t xml:space="preserve"> </w:t>
      </w:r>
      <w:r w:rsidRPr="00BC7B7D">
        <w:rPr>
          <w:rFonts w:eastAsia="Tahoma" w:cs="Tahoma" w:hint="cs" w:ascii="Tahoma" w:hAnsi="Tahoma"/>
          <w:b/>
          <w:color w:val="2E74B5"/>
          <w:rtl/>
        </w:rPr>
        <w:t>←</w:t>
      </w:r>
      <w:r w:rsidRPr="00BC7B7D">
        <w:rPr>
          <w:rFonts w:ascii="Tahoma" w:eastAsia="Tahoma" w:hAnsi="Tahoma" w:cs="Tahoma"/>
          <w:b/>
          <w:color w:val="2E74B5"/>
          <w:rtl/>
        </w:rPr>
        <w:t xml:space="preserve"> </w:t>
      </w:r>
      <w:r w:rsidRPr="00BC7B7D">
        <w:rPr>
          <w:rFonts w:ascii="Tahoma" w:eastAsia="Tahoma" w:hAnsi="Tahoma" w:hint="cs" w:cs="Tahoma"/>
          <w:b/>
          <w:color w:val="2E74B5"/>
          <w:rtl/>
        </w:rPr>
        <w:t>سازمان</w:t>
      </w:r>
      <w:r w:rsidRPr="00BC7B7D">
        <w:rPr>
          <w:rFonts w:ascii="Tahoma" w:eastAsia="Tahoma" w:hAnsi="Tahoma" w:cs="Tahoma"/>
          <w:b/>
          <w:color w:val="2E74B5"/>
          <w:rtl/>
        </w:rPr>
        <w:t xml:space="preserve"> </w:t>
      </w:r>
      <w:r w:rsidRPr="00BC7B7D">
        <w:rPr>
          <w:rFonts w:eastAsia="Tahoma" w:cs="Tahoma" w:hint="cs" w:ascii="Tahoma" w:hAnsi="Tahoma"/>
          <w:b/>
          <w:color w:val="2E74B5"/>
          <w:rtl/>
        </w:rPr>
        <w:t>←</w:t>
      </w:r>
      <w:r w:rsidRPr="00BC7B7D">
        <w:rPr>
          <w:rFonts w:ascii="Tahoma" w:eastAsia="Tahoma" w:hAnsi="Tahoma" w:cs="Tahoma"/>
          <w:b/>
          <w:color w:val="2E74B5"/>
          <w:rtl/>
        </w:rPr>
        <w:t xml:space="preserve"> </w:t>
      </w:r>
      <w:r w:rsidRPr="00BC7B7D">
        <w:rPr>
          <w:rFonts w:ascii="Tahoma" w:eastAsia="Tahoma" w:hAnsi="Tahoma" w:hint="cs" w:cs="Tahoma"/>
          <w:b/>
          <w:color w:val="2E74B5"/>
          <w:rtl/>
        </w:rPr>
        <w:t>نقش</w:t>
      </w:r>
      <w:r w:rsidRPr="00BC7B7D">
        <w:rPr>
          <w:rFonts w:ascii="Tahoma" w:eastAsia="Tahoma" w:hAnsi="Tahoma" w:cs="Tahoma"/>
          <w:b/>
          <w:color w:val="2E74B5"/>
          <w:rtl/>
        </w:rPr>
        <w:t xml:space="preserve"> </w:t>
      </w:r>
      <w:r w:rsidRPr="00BC7B7D">
        <w:rPr>
          <w:rFonts w:eastAsia="Tahoma" w:cs="Tahoma" w:hint="cs" w:ascii="Tahoma" w:hAnsi="Tahoma"/>
          <w:b/>
          <w:color w:val="2E74B5"/>
          <w:rtl/>
        </w:rPr>
        <w:t>←</w:t>
      </w:r>
      <w:r w:rsidRPr="00BC7B7D">
        <w:rPr>
          <w:rFonts w:ascii="Tahoma" w:eastAsia="Tahoma" w:hAnsi="Tahoma" w:cs="Tahoma"/>
          <w:b/>
          <w:color w:val="2E74B5"/>
          <w:rtl/>
        </w:rPr>
        <w:t xml:space="preserve"> </w:t>
      </w:r>
      <w:r w:rsidRPr="00BC7B7D">
        <w:rPr>
          <w:rFonts w:ascii="Tahoma" w:eastAsia="Tahoma" w:hAnsi="Tahoma" w:hint="cs" w:cs="Tahoma"/>
          <w:b/>
          <w:color w:val="2E74B5"/>
          <w:rtl/>
        </w:rPr>
        <w:t>زمینه</w:t>
      </w:r>
      <w:r w:rsidRPr="00BC7B7D">
        <w:rPr>
          <w:rFonts w:ascii="Tahoma" w:eastAsia="Tahoma" w:hAnsi="Tahoma" w:cs="Tahoma"/>
          <w:b/>
          <w:color w:val="2E74B5"/>
          <w:rtl/>
        </w:rPr>
        <w:t xml:space="preserve"> </w:t>
      </w:r>
      <w:r w:rsidRPr="00BC7B7D">
        <w:rPr>
          <w:rFonts w:ascii="Tahoma" w:eastAsia="Tahoma" w:hAnsi="Tahoma" w:hint="cs" w:cs="Tahoma"/>
          <w:b/>
          <w:color w:val="2E74B5"/>
          <w:rtl/>
        </w:rPr>
        <w:t>پرونده»</w:t>
      </w:r>
      <w:r w:rsidRPr="00BC7B7D">
        <w:rPr>
          <w:rFonts w:ascii="Tahoma" w:eastAsia="Tahoma" w:hAnsi="Tahoma" w:cs="Tahoma"/>
          <w:b/>
          <w:color w:val="2E74B5"/>
          <w:rtl/>
        </w:rPr>
        <w:t xml:space="preserve"> </w:t>
      </w:r>
      <w:r w:rsidRPr="00BC7B7D">
        <w:rPr>
          <w:rFonts w:ascii="Tahoma" w:eastAsia="Tahoma" w:hAnsi="Tahoma" w:hint="cs" w:cs="Tahoma"/>
          <w:b/>
          <w:color w:val="2E74B5"/>
          <w:rtl/>
        </w:rPr>
        <w:t>را</w:t>
      </w:r>
      <w:r w:rsidRPr="00BC7B7D">
        <w:rPr>
          <w:rFonts w:ascii="Tahoma" w:eastAsia="Tahoma" w:hAnsi="Tahoma" w:cs="Tahoma"/>
          <w:b/>
          <w:color w:val="2E74B5"/>
          <w:rtl/>
        </w:rPr>
        <w:t xml:space="preserve"> </w:t>
      </w:r>
      <w:r w:rsidRPr="00BC7B7D">
        <w:rPr>
          <w:rFonts w:ascii="Tahoma" w:eastAsia="Tahoma" w:hAnsi="Tahoma" w:hint="cs" w:cs="Tahoma"/>
          <w:b/>
          <w:color w:val="2E74B5"/>
          <w:rtl/>
        </w:rPr>
        <w:t>تصویب</w:t>
      </w:r>
      <w:r w:rsidRPr="00BC7B7D">
        <w:rPr>
          <w:rFonts w:ascii="Tahoma" w:eastAsia="Tahoma" w:hAnsi="Tahoma" w:cs="Tahoma"/>
          <w:b/>
          <w:color w:val="2E74B5"/>
          <w:rtl/>
        </w:rPr>
        <w:t xml:space="preserve"> </w:t>
      </w:r>
      <w:r w:rsidRPr="00BC7B7D">
        <w:rPr>
          <w:rFonts w:ascii="Tahoma" w:eastAsia="Tahoma" w:hAnsi="Tahoma" w:hint="cs" w:cs="Tahoma"/>
          <w:b/>
          <w:color w:val="2E74B5"/>
          <w:rtl/>
        </w:rPr>
        <w:t>کند</w:t>
      </w:r>
      <w:r w:rsidRPr="00BC7B7D">
        <w:rPr>
          <w:rFonts w:ascii="Tahoma" w:eastAsia="Tahoma" w:hAnsi="Tahoma" w:cs="Tahoma"/>
          <w:b/>
          <w:color w:val="2E74B5"/>
          <w:rtl/>
        </w:rPr>
        <w:t xml:space="preserve">. </w:t>
      </w:r>
      <w:r w:rsidRPr="00BC7B7D">
        <w:rPr>
          <w:rFonts w:ascii="Tahoma" w:eastAsia="Tahoma" w:hAnsi="Tahoma" w:hint="cs" w:cs="Tahoma"/>
          <w:b/>
          <w:color w:val="2E74B5"/>
          <w:rtl/>
        </w:rPr>
        <w:t>معیار</w:t>
      </w:r>
      <w:r w:rsidRPr="00BC7B7D">
        <w:rPr>
          <w:rFonts w:ascii="Tahoma" w:eastAsia="Tahoma" w:hAnsi="Tahoma" w:cs="Tahoma"/>
          <w:b/>
          <w:color w:val="2E74B5"/>
          <w:rtl/>
        </w:rPr>
        <w:t xml:space="preserve"> </w:t>
      </w:r>
      <w:r w:rsidRPr="00BC7B7D">
        <w:rPr>
          <w:rFonts w:ascii="Tahoma" w:eastAsia="Tahoma" w:hAnsi="Tahoma" w:hint="cs" w:cs="Tahoma"/>
          <w:b/>
          <w:color w:val="2E74B5"/>
          <w:rtl/>
        </w:rPr>
        <w:t>پذیرش،</w:t>
      </w:r>
      <w:r w:rsidRPr="00BC7B7D">
        <w:rPr>
          <w:rFonts w:ascii="Tahoma" w:eastAsia="Tahoma" w:hAnsi="Tahoma" w:cs="Tahoma"/>
          <w:b/>
          <w:color w:val="2E74B5"/>
          <w:rtl/>
        </w:rPr>
        <w:t xml:space="preserve"> </w:t>
      </w:r>
      <w:r w:rsidRPr="00BC7B7D">
        <w:rPr>
          <w:rFonts w:ascii="Tahoma" w:eastAsia="Tahoma" w:hAnsi="Tahoma" w:hint="cs" w:cs="Tahoma"/>
          <w:b/>
          <w:color w:val="2E74B5"/>
          <w:rtl/>
        </w:rPr>
        <w:t>آزمون</w:t>
      </w:r>
      <w:r w:rsidRPr="00BC7B7D">
        <w:rPr>
          <w:rFonts w:ascii="Tahoma" w:eastAsia="Tahoma" w:hAnsi="Tahoma" w:cs="Tahoma"/>
          <w:b/>
          <w:color w:val="2E74B5"/>
          <w:rtl/>
        </w:rPr>
        <w:t xml:space="preserve"> </w:t>
      </w:r>
      <w:r w:rsidRPr="00BC7B7D">
        <w:rPr>
          <w:rFonts w:ascii="Tahoma" w:eastAsia="Tahoma" w:hAnsi="Tahoma" w:hint="cs" w:cs="Tahoma"/>
          <w:b/>
          <w:color w:val="2E74B5"/>
          <w:rtl/>
        </w:rPr>
        <w:t>فردی</w:t>
      </w:r>
      <w:r w:rsidRPr="00BC7B7D">
        <w:rPr>
          <w:rFonts w:ascii="Tahoma" w:eastAsia="Tahoma" w:hAnsi="Tahoma" w:cs="Tahoma"/>
          <w:b/>
          <w:color w:val="2E74B5"/>
          <w:rtl/>
        </w:rPr>
        <w:t xml:space="preserve"> </w:t>
      </w:r>
      <w:r w:rsidRPr="00BC7B7D">
        <w:rPr>
          <w:rFonts w:ascii="Tahoma" w:eastAsia="Tahoma" w:hAnsi="Tahoma" w:hint="cs" w:cs="Tahoma"/>
          <w:b/>
          <w:color w:val="2E74B5"/>
          <w:rtl/>
        </w:rPr>
        <w:t>است</w:t>
      </w:r>
      <w:r w:rsidRPr="00BC7B7D">
        <w:rPr>
          <w:rFonts w:ascii="Tahoma" w:eastAsia="Tahoma" w:hAnsi="Tahoma" w:cs="Tahoma"/>
          <w:b/>
          <w:color w:val="2E74B5"/>
          <w:rtl/>
        </w:rPr>
        <w:t xml:space="preserve"> </w:t>
      </w:r>
      <w:r w:rsidRPr="00BC7B7D">
        <w:rPr>
          <w:rFonts w:ascii="Tahoma" w:eastAsia="Tahoma" w:hAnsi="Tahoma" w:hint="cs" w:cs="Tahoma"/>
          <w:b/>
          <w:color w:val="2E74B5"/>
          <w:rtl/>
        </w:rPr>
        <w:t>که</w:t>
      </w:r>
      <w:r w:rsidRPr="00BC7B7D">
        <w:rPr>
          <w:rFonts w:ascii="Tahoma" w:eastAsia="Tahoma" w:hAnsi="Tahoma" w:cs="Tahoma"/>
          <w:b/>
          <w:color w:val="2E74B5"/>
          <w:rtl/>
        </w:rPr>
        <w:t xml:space="preserve"> </w:t>
      </w:r>
      <w:r w:rsidRPr="00BC7B7D">
        <w:rPr>
          <w:rFonts w:ascii="Tahoma" w:eastAsia="Tahoma" w:hAnsi="Tahoma" w:hint="cs" w:cs="Tahoma"/>
          <w:b/>
          <w:color w:val="2E74B5"/>
          <w:rtl/>
        </w:rPr>
        <w:t>هم‌زمان</w:t>
      </w:r>
      <w:r w:rsidRPr="00BC7B7D">
        <w:rPr>
          <w:rFonts w:ascii="Tahoma" w:eastAsia="Tahoma" w:hAnsi="Tahoma" w:cs="Tahoma"/>
          <w:b/>
          <w:color w:val="2E74B5"/>
          <w:rtl/>
        </w:rPr>
        <w:t xml:space="preserve"> </w:t>
      </w:r>
      <w:r w:rsidRPr="00BC7B7D">
        <w:rPr>
          <w:rFonts w:ascii="Tahoma" w:eastAsia="Tahoma" w:hAnsi="Tahoma" w:hint="cs" w:cs="Tahoma"/>
          <w:b/>
          <w:color w:val="2E74B5"/>
          <w:rtl/>
        </w:rPr>
        <w:t>دو</w:t>
      </w:r>
      <w:r w:rsidRPr="00BC7B7D">
        <w:rPr>
          <w:rFonts w:ascii="Tahoma" w:eastAsia="Tahoma" w:hAnsi="Tahoma" w:cs="Tahoma"/>
          <w:b/>
          <w:color w:val="2E74B5"/>
          <w:rtl/>
        </w:rPr>
        <w:t xml:space="preserve"> </w:t>
      </w:r>
      <w:r w:rsidRPr="00BC7B7D">
        <w:rPr>
          <w:rFonts w:ascii="Tahoma" w:eastAsia="Tahoma" w:hAnsi="Tahoma" w:hint="cs" w:cs="Tahoma"/>
          <w:b/>
          <w:color w:val="2E74B5"/>
          <w:rtl/>
        </w:rPr>
        <w:t>نمایندگی</w:t>
      </w:r>
      <w:r w:rsidRPr="00BC7B7D">
        <w:rPr>
          <w:rFonts w:ascii="Tahoma" w:eastAsia="Tahoma" w:hAnsi="Tahoma" w:cs="Tahoma"/>
          <w:b/>
          <w:color w:val="2E74B5"/>
          <w:rtl/>
        </w:rPr>
        <w:t xml:space="preserve"> </w:t>
      </w:r>
      <w:r w:rsidRPr="00BC7B7D">
        <w:rPr>
          <w:rFonts w:ascii="Tahoma" w:eastAsia="Tahoma" w:hAnsi="Tahoma" w:hint="cs" w:cs="Tahoma"/>
          <w:b/>
          <w:color w:val="2E74B5"/>
          <w:rtl/>
        </w:rPr>
        <w:t>دارد</w:t>
      </w:r>
      <w:r w:rsidRPr="00BC7B7D">
        <w:rPr>
          <w:rFonts w:ascii="Tahoma" w:eastAsia="Tahoma" w:hAnsi="Tahoma" w:cs="Tahoma"/>
          <w:b/>
          <w:color w:val="2E74B5"/>
          <w:rtl/>
        </w:rPr>
        <w:t xml:space="preserve"> </w:t>
      </w:r>
      <w:r w:rsidRPr="00BC7B7D">
        <w:rPr>
          <w:rFonts w:ascii="Tahoma" w:eastAsia="Tahoma" w:hAnsi="Tahoma" w:hint="cs" w:cs="Tahoma"/>
          <w:b/>
          <w:color w:val="2E74B5"/>
          <w:rtl/>
        </w:rPr>
        <w:t>و</w:t>
      </w:r>
      <w:r w:rsidRPr="00BC7B7D">
        <w:rPr>
          <w:rFonts w:ascii="Tahoma" w:eastAsia="Tahoma" w:hAnsi="Tahoma" w:cs="Tahoma"/>
          <w:b/>
          <w:color w:val="2E74B5"/>
          <w:rtl/>
        </w:rPr>
        <w:t xml:space="preserve"> </w:t>
      </w:r>
      <w:r w:rsidRPr="00BC7B7D">
        <w:rPr>
          <w:rFonts w:ascii="Tahoma" w:eastAsia="Tahoma" w:hAnsi="Tahoma" w:hint="cs" w:cs="Tahoma"/>
          <w:b/>
          <w:color w:val="2E74B5"/>
          <w:rtl/>
        </w:rPr>
        <w:t>نمی‌تواند</w:t>
      </w:r>
      <w:r w:rsidRPr="00BC7B7D">
        <w:rPr>
          <w:rFonts w:ascii="Tahoma" w:eastAsia="Tahoma" w:hAnsi="Tahoma" w:cs="Tahoma"/>
          <w:b/>
          <w:color w:val="2E74B5"/>
          <w:rtl/>
        </w:rPr>
        <w:t xml:space="preserve"> </w:t>
      </w:r>
      <w:r w:rsidRPr="00BC7B7D">
        <w:rPr>
          <w:rFonts w:ascii="Tahoma" w:eastAsia="Tahoma" w:hAnsi="Tahoma" w:hint="cs" w:cs="Tahoma"/>
          <w:b/>
          <w:color w:val="2E74B5"/>
          <w:rtl/>
        </w:rPr>
        <w:t>داده</w:t>
      </w:r>
      <w:r w:rsidRPr="00BC7B7D">
        <w:rPr>
          <w:rFonts w:ascii="Tahoma" w:eastAsia="Tahoma" w:hAnsi="Tahoma" w:cs="Tahoma"/>
          <w:b/>
          <w:color w:val="2E74B5"/>
          <w:rtl/>
        </w:rPr>
        <w:t xml:space="preserve"> </w:t>
      </w:r>
      <w:r w:rsidRPr="00BC7B7D">
        <w:rPr>
          <w:rFonts w:ascii="Tahoma" w:eastAsia="Tahoma" w:hAnsi="Tahoma" w:hint="cs" w:cs="Tahoma"/>
          <w:b/>
          <w:color w:val="2E74B5"/>
          <w:rtl/>
        </w:rPr>
        <w:t>یا</w:t>
      </w:r>
      <w:r w:rsidRPr="00BC7B7D">
        <w:rPr>
          <w:rFonts w:ascii="Tahoma" w:eastAsia="Tahoma" w:hAnsi="Tahoma" w:cs="Tahoma"/>
          <w:b/>
          <w:color w:val="2E74B5"/>
          <w:rtl/>
        </w:rPr>
        <w:t xml:space="preserve"> </w:t>
      </w:r>
      <w:r w:rsidRPr="00BC7B7D">
        <w:rPr>
          <w:rFonts w:ascii="Tahoma" w:eastAsia="Tahoma" w:hAnsi="Tahoma" w:hint="cs" w:cs="Tahoma"/>
          <w:b/>
          <w:color w:val="2E74B5"/>
          <w:rtl/>
        </w:rPr>
        <w:t>اختیار</w:t>
      </w:r>
      <w:r w:rsidRPr="00BC7B7D">
        <w:rPr>
          <w:rFonts w:ascii="Tahoma" w:eastAsia="Tahoma" w:hAnsi="Tahoma" w:cs="Tahoma"/>
          <w:b/>
          <w:color w:val="2E74B5"/>
          <w:rtl/>
        </w:rPr>
        <w:t xml:space="preserve"> </w:t>
      </w:r>
      <w:r w:rsidRPr="00BC7B7D">
        <w:rPr>
          <w:rFonts w:ascii="Tahoma" w:eastAsia="Tahoma" w:hAnsi="Tahoma" w:hint="cs" w:cs="Tahoma"/>
          <w:b/>
          <w:color w:val="2E74B5"/>
          <w:rtl/>
        </w:rPr>
        <w:t>یک</w:t>
      </w:r>
      <w:r w:rsidRPr="00BC7B7D">
        <w:rPr>
          <w:rFonts w:ascii="Tahoma" w:eastAsia="Tahoma" w:hAnsi="Tahoma" w:cs="Tahoma"/>
          <w:b/>
          <w:color w:val="2E74B5"/>
          <w:rtl/>
        </w:rPr>
        <w:t xml:space="preserve"> </w:t>
      </w:r>
      <w:r w:rsidRPr="00BC7B7D">
        <w:rPr>
          <w:rFonts w:ascii="Tahoma" w:eastAsia="Tahoma" w:hAnsi="Tahoma" w:hint="cs" w:cs="Tahoma"/>
          <w:b/>
          <w:color w:val="2E74B5"/>
          <w:rtl/>
        </w:rPr>
        <w:t>سازمان</w:t>
      </w:r>
      <w:r w:rsidRPr="00BC7B7D">
        <w:rPr>
          <w:rFonts w:ascii="Tahoma" w:eastAsia="Tahoma" w:hAnsi="Tahoma" w:cs="Tahoma"/>
          <w:b/>
          <w:color w:val="2E74B5"/>
          <w:rtl/>
        </w:rPr>
        <w:t xml:space="preserve"> </w:t>
      </w:r>
      <w:r w:rsidRPr="00BC7B7D">
        <w:rPr>
          <w:rFonts w:ascii="Tahoma" w:eastAsia="Tahoma" w:hAnsi="Tahoma" w:hint="cs" w:cs="Tahoma"/>
          <w:b/>
          <w:color w:val="2E74B5"/>
          <w:rtl/>
        </w:rPr>
        <w:t>را</w:t>
      </w:r>
      <w:r w:rsidRPr="00BC7B7D">
        <w:rPr>
          <w:rFonts w:ascii="Tahoma" w:eastAsia="Tahoma" w:hAnsi="Tahoma" w:cs="Tahoma"/>
          <w:b/>
          <w:color w:val="2E74B5"/>
          <w:rtl/>
        </w:rPr>
        <w:t xml:space="preserve"> </w:t>
      </w:r>
      <w:r w:rsidRPr="00BC7B7D">
        <w:rPr>
          <w:rFonts w:ascii="Tahoma" w:eastAsia="Tahoma" w:hAnsi="Tahoma" w:hint="cs" w:cs="Tahoma"/>
          <w:b/>
          <w:color w:val="2E74B5"/>
          <w:rtl/>
        </w:rPr>
        <w:t>در</w:t>
      </w:r>
      <w:r w:rsidRPr="00BC7B7D">
        <w:rPr>
          <w:rFonts w:ascii="Tahoma" w:eastAsia="Tahoma" w:hAnsi="Tahoma" w:cs="Tahoma"/>
          <w:b/>
          <w:color w:val="2E74B5"/>
          <w:rtl/>
        </w:rPr>
        <w:t xml:space="preserve"> </w:t>
      </w:r>
      <w:r w:rsidRPr="00BC7B7D">
        <w:rPr>
          <w:rFonts w:ascii="Tahoma" w:eastAsia="Tahoma" w:hAnsi="Tahoma" w:hint="cs" w:cs="Tahoma"/>
          <w:b/>
          <w:color w:val="2E74B5"/>
          <w:rtl/>
        </w:rPr>
        <w:t>سازمان</w:t>
      </w:r>
      <w:r w:rsidRPr="00BC7B7D">
        <w:rPr>
          <w:rFonts w:ascii="Tahoma" w:eastAsia="Tahoma" w:hAnsi="Tahoma" w:cs="Tahoma"/>
          <w:b/>
          <w:color w:val="2E74B5"/>
          <w:rtl/>
        </w:rPr>
        <w:t xml:space="preserve"> </w:t>
      </w:r>
      <w:r w:rsidRPr="00BC7B7D">
        <w:rPr>
          <w:rFonts w:ascii="Tahoma" w:eastAsia="Tahoma" w:hAnsi="Tahoma" w:hint="cs" w:cs="Tahoma"/>
          <w:b/>
          <w:color w:val="2E74B5"/>
          <w:rtl/>
        </w:rPr>
        <w:t>دیگر</w:t>
      </w:r>
      <w:r w:rsidRPr="00BC7B7D">
        <w:rPr>
          <w:rFonts w:ascii="Tahoma" w:eastAsia="Tahoma" w:hAnsi="Tahoma" w:cs="Tahoma"/>
          <w:b/>
          <w:color w:val="2E74B5"/>
          <w:rtl/>
        </w:rPr>
        <w:t xml:space="preserve"> </w:t>
      </w:r>
      <w:r w:rsidRPr="00BC7B7D">
        <w:rPr>
          <w:rFonts w:ascii="Tahoma" w:eastAsia="Tahoma" w:hAnsi="Tahoma" w:hint="cs" w:cs="Tahoma"/>
          <w:b/>
          <w:color w:val="2E74B5"/>
          <w:rtl/>
        </w:rPr>
        <w:t>مصرف</w:t>
      </w:r>
      <w:r w:rsidRPr="00BC7B7D">
        <w:rPr>
          <w:rFonts w:ascii="Tahoma" w:eastAsia="Tahoma" w:hAnsi="Tahoma" w:cs="Tahoma"/>
          <w:b/>
          <w:color w:val="2E74B5"/>
          <w:rtl/>
        </w:rPr>
        <w:t xml:space="preserve"> </w:t>
      </w:r>
      <w:r w:rsidRPr="00BC7B7D">
        <w:rPr>
          <w:rFonts w:ascii="Tahoma" w:eastAsia="Tahoma" w:hAnsi="Tahoma" w:hint="cs" w:cs="Tahoma"/>
          <w:b/>
          <w:color w:val="2E74B5"/>
          <w:rtl/>
        </w:rPr>
        <w:t>کند</w:t>
      </w:r>
      <w:r w:rsidRPr="00BC7B7D">
        <w:rPr>
          <w:rFonts w:ascii="Tahoma" w:eastAsia="Tahoma" w:hAnsi="Tahoma" w:cs="Tahoma"/>
          <w:b/>
          <w:color w:val="2E74B5"/>
          <w:rtl/>
        </w:rPr>
        <w:t>.</w:t>
      </w:r>
    </w:p>
    <w:p w14:paraId="3CADA1F2" w14:textId="77777777" w:rsidR="00D776BA" w:rsidRPr="00BC7B7D" w:rsidRDefault="00000000" w:rsidP="00BC7B7D">
      <w:pPr>
        <w:pStyle w:val="Heading2"/>
        <w:jc w:val="right"/>
        <w:rPr>
          <w:rFonts w:cs="B Nazanin"/>
        </w:rPr>
        <w:bidi w:val="1"/>
      </w:pPr>
      <w:r>
        <w:rPr>
          <w:rFonts w:ascii="Tahoma" w:hAnsi="Tahoma" w:cs="Tahoma"/>
          <w:color w:val="000000"/>
        </w:rPr>
        <w:t>۲.۳ عضویت، اهلیت و فعال‌سازی متناسب با مسیر</w:t>
      </w:r>
    </w:p>
    <w:p w14:paraId="6C2AA265" w14:textId="77777777" w:rsidR="00D776BA" w:rsidRPr="00BC7B7D" w:rsidRDefault="00000000" w:rsidP="00BC7B7D">
      <w:pPr>
        <w:jc w:val="right"/>
        <w:bidi w:val="1"/>
      </w:pPr>
      <w:r>
        <w:rPr>
          <w:rFonts w:ascii="Tahoma" w:hAnsi="Tahoma" w:cs="Tahoma"/>
        </w:rPr>
        <w:t>عضویت یک ثبت‌نام ساده نیست؛ نتیجه کنترل هویت، نمایندگی، صلاحیت، حساب و پذیرش شرایط است. مسیر ۱ برای خریدار حقیقی به کنترل متناسب با ارزش و ریسک نیاز دارد؛ مسیر ۳ برای سازمان پروژه، امضاداران، صلاحیت فنی و روابط قراردادی عمیق‌تر است. یک نشان «تأییدشده» نمی‌تواند هر دو سطح را نمایندگی کند.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600"/>
        <w:gridCol w:w="2600"/>
        <w:gridCol w:w="2700"/>
        <w:gridCol w:w="2460"/>
      </w:tblGrid>
      <w:tr w:rsidR="00D776BA" w:rsidRPr="00BC7B7D" w14:paraId="535F9E23" w14:textId="77777777">
        <w:trPr>
          <w:cantSplit/>
          <w:tblHeader/>
          <w:jc w:val="center"/>
          <w:tblHeader w:val="true"/>
          <w:tblHeader w:val="true"/>
          <w:tblHeader w:val="true"/>
        </w:trPr>
        <w:tc>
          <w:tcPr>
            <w:tcW w:w="1600" w:type="dxa"/>
            <w:shd w:val="clear" w:color="auto" w:fill="173B5F"/>
            <w:tcMar>
              <w:top w:w="90" w:type="dxa"/>
              <w:left w:w="120" w:type="dxa"/>
              <w:bottom w:w="90" w:type="dxa"/>
              <w:right w:w="120" w:type="dxa"/>
              <w:start w:w="90" w:type="dxa"/>
              <w:end w:w="90" w:type="dxa"/>
            </w:tcMar>
            <w:vAlign w:val="center"/>
          </w:tcPr>
          <w:p w14:paraId="3AA4E298"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وضعیت عضویت</w:t>
            </w:r>
          </w:p>
        </w:tc>
        <w:tc>
          <w:tcPr>
            <w:tcW w:w="2600" w:type="dxa"/>
            <w:shd w:val="clear" w:color="auto" w:fill="173B5F"/>
            <w:tcMar>
              <w:top w:w="90" w:type="dxa"/>
              <w:left w:w="120" w:type="dxa"/>
              <w:bottom w:w="90" w:type="dxa"/>
              <w:right w:w="120" w:type="dxa"/>
              <w:start w:w="90" w:type="dxa"/>
              <w:end w:w="90" w:type="dxa"/>
            </w:tcMar>
            <w:vAlign w:val="center"/>
          </w:tcPr>
          <w:p w14:paraId="6295BC41"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معنا</w:t>
            </w:r>
          </w:p>
        </w:tc>
        <w:tc>
          <w:tcPr>
            <w:tcW w:w="2700" w:type="dxa"/>
            <w:shd w:val="clear" w:color="auto" w:fill="173B5F"/>
            <w:tcMar>
              <w:top w:w="90" w:type="dxa"/>
              <w:left w:w="120" w:type="dxa"/>
              <w:bottom w:w="90" w:type="dxa"/>
              <w:right w:w="120" w:type="dxa"/>
              <w:start w:w="90" w:type="dxa"/>
              <w:end w:w="90" w:type="dxa"/>
            </w:tcMar>
            <w:vAlign w:val="center"/>
          </w:tcPr>
          <w:p w14:paraId="2563FE0E"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اقدامات مجاز</w:t>
            </w:r>
          </w:p>
        </w:tc>
        <w:tc>
          <w:tcPr>
            <w:tcW w:w="2460" w:type="dxa"/>
            <w:shd w:val="clear" w:color="auto" w:fill="173B5F"/>
            <w:tcMar>
              <w:top w:w="90" w:type="dxa"/>
              <w:left w:w="120" w:type="dxa"/>
              <w:bottom w:w="90" w:type="dxa"/>
              <w:right w:w="120" w:type="dxa"/>
              <w:start w:w="90" w:type="dxa"/>
              <w:end w:w="90" w:type="dxa"/>
            </w:tcMar>
            <w:vAlign w:val="center"/>
          </w:tcPr>
          <w:p w14:paraId="08161CE8"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گذار و مالک</w:t>
            </w:r>
          </w:p>
        </w:tc>
      </w:tr>
      <w:tr w:rsidR="00D776BA" w:rsidRPr="00BC7B7D" w14:paraId="230F6DA0" w14:textId="77777777">
        <w:trPr>
          <w:cantSplit/>
          <w:jc w:val="center"/>
        </w:trPr>
        <w:tc>
          <w:tcPr>
            <w:tcW w:w="1600" w:type="dxa"/>
            <w:shd w:val="clear" w:color="auto" w:fill="E8EEF5"/>
            <w:vAlign w:val="center"/>
            <w:tcMar>
              <w:top w:w="90" w:type="dxa"/>
              <w:start w:w="90" w:type="dxa"/>
              <w:bottom w:w="90" w:type="dxa"/>
              <w:end w:w="90" w:type="dxa"/>
            </w:tcMar>
          </w:tcPr>
          <w:p w14:paraId="164284D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دعوت‌شده</w:t>
            </w:r>
          </w:p>
        </w:tc>
        <w:tc>
          <w:tcPr>
            <w:tcW w:w="2600" w:type="dxa"/>
            <w:vAlign w:val="center"/>
            <w:tcMar>
              <w:top w:w="90" w:type="dxa"/>
              <w:start w:w="90" w:type="dxa"/>
              <w:bottom w:w="90" w:type="dxa"/>
              <w:end w:w="90" w:type="dxa"/>
            </w:tcMar>
          </w:tcPr>
          <w:p w14:paraId="10EF546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رابطه هنوز اثبات نشده</w:t>
            </w:r>
          </w:p>
        </w:tc>
        <w:tc>
          <w:tcPr>
            <w:tcW w:w="2700" w:type="dxa"/>
            <w:vAlign w:val="center"/>
            <w:tcMar>
              <w:top w:w="90" w:type="dxa"/>
              <w:start w:w="90" w:type="dxa"/>
              <w:bottom w:w="90" w:type="dxa"/>
              <w:end w:w="90" w:type="dxa"/>
            </w:tcMar>
          </w:tcPr>
          <w:p w14:paraId="48857F2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مشاهده دعوت و آغاز احراز</w:t>
            </w:r>
          </w:p>
        </w:tc>
        <w:tc>
          <w:tcPr>
            <w:tcW w:w="2460" w:type="dxa"/>
            <w:vAlign w:val="center"/>
            <w:tcMar>
              <w:top w:w="90" w:type="dxa"/>
              <w:start w:w="90" w:type="dxa"/>
              <w:bottom w:w="90" w:type="dxa"/>
              <w:end w:w="90" w:type="dxa"/>
            </w:tcMar>
          </w:tcPr>
          <w:p w14:paraId="446CF56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پذیرش دعوت؛ متقاضی</w:t>
            </w:r>
          </w:p>
        </w:tc>
      </w:tr>
      <w:tr w:rsidR="00D776BA" w:rsidRPr="00BC7B7D" w14:paraId="447387F2" w14:textId="77777777">
        <w:trPr>
          <w:cantSplit/>
          <w:jc w:val="center"/>
        </w:trPr>
        <w:tc>
          <w:tcPr>
            <w:tcW w:w="1600" w:type="dxa"/>
            <w:shd w:val="clear" w:color="auto" w:fill="F5F8FA"/>
            <w:vAlign w:val="center"/>
            <w:tcMar>
              <w:top w:w="90" w:type="dxa"/>
              <w:start w:w="90" w:type="dxa"/>
              <w:bottom w:w="90" w:type="dxa"/>
              <w:end w:w="90" w:type="dxa"/>
            </w:tcMar>
          </w:tcPr>
          <w:p w14:paraId="21ED5A9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در حال تکمیل</w:t>
            </w:r>
          </w:p>
        </w:tc>
        <w:tc>
          <w:tcPr>
            <w:tcW w:w="2600" w:type="dxa"/>
            <w:vAlign w:val="center"/>
            <w:tcMar>
              <w:top w:w="90" w:type="dxa"/>
              <w:start w:w="90" w:type="dxa"/>
              <w:bottom w:w="90" w:type="dxa"/>
              <w:end w:w="90" w:type="dxa"/>
            </w:tcMar>
            <w:shd w:fill="F5F8FA"/>
          </w:tcPr>
          <w:p w14:paraId="29B9D11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داده/مدرک ناقص یا در انتظار پاسخ</w:t>
            </w:r>
          </w:p>
        </w:tc>
        <w:tc>
          <w:tcPr>
            <w:tcW w:w="2700" w:type="dxa"/>
            <w:vAlign w:val="center"/>
            <w:tcMar>
              <w:top w:w="90" w:type="dxa"/>
              <w:start w:w="90" w:type="dxa"/>
              <w:bottom w:w="90" w:type="dxa"/>
              <w:end w:w="90" w:type="dxa"/>
            </w:tcMar>
            <w:shd w:fill="F5F8FA"/>
          </w:tcPr>
          <w:p w14:paraId="58971E9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بارگذاری و اصلاح</w:t>
            </w:r>
          </w:p>
        </w:tc>
        <w:tc>
          <w:tcPr>
            <w:tcW w:w="2460" w:type="dxa"/>
            <w:vAlign w:val="center"/>
            <w:tcMar>
              <w:top w:w="90" w:type="dxa"/>
              <w:start w:w="90" w:type="dxa"/>
              <w:bottom w:w="90" w:type="dxa"/>
              <w:end w:w="90" w:type="dxa"/>
            </w:tcMar>
            <w:shd w:fill="F5F8FA"/>
          </w:tcPr>
          <w:p w14:paraId="387D92B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تکمیل بسته؛ متقاضی</w:t>
            </w:r>
          </w:p>
        </w:tc>
      </w:tr>
      <w:tr w:rsidR="00D776BA" w:rsidRPr="00BC7B7D" w14:paraId="4D4180CE" w14:textId="77777777">
        <w:trPr>
          <w:cantSplit/>
          <w:jc w:val="center"/>
        </w:trPr>
        <w:tc>
          <w:tcPr>
            <w:tcW w:w="1600" w:type="dxa"/>
            <w:shd w:val="clear" w:color="auto" w:fill="E8EEF5"/>
            <w:vAlign w:val="center"/>
            <w:tcMar>
              <w:top w:w="90" w:type="dxa"/>
              <w:start w:w="90" w:type="dxa"/>
              <w:bottom w:w="90" w:type="dxa"/>
              <w:end w:w="90" w:type="dxa"/>
            </w:tcMar>
          </w:tcPr>
          <w:p w14:paraId="1F33319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در بررسی</w:t>
            </w:r>
          </w:p>
        </w:tc>
        <w:tc>
          <w:tcPr>
            <w:tcW w:w="2600" w:type="dxa"/>
            <w:vAlign w:val="center"/>
            <w:tcMar>
              <w:top w:w="90" w:type="dxa"/>
              <w:start w:w="90" w:type="dxa"/>
              <w:bottom w:w="90" w:type="dxa"/>
              <w:end w:w="90" w:type="dxa"/>
            </w:tcMar>
          </w:tcPr>
          <w:p w14:paraId="0A02768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پرونده قفل و کنترل در جریان است</w:t>
            </w:r>
          </w:p>
        </w:tc>
        <w:tc>
          <w:tcPr>
            <w:tcW w:w="2700" w:type="dxa"/>
            <w:vAlign w:val="center"/>
            <w:tcMar>
              <w:top w:w="90" w:type="dxa"/>
              <w:start w:w="90" w:type="dxa"/>
              <w:bottom w:w="90" w:type="dxa"/>
              <w:end w:w="90" w:type="dxa"/>
            </w:tcMar>
          </w:tcPr>
          <w:p w14:paraId="1B89D88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پاسخ به درخواست توضیح</w:t>
            </w:r>
          </w:p>
        </w:tc>
        <w:tc>
          <w:tcPr>
            <w:tcW w:w="2460" w:type="dxa"/>
            <w:vAlign w:val="center"/>
            <w:tcMar>
              <w:top w:w="90" w:type="dxa"/>
              <w:start w:w="90" w:type="dxa"/>
              <w:bottom w:w="90" w:type="dxa"/>
              <w:end w:w="90" w:type="dxa"/>
            </w:tcMar>
          </w:tcPr>
          <w:p w14:paraId="1243C74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تصمیم اهلیت؛ انطباق</w:t>
            </w:r>
          </w:p>
        </w:tc>
      </w:tr>
      <w:tr w:rsidR="00D776BA" w:rsidRPr="00BC7B7D" w14:paraId="1BACD2C2" w14:textId="77777777">
        <w:trPr>
          <w:cantSplit/>
          <w:jc w:val="center"/>
        </w:trPr>
        <w:tc>
          <w:tcPr>
            <w:tcW w:w="1600" w:type="dxa"/>
            <w:shd w:val="clear" w:color="auto" w:fill="F5F8FA"/>
            <w:vAlign w:val="center"/>
            <w:tcMar>
              <w:top w:w="90" w:type="dxa"/>
              <w:start w:w="90" w:type="dxa"/>
              <w:bottom w:w="90" w:type="dxa"/>
              <w:end w:w="90" w:type="dxa"/>
            </w:tcMar>
          </w:tcPr>
          <w:p w14:paraId="64F742A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lastRenderedPageBreak/>
              <w:t>فعال محدود</w:t>
            </w:r>
          </w:p>
        </w:tc>
        <w:tc>
          <w:tcPr>
            <w:tcW w:w="2600" w:type="dxa"/>
            <w:vAlign w:val="center"/>
            <w:tcMar>
              <w:top w:w="90" w:type="dxa"/>
              <w:start w:w="90" w:type="dxa"/>
              <w:bottom w:w="90" w:type="dxa"/>
              <w:end w:w="90" w:type="dxa"/>
            </w:tcMar>
            <w:shd w:fill="F5F8FA"/>
          </w:tcPr>
          <w:p w14:paraId="7CC4655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اهلیت پایه پذیرفته شده ولی سقف/خدمت محدود است</w:t>
            </w:r>
          </w:p>
        </w:tc>
        <w:tc>
          <w:tcPr>
            <w:tcW w:w="2700" w:type="dxa"/>
            <w:vAlign w:val="center"/>
            <w:tcMar>
              <w:top w:w="90" w:type="dxa"/>
              <w:start w:w="90" w:type="dxa"/>
              <w:bottom w:w="90" w:type="dxa"/>
              <w:end w:w="90" w:type="dxa"/>
            </w:tcMar>
            <w:shd w:fill="F5F8FA"/>
          </w:tcPr>
          <w:p w14:paraId="156FC92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عمل در حدود نوع و مبلغ مشخص</w:t>
            </w:r>
          </w:p>
        </w:tc>
        <w:tc>
          <w:tcPr>
            <w:tcW w:w="2460" w:type="dxa"/>
            <w:vAlign w:val="center"/>
            <w:tcMar>
              <w:top w:w="90" w:type="dxa"/>
              <w:start w:w="90" w:type="dxa"/>
              <w:bottom w:w="90" w:type="dxa"/>
              <w:end w:w="90" w:type="dxa"/>
            </w:tcMar>
            <w:shd w:fill="F5F8FA"/>
          </w:tcPr>
          <w:p w14:paraId="7C852A1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افزایش دامنه؛ مالک ریسک</w:t>
            </w:r>
          </w:p>
        </w:tc>
      </w:tr>
      <w:tr w:rsidR="00D776BA" w:rsidRPr="00BC7B7D" w14:paraId="5F47236C" w14:textId="77777777">
        <w:trPr>
          <w:cantSplit/>
          <w:jc w:val="center"/>
        </w:trPr>
        <w:tc>
          <w:tcPr>
            <w:tcW w:w="1600" w:type="dxa"/>
            <w:shd w:val="clear" w:color="auto" w:fill="E8EEF5"/>
            <w:vAlign w:val="center"/>
            <w:tcMar>
              <w:top w:w="90" w:type="dxa"/>
              <w:start w:w="90" w:type="dxa"/>
              <w:bottom w:w="90" w:type="dxa"/>
              <w:end w:w="90" w:type="dxa"/>
            </w:tcMar>
          </w:tcPr>
          <w:p w14:paraId="501E0FA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فعال</w:t>
            </w:r>
          </w:p>
        </w:tc>
        <w:tc>
          <w:tcPr>
            <w:tcW w:w="2600" w:type="dxa"/>
            <w:vAlign w:val="center"/>
            <w:tcMar>
              <w:top w:w="90" w:type="dxa"/>
              <w:start w:w="90" w:type="dxa"/>
              <w:bottom w:w="90" w:type="dxa"/>
              <w:end w:w="90" w:type="dxa"/>
            </w:tcMar>
          </w:tcPr>
          <w:p w14:paraId="2C4B55D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شرایط مسیر و نقش برقرار است</w:t>
            </w:r>
          </w:p>
        </w:tc>
        <w:tc>
          <w:tcPr>
            <w:tcW w:w="2700" w:type="dxa"/>
            <w:vAlign w:val="center"/>
            <w:tcMar>
              <w:top w:w="90" w:type="dxa"/>
              <w:start w:w="90" w:type="dxa"/>
              <w:bottom w:w="90" w:type="dxa"/>
              <w:end w:w="90" w:type="dxa"/>
            </w:tcMar>
          </w:tcPr>
          <w:p w14:paraId="61288FE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اقدام در زمینه و سقف اختیار</w:t>
            </w:r>
          </w:p>
        </w:tc>
        <w:tc>
          <w:tcPr>
            <w:tcW w:w="2460" w:type="dxa"/>
            <w:vAlign w:val="center"/>
            <w:tcMar>
              <w:top w:w="90" w:type="dxa"/>
              <w:start w:w="90" w:type="dxa"/>
              <w:bottom w:w="90" w:type="dxa"/>
              <w:end w:w="90" w:type="dxa"/>
            </w:tcMar>
          </w:tcPr>
          <w:p w14:paraId="6C24EA8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بازبینی دوره‌ای؛ مالک عضویت</w:t>
            </w:r>
          </w:p>
        </w:tc>
      </w:tr>
      <w:tr w:rsidR="00D776BA" w:rsidRPr="00BC7B7D" w14:paraId="17F2A449" w14:textId="77777777">
        <w:trPr>
          <w:cantSplit/>
          <w:jc w:val="center"/>
        </w:trPr>
        <w:tc>
          <w:tcPr>
            <w:tcW w:w="1600" w:type="dxa"/>
            <w:shd w:val="clear" w:color="auto" w:fill="F5F8FA"/>
            <w:vAlign w:val="center"/>
            <w:tcMar>
              <w:top w:w="90" w:type="dxa"/>
              <w:start w:w="90" w:type="dxa"/>
              <w:bottom w:w="90" w:type="dxa"/>
              <w:end w:w="90" w:type="dxa"/>
            </w:tcMar>
          </w:tcPr>
          <w:p w14:paraId="4726DE5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تعلیق</w:t>
            </w:r>
          </w:p>
        </w:tc>
        <w:tc>
          <w:tcPr>
            <w:tcW w:w="2600" w:type="dxa"/>
            <w:vAlign w:val="center"/>
            <w:tcMar>
              <w:top w:w="90" w:type="dxa"/>
              <w:start w:w="90" w:type="dxa"/>
              <w:bottom w:w="90" w:type="dxa"/>
              <w:end w:w="90" w:type="dxa"/>
            </w:tcMar>
            <w:shd w:fill="F5F8FA"/>
          </w:tcPr>
          <w:p w14:paraId="392CB65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ریسک یا نقص قابل رفع وجود دارد</w:t>
            </w:r>
          </w:p>
        </w:tc>
        <w:tc>
          <w:tcPr>
            <w:tcW w:w="2700" w:type="dxa"/>
            <w:vAlign w:val="center"/>
            <w:tcMar>
              <w:top w:w="90" w:type="dxa"/>
              <w:start w:w="90" w:type="dxa"/>
              <w:bottom w:w="90" w:type="dxa"/>
              <w:end w:w="90" w:type="dxa"/>
            </w:tcMar>
            <w:shd w:fill="F5F8FA"/>
          </w:tcPr>
          <w:p w14:paraId="035B7EA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مشاهده و رفع نقص؛ بدون تعهد جدید</w:t>
            </w:r>
          </w:p>
        </w:tc>
        <w:tc>
          <w:tcPr>
            <w:tcW w:w="2460" w:type="dxa"/>
            <w:vAlign w:val="center"/>
            <w:tcMar>
              <w:top w:w="90" w:type="dxa"/>
              <w:start w:w="90" w:type="dxa"/>
              <w:bottom w:w="90" w:type="dxa"/>
              <w:end w:w="90" w:type="dxa"/>
            </w:tcMar>
            <w:shd w:fill="F5F8FA"/>
          </w:tcPr>
          <w:p w14:paraId="681565E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بازگشایی با شاهد؛ مرجع تعلیق</w:t>
            </w:r>
          </w:p>
        </w:tc>
      </w:tr>
      <w:tr w:rsidR="00D776BA" w:rsidRPr="00BC7B7D" w14:paraId="0F051606" w14:textId="77777777">
        <w:trPr>
          <w:cantSplit/>
          <w:jc w:val="center"/>
        </w:trPr>
        <w:tc>
          <w:tcPr>
            <w:tcW w:w="1600" w:type="dxa"/>
            <w:shd w:val="clear" w:color="auto" w:fill="E8EEF5"/>
            <w:vAlign w:val="center"/>
            <w:tcMar>
              <w:top w:w="90" w:type="dxa"/>
              <w:start w:w="90" w:type="dxa"/>
              <w:bottom w:w="90" w:type="dxa"/>
              <w:end w:w="90" w:type="dxa"/>
            </w:tcMar>
          </w:tcPr>
          <w:p w14:paraId="529550C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خاتمه‌یافته</w:t>
            </w:r>
          </w:p>
        </w:tc>
        <w:tc>
          <w:tcPr>
            <w:tcW w:w="2600" w:type="dxa"/>
            <w:vAlign w:val="center"/>
            <w:tcMar>
              <w:top w:w="90" w:type="dxa"/>
              <w:start w:w="90" w:type="dxa"/>
              <w:bottom w:w="90" w:type="dxa"/>
              <w:end w:w="90" w:type="dxa"/>
            </w:tcMar>
          </w:tcPr>
          <w:p w14:paraId="4549788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رابطه پایان یافته است</w:t>
            </w:r>
          </w:p>
        </w:tc>
        <w:tc>
          <w:tcPr>
            <w:tcW w:w="2700" w:type="dxa"/>
            <w:vAlign w:val="center"/>
            <w:tcMar>
              <w:top w:w="90" w:type="dxa"/>
              <w:start w:w="90" w:type="dxa"/>
              <w:bottom w:w="90" w:type="dxa"/>
              <w:end w:w="90" w:type="dxa"/>
            </w:tcMar>
          </w:tcPr>
          <w:p w14:paraId="2EA0B0E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دسترسی محدود به سوابق مجاز</w:t>
            </w:r>
          </w:p>
        </w:tc>
        <w:tc>
          <w:tcPr>
            <w:tcW w:w="2460" w:type="dxa"/>
            <w:vAlign w:val="center"/>
            <w:tcMar>
              <w:top w:w="90" w:type="dxa"/>
              <w:start w:w="90" w:type="dxa"/>
              <w:bottom w:w="90" w:type="dxa"/>
              <w:end w:w="90" w:type="dxa"/>
            </w:tcMar>
          </w:tcPr>
          <w:p w14:paraId="65AF3EB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فعال‌سازی مجدد فقط با پرونده جدید</w:t>
            </w:r>
          </w:p>
        </w:tc>
      </w:tr>
      <w:tr>
        <w:tc>
          <w:tcPr>
            <w:tcW w:type="dxa" w:w="1600"/>
            <w:vAlign w:val="center"/>
            <w:tcMar>
              <w:top w:w="90" w:type="dxa"/>
              <w:start w:w="90" w:type="dxa"/>
              <w:bottom w:w="90" w:type="dxa"/>
              <w:end w:w="90" w:type="dxa"/>
            </w:tcMar>
            <w:shd w:fill="F5F8FA"/>
          </w:tcPr>
          <w:p>
            <w:pPr>
              <w:jc w:val="right"/>
              <w:bidi w:val="1"/>
            </w:pPr>
            <w:r>
              <w:rPr>
                <w:rFonts w:ascii="Tahoma" w:hAnsi="Tahoma" w:cs="Tahoma"/>
                <w:b w:val="0"/>
                <w:sz w:val="17"/>
              </w:rPr>
              <w:t>Trade Enabled</w:t>
            </w:r>
          </w:p>
        </w:tc>
        <w:tc>
          <w:tcPr>
            <w:tcW w:type="dxa" w:w="2600"/>
            <w:vAlign w:val="center"/>
            <w:tcMar>
              <w:top w:w="90" w:type="dxa"/>
              <w:start w:w="90" w:type="dxa"/>
              <w:bottom w:w="90" w:type="dxa"/>
              <w:end w:w="90" w:type="dxa"/>
            </w:tcMar>
            <w:shd w:fill="F5F8FA"/>
          </w:tcPr>
          <w:p>
            <w:pPr>
              <w:jc w:val="right"/>
              <w:bidi w:val="1"/>
            </w:pPr>
            <w:r>
              <w:rPr>
                <w:rFonts w:ascii="Tahoma" w:hAnsi="Tahoma" w:cs="Tahoma"/>
                <w:b w:val="0"/>
                <w:sz w:val="17"/>
              </w:rPr>
              <w:t>حساب B2B مجاز برای PO/Invoice و حد</w:t>
            </w:r>
          </w:p>
        </w:tc>
        <w:tc>
          <w:tcPr>
            <w:tcW w:type="dxa" w:w="2700"/>
            <w:vAlign w:val="center"/>
            <w:tcMar>
              <w:top w:w="90" w:type="dxa"/>
              <w:start w:w="90" w:type="dxa"/>
              <w:bottom w:w="90" w:type="dxa"/>
              <w:end w:w="90" w:type="dxa"/>
            </w:tcMar>
            <w:shd w:fill="F5F8FA"/>
          </w:tcPr>
          <w:p>
            <w:pPr>
              <w:jc w:val="right"/>
              <w:bidi w:val="1"/>
            </w:pPr>
            <w:r>
              <w:rPr>
                <w:rFonts w:ascii="Tahoma" w:hAnsi="Tahoma" w:cs="Tahoma"/>
                <w:b w:val="0"/>
                <w:sz w:val="17"/>
              </w:rPr>
              <w:t>ایجاد معامله در سقف اختیار</w:t>
            </w:r>
          </w:p>
        </w:tc>
        <w:tc>
          <w:tcPr>
            <w:tcW w:type="dxa" w:w="2460"/>
            <w:vAlign w:val="center"/>
            <w:tcMar>
              <w:top w:w="90" w:type="dxa"/>
              <w:start w:w="90" w:type="dxa"/>
              <w:bottom w:w="90" w:type="dxa"/>
              <w:end w:w="90" w:type="dxa"/>
            </w:tcMar>
            <w:shd w:fill="F5F8FA"/>
          </w:tcPr>
          <w:p>
            <w:pPr>
              <w:jc w:val="right"/>
              <w:bidi w:val="1"/>
            </w:pPr>
            <w:r>
              <w:rPr>
                <w:rFonts w:ascii="Tahoma" w:hAnsi="Tahoma" w:cs="Tahoma"/>
                <w:b w:val="0"/>
                <w:sz w:val="17"/>
              </w:rPr>
              <w:t>تعلیق، انقضا یا breach</w:t>
            </w:r>
          </w:p>
        </w:tc>
      </w:tr>
    </w:tbl>
    <w:p w14:paraId="512A921C" w14:textId="77777777" w:rsidR="00D776BA" w:rsidRPr="00BC7B7D" w:rsidRDefault="00000000" w:rsidP="00BC7B7D">
      <w:pPr>
        <w:jc w:val="right"/>
        <w:bidi w:val="1"/>
      </w:pPr>
      <w:r w:rsidRPr="00BC7B7D">
        <w:rPr>
          <w:rFonts w:ascii="Tahoma" w:eastAsia="Tahoma" w:hAnsi="Tahoma" w:cs="Tahoma"/>
          <w:rtl/>
        </w:rPr>
        <w:t>اهلیت خدمت از عضویت شبکه جداست. تأمین‌کننده‌ای که برای فروش مصالح فعال است، بدون صلاحیت و قرارداد نمی‌تواند ناظر کیفیت پروژه شود. همچنین فعال‌بودن سازمان، نمایندگی کاربر را دائمی نمی‌کند؛ پایان سمت، قرارداد یا گواهی باید دسترسی و کارهای باز را به‌صورت خودکار تعلیق و برای جانشین صف کند.</w:t>
      </w:r>
    </w:p>
    <w:p w14:paraId="69342345"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مدیر عضویت باید چک‌لیست و دوره بازبینی هر طبقه و مسیر را در موتور سیاست ثبت کند. معیار پذیرش، جلوگیری از سفارش، پذیرش، پیشنهاد مالی یا پرداخت توسط عضو ناقص، منقضی یا خارج از دامنه خدمت است.</w:t>
      </w:r>
    </w:p>
    <w:p w14:paraId="103A0BE0" w14:textId="77777777" w:rsidR="00D776BA" w:rsidRPr="00BC7B7D" w:rsidRDefault="00000000" w:rsidP="00BC7B7D">
      <w:pPr>
        <w:pStyle w:val="Heading2"/>
        <w:jc w:val="right"/>
        <w:rPr>
          <w:rFonts w:cs="B Nazanin"/>
        </w:rPr>
        <w:bidi w:val="1"/>
      </w:pPr>
      <w:r>
        <w:rPr>
          <w:rFonts w:ascii="Tahoma" w:hAnsi="Tahoma" w:cs="Tahoma"/>
          <w:color w:val="000000"/>
        </w:rPr>
        <w:t>۲.۴ نقشه روابط و اسناد حاکم</w:t>
      </w:r>
    </w:p>
    <w:p w14:paraId="1DE642E1" w14:textId="77777777" w:rsidR="00D776BA" w:rsidRPr="00BC7B7D" w:rsidRDefault="00000000" w:rsidP="00BC7B7D">
      <w:pPr>
        <w:jc w:val="right"/>
        <w:bidi w:val="1"/>
      </w:pPr>
      <w:r>
        <w:rPr>
          <w:rFonts w:ascii="Tahoma" w:hAnsi="Tahoma" w:cs="Tahoma"/>
        </w:rPr>
        <w:t>نرم‌افزار نباید رابطه طرف‌ها را از حضور آن‌ها در یک پرونده استنتاج کند. اختیار از سند یا قاعده مشخص ناشی می‌شود: سفارش و شرایط استاندارد در مسیر ۱؛ منشور، قرارداد مدیریت، قرارداد خرید یا اجرا، توافق تأمین مالی و اختیار امضا در مسیر ۳. هر رابطه تاریخ شروع، پایان، نسخه و قلمرو دارد.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900"/>
        <w:gridCol w:w="2700"/>
        <w:gridCol w:w="2800"/>
        <w:gridCol w:w="1960"/>
      </w:tblGrid>
      <w:tr w:rsidR="00D776BA" w:rsidRPr="00BC7B7D" w14:paraId="7057780A" w14:textId="77777777">
        <w:trPr>
          <w:cantSplit/>
          <w:tblHeader/>
          <w:jc w:val="center"/>
          <w:tblHeader w:val="true"/>
          <w:tblHeader w:val="true"/>
        </w:trPr>
        <w:tc>
          <w:tcPr>
            <w:tcW w:w="1900" w:type="dxa"/>
            <w:shd w:val="clear" w:color="auto" w:fill="173B5F"/>
            <w:tcMar>
              <w:top w:w="90" w:type="dxa"/>
              <w:left w:w="120" w:type="dxa"/>
              <w:bottom w:w="90" w:type="dxa"/>
              <w:right w:w="120" w:type="dxa"/>
              <w:start w:w="90" w:type="dxa"/>
              <w:end w:w="90" w:type="dxa"/>
            </w:tcMar>
            <w:vAlign w:val="center"/>
          </w:tcPr>
          <w:p w14:paraId="25A0758D"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رابطه</w:t>
            </w:r>
          </w:p>
        </w:tc>
        <w:tc>
          <w:tcPr>
            <w:tcW w:w="2700" w:type="dxa"/>
            <w:shd w:val="clear" w:color="auto" w:fill="173B5F"/>
            <w:tcMar>
              <w:top w:w="90" w:type="dxa"/>
              <w:left w:w="120" w:type="dxa"/>
              <w:bottom w:w="90" w:type="dxa"/>
              <w:right w:w="120" w:type="dxa"/>
              <w:start w:w="90" w:type="dxa"/>
              <w:end w:w="90" w:type="dxa"/>
            </w:tcMar>
            <w:vAlign w:val="center"/>
          </w:tcPr>
          <w:p w14:paraId="17CA6476"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سند/مبنای حاکم</w:t>
            </w:r>
          </w:p>
        </w:tc>
        <w:tc>
          <w:tcPr>
            <w:tcW w:w="2800" w:type="dxa"/>
            <w:shd w:val="clear" w:color="auto" w:fill="173B5F"/>
            <w:tcMar>
              <w:top w:w="90" w:type="dxa"/>
              <w:left w:w="120" w:type="dxa"/>
              <w:bottom w:w="90" w:type="dxa"/>
              <w:right w:w="120" w:type="dxa"/>
              <w:start w:w="90" w:type="dxa"/>
              <w:end w:w="90" w:type="dxa"/>
            </w:tcMar>
            <w:vAlign w:val="center"/>
          </w:tcPr>
          <w:p w14:paraId="4A7CCC39"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تصمیم‌های ناشی</w:t>
            </w:r>
          </w:p>
        </w:tc>
        <w:tc>
          <w:tcPr>
            <w:tcW w:w="1960" w:type="dxa"/>
            <w:shd w:val="clear" w:color="auto" w:fill="173B5F"/>
            <w:tcMar>
              <w:top w:w="90" w:type="dxa"/>
              <w:left w:w="120" w:type="dxa"/>
              <w:bottom w:w="90" w:type="dxa"/>
              <w:right w:w="120" w:type="dxa"/>
              <w:start w:w="90" w:type="dxa"/>
              <w:end w:w="90" w:type="dxa"/>
            </w:tcMar>
            <w:vAlign w:val="center"/>
          </w:tcPr>
          <w:p w14:paraId="30B379E1"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پایان یا تغییر</w:t>
            </w:r>
          </w:p>
        </w:tc>
      </w:tr>
      <w:tr w:rsidR="00D776BA" w:rsidRPr="00BC7B7D" w14:paraId="5451882B" w14:textId="77777777">
        <w:trPr>
          <w:cantSplit/>
          <w:jc w:val="center"/>
        </w:trPr>
        <w:tc>
          <w:tcPr>
            <w:tcW w:w="1900" w:type="dxa"/>
            <w:shd w:val="clear" w:color="auto" w:fill="EEE9F8"/>
            <w:vAlign w:val="center"/>
            <w:tcMar>
              <w:top w:w="90" w:type="dxa"/>
              <w:start w:w="90" w:type="dxa"/>
              <w:bottom w:w="90" w:type="dxa"/>
              <w:end w:w="90" w:type="dxa"/>
            </w:tcMar>
          </w:tcPr>
          <w:p w14:paraId="66A5068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خریدار ـ ساخت نو</w:t>
            </w:r>
          </w:p>
        </w:tc>
        <w:tc>
          <w:tcPr>
            <w:tcW w:w="2700" w:type="dxa"/>
            <w:vAlign w:val="center"/>
            <w:tcMar>
              <w:top w:w="90" w:type="dxa"/>
              <w:start w:w="90" w:type="dxa"/>
              <w:bottom w:w="90" w:type="dxa"/>
              <w:end w:w="90" w:type="dxa"/>
            </w:tcMar>
          </w:tcPr>
          <w:p w14:paraId="63F83C4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شرایط خدمت یا قرارداد عضویت</w:t>
            </w:r>
          </w:p>
        </w:tc>
        <w:tc>
          <w:tcPr>
            <w:tcW w:w="2800" w:type="dxa"/>
            <w:vAlign w:val="center"/>
            <w:tcMar>
              <w:top w:w="90" w:type="dxa"/>
              <w:start w:w="90" w:type="dxa"/>
              <w:bottom w:w="90" w:type="dxa"/>
              <w:end w:w="90" w:type="dxa"/>
            </w:tcMar>
          </w:tcPr>
          <w:p w14:paraId="452DB52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ثبت درخواست، خدمت و صورتحساب</w:t>
            </w:r>
          </w:p>
        </w:tc>
        <w:tc>
          <w:tcPr>
            <w:tcW w:w="1960" w:type="dxa"/>
            <w:vAlign w:val="center"/>
            <w:tcMar>
              <w:top w:w="90" w:type="dxa"/>
              <w:start w:w="90" w:type="dxa"/>
              <w:bottom w:w="90" w:type="dxa"/>
              <w:end w:w="90" w:type="dxa"/>
            </w:tcMar>
          </w:tcPr>
          <w:p w14:paraId="058B83F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لغو/تعلیق/نسخه جدید شرایط</w:t>
            </w:r>
          </w:p>
        </w:tc>
      </w:tr>
      <w:tr w:rsidR="00D776BA" w:rsidRPr="00BC7B7D" w14:paraId="043E865A" w14:textId="77777777">
        <w:trPr>
          <w:cantSplit/>
          <w:jc w:val="center"/>
        </w:trPr>
        <w:tc>
          <w:tcPr>
            <w:tcW w:w="1900" w:type="dxa"/>
            <w:shd w:val="clear" w:color="auto" w:fill="F5F8FA"/>
            <w:vAlign w:val="center"/>
            <w:tcMar>
              <w:top w:w="90" w:type="dxa"/>
              <w:start w:w="90" w:type="dxa"/>
              <w:bottom w:w="90" w:type="dxa"/>
              <w:end w:w="90" w:type="dxa"/>
            </w:tcMar>
          </w:tcPr>
          <w:p w14:paraId="56E1CEB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خریدار ـ فروشنده</w:t>
            </w:r>
          </w:p>
        </w:tc>
        <w:tc>
          <w:tcPr>
            <w:tcW w:w="2700" w:type="dxa"/>
            <w:vAlign w:val="center"/>
            <w:tcMar>
              <w:top w:w="90" w:type="dxa"/>
              <w:start w:w="90" w:type="dxa"/>
              <w:bottom w:w="90" w:type="dxa"/>
              <w:end w:w="90" w:type="dxa"/>
            </w:tcMar>
            <w:shd w:fill="F5F8FA"/>
          </w:tcPr>
          <w:p w14:paraId="2FC4D87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سفارش و شرایط خرید</w:t>
            </w:r>
          </w:p>
        </w:tc>
        <w:tc>
          <w:tcPr>
            <w:tcW w:w="2800" w:type="dxa"/>
            <w:vAlign w:val="center"/>
            <w:tcMar>
              <w:top w:w="90" w:type="dxa"/>
              <w:start w:w="90" w:type="dxa"/>
              <w:bottom w:w="90" w:type="dxa"/>
              <w:end w:w="90" w:type="dxa"/>
            </w:tcMar>
            <w:shd w:fill="F5F8FA"/>
          </w:tcPr>
          <w:p w14:paraId="2DB122B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تحویل، پذیرش، برگشت و پرداخت</w:t>
            </w:r>
          </w:p>
        </w:tc>
        <w:tc>
          <w:tcPr>
            <w:tcW w:w="1960" w:type="dxa"/>
            <w:vAlign w:val="center"/>
            <w:tcMar>
              <w:top w:w="90" w:type="dxa"/>
              <w:start w:w="90" w:type="dxa"/>
              <w:bottom w:w="90" w:type="dxa"/>
              <w:end w:w="90" w:type="dxa"/>
            </w:tcMar>
            <w:shd w:fill="F5F8FA"/>
          </w:tcPr>
          <w:p w14:paraId="7F8DF6B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بسته‌شدن سفارش یا توافق اصلاحی</w:t>
            </w:r>
          </w:p>
        </w:tc>
      </w:tr>
      <w:tr w:rsidR="00D776BA" w:rsidRPr="00BC7B7D" w14:paraId="11276D7F" w14:textId="77777777">
        <w:trPr>
          <w:cantSplit/>
          <w:jc w:val="center"/>
        </w:trPr>
        <w:tc>
          <w:tcPr>
            <w:tcW w:w="1900" w:type="dxa"/>
            <w:shd w:val="clear" w:color="auto" w:fill="EEE9F8"/>
            <w:vAlign w:val="center"/>
            <w:tcMar>
              <w:top w:w="90" w:type="dxa"/>
              <w:start w:w="90" w:type="dxa"/>
              <w:bottom w:w="90" w:type="dxa"/>
              <w:end w:w="90" w:type="dxa"/>
            </w:tcMar>
          </w:tcPr>
          <w:p w14:paraId="6DB4E34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مالک پروژه ـ ساخت نو</w:t>
            </w:r>
          </w:p>
        </w:tc>
        <w:tc>
          <w:tcPr>
            <w:tcW w:w="2700" w:type="dxa"/>
            <w:vAlign w:val="center"/>
            <w:tcMar>
              <w:top w:w="90" w:type="dxa"/>
              <w:start w:w="90" w:type="dxa"/>
              <w:bottom w:w="90" w:type="dxa"/>
              <w:end w:w="90" w:type="dxa"/>
            </w:tcMar>
          </w:tcPr>
          <w:p w14:paraId="4F7F86D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قرارداد مدیریت خدمت پروژه</w:t>
            </w:r>
          </w:p>
        </w:tc>
        <w:tc>
          <w:tcPr>
            <w:tcW w:w="2800" w:type="dxa"/>
            <w:vAlign w:val="center"/>
            <w:tcMar>
              <w:top w:w="90" w:type="dxa"/>
              <w:start w:w="90" w:type="dxa"/>
              <w:bottom w:w="90" w:type="dxa"/>
              <w:end w:w="90" w:type="dxa"/>
            </w:tcMar>
          </w:tcPr>
          <w:p w14:paraId="6A659A2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اداره پرونده و گیت‌ها در حدود مأموریت</w:t>
            </w:r>
          </w:p>
        </w:tc>
        <w:tc>
          <w:tcPr>
            <w:tcW w:w="1960" w:type="dxa"/>
            <w:vAlign w:val="center"/>
            <w:tcMar>
              <w:top w:w="90" w:type="dxa"/>
              <w:start w:w="90" w:type="dxa"/>
              <w:bottom w:w="90" w:type="dxa"/>
              <w:end w:w="90" w:type="dxa"/>
            </w:tcMar>
          </w:tcPr>
          <w:p w14:paraId="56D6FFF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اختتام یا تغییر دامنه خدمت</w:t>
            </w:r>
          </w:p>
        </w:tc>
      </w:tr>
      <w:tr w:rsidR="00D776BA" w:rsidRPr="00BC7B7D" w14:paraId="38BE9A56" w14:textId="77777777">
        <w:trPr>
          <w:cantSplit/>
          <w:jc w:val="center"/>
        </w:trPr>
        <w:tc>
          <w:tcPr>
            <w:tcW w:w="1900" w:type="dxa"/>
            <w:shd w:val="clear" w:color="auto" w:fill="F5F8FA"/>
            <w:vAlign w:val="center"/>
            <w:tcMar>
              <w:top w:w="90" w:type="dxa"/>
              <w:start w:w="90" w:type="dxa"/>
              <w:bottom w:w="90" w:type="dxa"/>
              <w:end w:w="90" w:type="dxa"/>
            </w:tcMar>
          </w:tcPr>
          <w:p w14:paraId="30A059C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مالک ـ پیمانکار/مشاور</w:t>
            </w:r>
          </w:p>
        </w:tc>
        <w:tc>
          <w:tcPr>
            <w:tcW w:w="2700" w:type="dxa"/>
            <w:vAlign w:val="center"/>
            <w:tcMar>
              <w:top w:w="90" w:type="dxa"/>
              <w:start w:w="90" w:type="dxa"/>
              <w:bottom w:w="90" w:type="dxa"/>
              <w:end w:w="90" w:type="dxa"/>
            </w:tcMar>
            <w:shd w:fill="F5F8FA"/>
          </w:tcPr>
          <w:p w14:paraId="12A133C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قرارداد و اسناد پیوست</w:t>
            </w:r>
          </w:p>
        </w:tc>
        <w:tc>
          <w:tcPr>
            <w:tcW w:w="2800" w:type="dxa"/>
            <w:vAlign w:val="center"/>
            <w:tcMar>
              <w:top w:w="90" w:type="dxa"/>
              <w:start w:w="90" w:type="dxa"/>
              <w:bottom w:w="90" w:type="dxa"/>
              <w:end w:w="90" w:type="dxa"/>
            </w:tcMar>
            <w:shd w:fill="F5F8FA"/>
          </w:tcPr>
          <w:p w14:paraId="4D4C6F9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اجرا، پیشرفت، تغییر، ادعا و صورت‌وضعیت</w:t>
            </w:r>
          </w:p>
        </w:tc>
        <w:tc>
          <w:tcPr>
            <w:tcW w:w="1960" w:type="dxa"/>
            <w:vAlign w:val="center"/>
            <w:tcMar>
              <w:top w:w="90" w:type="dxa"/>
              <w:start w:w="90" w:type="dxa"/>
              <w:bottom w:w="90" w:type="dxa"/>
              <w:end w:w="90" w:type="dxa"/>
            </w:tcMar>
            <w:shd w:fill="F5F8FA"/>
          </w:tcPr>
          <w:p w14:paraId="086228A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حساب نهایی/فسخ/اختتام</w:t>
            </w:r>
          </w:p>
        </w:tc>
      </w:tr>
      <w:tr w:rsidR="00D776BA" w:rsidRPr="00BC7B7D" w14:paraId="59D47283" w14:textId="77777777">
        <w:trPr>
          <w:cantSplit/>
          <w:jc w:val="center"/>
        </w:trPr>
        <w:tc>
          <w:tcPr>
            <w:tcW w:w="1900" w:type="dxa"/>
            <w:shd w:val="clear" w:color="auto" w:fill="EEE9F8"/>
            <w:vAlign w:val="center"/>
            <w:tcMar>
              <w:top w:w="90" w:type="dxa"/>
              <w:start w:w="90" w:type="dxa"/>
              <w:bottom w:w="90" w:type="dxa"/>
              <w:end w:w="90" w:type="dxa"/>
            </w:tcMar>
          </w:tcPr>
          <w:p w14:paraId="03339EE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ساخت نو ـ تأمین‌کننده</w:t>
            </w:r>
          </w:p>
        </w:tc>
        <w:tc>
          <w:tcPr>
            <w:tcW w:w="2700" w:type="dxa"/>
            <w:vAlign w:val="center"/>
            <w:tcMar>
              <w:top w:w="90" w:type="dxa"/>
              <w:start w:w="90" w:type="dxa"/>
              <w:bottom w:w="90" w:type="dxa"/>
              <w:end w:w="90" w:type="dxa"/>
            </w:tcMar>
          </w:tcPr>
          <w:p w14:paraId="6E63A63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قرارداد شبکه یا تأمین کالا</w:t>
            </w:r>
          </w:p>
        </w:tc>
        <w:tc>
          <w:tcPr>
            <w:tcW w:w="2800" w:type="dxa"/>
            <w:vAlign w:val="center"/>
            <w:tcMar>
              <w:top w:w="90" w:type="dxa"/>
              <w:start w:w="90" w:type="dxa"/>
              <w:bottom w:w="90" w:type="dxa"/>
              <w:end w:w="90" w:type="dxa"/>
            </w:tcMar>
          </w:tcPr>
          <w:p w14:paraId="7FED2CF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دعوت، پیشنهاد، سفارش و عملکرد</w:t>
            </w:r>
          </w:p>
        </w:tc>
        <w:tc>
          <w:tcPr>
            <w:tcW w:w="1960" w:type="dxa"/>
            <w:vAlign w:val="center"/>
            <w:tcMar>
              <w:top w:w="90" w:type="dxa"/>
              <w:start w:w="90" w:type="dxa"/>
              <w:bottom w:w="90" w:type="dxa"/>
              <w:end w:w="90" w:type="dxa"/>
            </w:tcMar>
          </w:tcPr>
          <w:p w14:paraId="48E37A3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خاتمه عضویت یا قرارداد</w:t>
            </w:r>
          </w:p>
        </w:tc>
      </w:tr>
      <w:tr w:rsidR="00D776BA" w:rsidRPr="00BC7B7D" w14:paraId="11CA7592" w14:textId="77777777">
        <w:trPr>
          <w:cantSplit/>
          <w:jc w:val="center"/>
        </w:trPr>
        <w:tc>
          <w:tcPr>
            <w:tcW w:w="1900" w:type="dxa"/>
            <w:shd w:val="clear" w:color="auto" w:fill="F5F8FA"/>
            <w:vAlign w:val="center"/>
            <w:tcMar>
              <w:top w:w="90" w:type="dxa"/>
              <w:start w:w="90" w:type="dxa"/>
              <w:bottom w:w="90" w:type="dxa"/>
              <w:end w:w="90" w:type="dxa"/>
            </w:tcMar>
          </w:tcPr>
          <w:p w14:paraId="4639DFF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بانک ـ متقاضی/متعهد</w:t>
            </w:r>
          </w:p>
        </w:tc>
        <w:tc>
          <w:tcPr>
            <w:tcW w:w="2700" w:type="dxa"/>
            <w:vAlign w:val="center"/>
            <w:tcMar>
              <w:top w:w="90" w:type="dxa"/>
              <w:start w:w="90" w:type="dxa"/>
              <w:bottom w:w="90" w:type="dxa"/>
              <w:end w:w="90" w:type="dxa"/>
            </w:tcMar>
            <w:shd w:fill="F5F8FA"/>
          </w:tcPr>
          <w:p w14:paraId="3551A81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توافق اعتبار/تأمین مالی</w:t>
            </w:r>
          </w:p>
        </w:tc>
        <w:tc>
          <w:tcPr>
            <w:tcW w:w="2800" w:type="dxa"/>
            <w:vAlign w:val="center"/>
            <w:tcMar>
              <w:top w:w="90" w:type="dxa"/>
              <w:start w:w="90" w:type="dxa"/>
              <w:bottom w:w="90" w:type="dxa"/>
              <w:end w:w="90" w:type="dxa"/>
            </w:tcMar>
            <w:shd w:fill="F5F8FA"/>
          </w:tcPr>
          <w:p w14:paraId="18A9B43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حد، قیمت، شرط، پرداخت و بازپرداخت</w:t>
            </w:r>
          </w:p>
        </w:tc>
        <w:tc>
          <w:tcPr>
            <w:tcW w:w="1960" w:type="dxa"/>
            <w:vAlign w:val="center"/>
            <w:tcMar>
              <w:top w:w="90" w:type="dxa"/>
              <w:start w:w="90" w:type="dxa"/>
              <w:bottom w:w="90" w:type="dxa"/>
              <w:end w:w="90" w:type="dxa"/>
            </w:tcMar>
            <w:shd w:fill="F5F8FA"/>
          </w:tcPr>
          <w:p w14:paraId="4173C7F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انقضا، تسویه یا نکول</w:t>
            </w:r>
          </w:p>
        </w:tc>
      </w:tr>
      <w:tr w:rsidR="00D776BA" w:rsidRPr="00BC7B7D" w14:paraId="0B295CAF" w14:textId="77777777">
        <w:trPr>
          <w:cantSplit/>
          <w:jc w:val="center"/>
        </w:trPr>
        <w:tc>
          <w:tcPr>
            <w:tcW w:w="1900" w:type="dxa"/>
            <w:shd w:val="clear" w:color="auto" w:fill="EEE9F8"/>
            <w:vAlign w:val="center"/>
            <w:tcMar>
              <w:top w:w="90" w:type="dxa"/>
              <w:start w:w="90" w:type="dxa"/>
              <w:bottom w:w="90" w:type="dxa"/>
              <w:end w:w="90" w:type="dxa"/>
            </w:tcMar>
          </w:tcPr>
          <w:p w14:paraId="1F0D0FA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ساخت نو ـ بانک</w:t>
            </w:r>
          </w:p>
        </w:tc>
        <w:tc>
          <w:tcPr>
            <w:tcW w:w="2700" w:type="dxa"/>
            <w:vAlign w:val="center"/>
            <w:tcMar>
              <w:top w:w="90" w:type="dxa"/>
              <w:start w:w="90" w:type="dxa"/>
              <w:bottom w:w="90" w:type="dxa"/>
              <w:end w:w="90" w:type="dxa"/>
            </w:tcMar>
          </w:tcPr>
          <w:p w14:paraId="531F04B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توافق اتصال و خدمت</w:t>
            </w:r>
          </w:p>
        </w:tc>
        <w:tc>
          <w:tcPr>
            <w:tcW w:w="2800" w:type="dxa"/>
            <w:vAlign w:val="center"/>
            <w:tcMar>
              <w:top w:w="90" w:type="dxa"/>
              <w:start w:w="90" w:type="dxa"/>
              <w:bottom w:w="90" w:type="dxa"/>
              <w:end w:w="90" w:type="dxa"/>
            </w:tcMar>
          </w:tcPr>
          <w:p w14:paraId="6804A20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تبادل پرونده و وضعیت؛ بدون انتقال تصمیم اعتبار</w:t>
            </w:r>
          </w:p>
        </w:tc>
        <w:tc>
          <w:tcPr>
            <w:tcW w:w="1960" w:type="dxa"/>
            <w:vAlign w:val="center"/>
            <w:tcMar>
              <w:top w:w="90" w:type="dxa"/>
              <w:start w:w="90" w:type="dxa"/>
              <w:bottom w:w="90" w:type="dxa"/>
              <w:end w:w="90" w:type="dxa"/>
            </w:tcMar>
          </w:tcPr>
          <w:p w14:paraId="14C9575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قطع اتصال یا نسخه جدید</w:t>
            </w:r>
          </w:p>
        </w:tc>
      </w:tr>
    </w:tbl>
    <w:p w14:paraId="4CD56D81" w14:textId="77777777" w:rsidR="00D776BA" w:rsidRPr="00BC7B7D" w:rsidRDefault="00000000" w:rsidP="00BC7B7D">
      <w:pPr>
        <w:jc w:val="right"/>
        <w:bidi w:val="1"/>
      </w:pPr>
      <w:r w:rsidRPr="00BC7B7D">
        <w:rPr>
          <w:rFonts w:ascii="Tahoma" w:eastAsia="Tahoma" w:hAnsi="Tahoma" w:cs="Tahoma"/>
          <w:rtl/>
        </w:rPr>
        <w:t>وقتی اسناد حاکم تعارض دارند، سامانه خود تفسیر حقوقی نمی‌کند. پرونده را در وضعیت تعارض می‌گذارد، اسناد و نسخه‌های مؤثر را نمایش می‌دهد و تصمیم را به مرجع قراردادی ارجاع می‌دهد. نتیجه باید شامل سند غالب، دامنه اثر، تاریخ اجرا و تکلیف اقدامات انجام‌شده باشد.</w:t>
      </w:r>
    </w:p>
    <w:p w14:paraId="32D6D617"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حقوقی و مالک داده باید دفتر روابط قراردادی را تصویب کنند. معیار پذیرش، امکان پاسخ مستند به این پرسش است که هر نقش و تصمیم در زمان وقوع از کدام سند، بند، نسخه و سقف ناشی شده است.</w:t>
      </w:r>
    </w:p>
    <w:p w14:paraId="76DFFD3B" w14:textId="77777777" w:rsidR="00D776BA" w:rsidRPr="00BC7B7D" w:rsidRDefault="00000000" w:rsidP="00BC7B7D">
      <w:pPr>
        <w:pStyle w:val="Heading2"/>
        <w:jc w:val="right"/>
        <w:rPr>
          <w:rFonts w:cs="B Nazanin"/>
        </w:rPr>
        <w:bidi w:val="1"/>
      </w:pPr>
      <w:r>
        <w:rPr>
          <w:rFonts w:ascii="Tahoma" w:hAnsi="Tahoma" w:cs="Tahoma"/>
          <w:color w:val="000000"/>
        </w:rPr>
        <w:t>۲.۵ کاتالوگ تصمیم و حقوق تصمیم‌گیری</w:t>
      </w:r>
    </w:p>
    <w:p w14:paraId="0A02A837" w14:textId="77777777" w:rsidR="00D776BA" w:rsidRPr="00BC7B7D" w:rsidRDefault="00000000" w:rsidP="00BC7B7D">
      <w:pPr>
        <w:jc w:val="right"/>
        <w:bidi w:val="1"/>
      </w:pPr>
      <w:r w:rsidRPr="00BC7B7D">
        <w:rPr>
          <w:rFonts w:ascii="Tahoma" w:eastAsia="Tahoma" w:hAnsi="Tahoma" w:cs="Tahoma"/>
          <w:rtl/>
        </w:rPr>
        <w:t>تصمیم در ساخت نو یک رکورد عملیاتی است، نه صرفاً صورت‌جلسه. رکورد تصمیم شامل موضوع، شیء، گزینه‌ها، داده ورودی، قاعده، تصمیم‌گیر، دامنه اختیار، نتیجه، دلیل، شروط، تاریخ اثر، انقضا و اثر بعدی است. اگر یکی از این اجزا برای تصمیم حساس غایب باشد، سامانه نتیجه را تعهدآور تلقی نمی‌کند.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2050"/>
        <w:gridCol w:w="2100"/>
        <w:gridCol w:w="3000"/>
        <w:gridCol w:w="2210"/>
      </w:tblGrid>
      <w:tr w:rsidR="00D776BA" w:rsidRPr="00BC7B7D" w14:paraId="4D91A3C7" w14:textId="77777777">
        <w:trPr>
          <w:cantSplit/>
          <w:tblHeader/>
          <w:jc w:val="center"/>
          <w:tblHeader w:val="true"/>
          <w:tblHeader w:val="true"/>
        </w:trPr>
        <w:tc>
          <w:tcPr>
            <w:tcW w:w="2050" w:type="dxa"/>
            <w:shd w:val="clear" w:color="auto" w:fill="173B5F"/>
            <w:tcMar>
              <w:top w:w="90" w:type="dxa"/>
              <w:left w:w="120" w:type="dxa"/>
              <w:bottom w:w="90" w:type="dxa"/>
              <w:right w:w="120" w:type="dxa"/>
              <w:start w:w="90" w:type="dxa"/>
              <w:end w:w="90" w:type="dxa"/>
            </w:tcMar>
            <w:vAlign w:val="center"/>
          </w:tcPr>
          <w:p w14:paraId="22FBE920"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تصمیم</w:t>
            </w:r>
          </w:p>
        </w:tc>
        <w:tc>
          <w:tcPr>
            <w:tcW w:w="2100" w:type="dxa"/>
            <w:shd w:val="clear" w:color="auto" w:fill="173B5F"/>
            <w:tcMar>
              <w:top w:w="90" w:type="dxa"/>
              <w:left w:w="120" w:type="dxa"/>
              <w:bottom w:w="90" w:type="dxa"/>
              <w:right w:w="120" w:type="dxa"/>
              <w:start w:w="90" w:type="dxa"/>
              <w:end w:w="90" w:type="dxa"/>
            </w:tcMar>
            <w:vAlign w:val="center"/>
          </w:tcPr>
          <w:p w14:paraId="352B2B5F"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پاسخ‌گوی نهایی</w:t>
            </w:r>
          </w:p>
        </w:tc>
        <w:tc>
          <w:tcPr>
            <w:tcW w:w="3000" w:type="dxa"/>
            <w:shd w:val="clear" w:color="auto" w:fill="173B5F"/>
            <w:tcMar>
              <w:top w:w="90" w:type="dxa"/>
              <w:left w:w="120" w:type="dxa"/>
              <w:bottom w:w="90" w:type="dxa"/>
              <w:right w:w="120" w:type="dxa"/>
              <w:start w:w="90" w:type="dxa"/>
              <w:end w:w="90" w:type="dxa"/>
            </w:tcMar>
            <w:vAlign w:val="center"/>
          </w:tcPr>
          <w:p w14:paraId="542B9E92"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ورودی حداقلی</w:t>
            </w:r>
          </w:p>
        </w:tc>
        <w:tc>
          <w:tcPr>
            <w:tcW w:w="2210" w:type="dxa"/>
            <w:shd w:val="clear" w:color="auto" w:fill="173B5F"/>
            <w:tcMar>
              <w:top w:w="90" w:type="dxa"/>
              <w:left w:w="120" w:type="dxa"/>
              <w:bottom w:w="90" w:type="dxa"/>
              <w:right w:w="120" w:type="dxa"/>
              <w:start w:w="90" w:type="dxa"/>
              <w:end w:w="90" w:type="dxa"/>
            </w:tcMar>
            <w:vAlign w:val="center"/>
          </w:tcPr>
          <w:p w14:paraId="286F36AF"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اثر سیستمی</w:t>
            </w:r>
          </w:p>
        </w:tc>
      </w:tr>
      <w:tr w:rsidR="00D776BA" w:rsidRPr="00BC7B7D" w14:paraId="32DF7B2B" w14:textId="77777777">
        <w:trPr>
          <w:cantSplit/>
          <w:jc w:val="center"/>
        </w:trPr>
        <w:tc>
          <w:tcPr>
            <w:tcW w:w="2050" w:type="dxa"/>
            <w:shd w:val="clear" w:color="auto" w:fill="E8EEF5"/>
            <w:vAlign w:val="center"/>
            <w:tcMar>
              <w:top w:w="90" w:type="dxa"/>
              <w:start w:w="90" w:type="dxa"/>
              <w:bottom w:w="90" w:type="dxa"/>
              <w:end w:w="90" w:type="dxa"/>
            </w:tcMar>
          </w:tcPr>
          <w:p w14:paraId="6744D8B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هویت و نمایندگی</w:t>
            </w:r>
          </w:p>
        </w:tc>
        <w:tc>
          <w:tcPr>
            <w:tcW w:w="2100" w:type="dxa"/>
            <w:vAlign w:val="center"/>
            <w:tcMar>
              <w:top w:w="90" w:type="dxa"/>
              <w:start w:w="90" w:type="dxa"/>
              <w:bottom w:w="90" w:type="dxa"/>
              <w:end w:w="90" w:type="dxa"/>
            </w:tcMar>
          </w:tcPr>
          <w:p w14:paraId="573AD30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انطباق/سازمان صاحب اختیار</w:t>
            </w:r>
          </w:p>
        </w:tc>
        <w:tc>
          <w:tcPr>
            <w:tcW w:w="3000" w:type="dxa"/>
            <w:vAlign w:val="center"/>
            <w:tcMar>
              <w:top w:w="90" w:type="dxa"/>
              <w:start w:w="90" w:type="dxa"/>
              <w:bottom w:w="90" w:type="dxa"/>
              <w:end w:w="90" w:type="dxa"/>
            </w:tcMar>
          </w:tcPr>
          <w:p w14:paraId="06BD7DC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مدرک هویت، سمت و منبع اختیار</w:t>
            </w:r>
          </w:p>
        </w:tc>
        <w:tc>
          <w:tcPr>
            <w:tcW w:w="2210" w:type="dxa"/>
            <w:vAlign w:val="center"/>
            <w:tcMar>
              <w:top w:w="90" w:type="dxa"/>
              <w:start w:w="90" w:type="dxa"/>
              <w:bottom w:w="90" w:type="dxa"/>
              <w:end w:w="90" w:type="dxa"/>
            </w:tcMar>
          </w:tcPr>
          <w:p w14:paraId="2E8EAF1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فعال‌سازی یا محدودسازی نقش</w:t>
            </w:r>
          </w:p>
        </w:tc>
      </w:tr>
      <w:tr w:rsidR="00D776BA" w:rsidRPr="00BC7B7D" w14:paraId="373E4611" w14:textId="77777777">
        <w:trPr>
          <w:cantSplit/>
          <w:jc w:val="center"/>
        </w:trPr>
        <w:tc>
          <w:tcPr>
            <w:tcW w:w="2050" w:type="dxa"/>
            <w:shd w:val="clear" w:color="auto" w:fill="F5F8FA"/>
            <w:vAlign w:val="center"/>
            <w:tcMar>
              <w:top w:w="90" w:type="dxa"/>
              <w:start w:w="90" w:type="dxa"/>
              <w:bottom w:w="90" w:type="dxa"/>
              <w:end w:w="90" w:type="dxa"/>
            </w:tcMar>
          </w:tcPr>
          <w:p w14:paraId="4284DF7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انتخاب فروشنده/پیمانکار</w:t>
            </w:r>
          </w:p>
        </w:tc>
        <w:tc>
          <w:tcPr>
            <w:tcW w:w="2100" w:type="dxa"/>
            <w:vAlign w:val="center"/>
            <w:tcMar>
              <w:top w:w="90" w:type="dxa"/>
              <w:start w:w="90" w:type="dxa"/>
              <w:bottom w:w="90" w:type="dxa"/>
              <w:end w:w="90" w:type="dxa"/>
            </w:tcMar>
            <w:shd w:fill="F5F8FA"/>
          </w:tcPr>
          <w:p w14:paraId="7E7E811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خریدار یا مالک پروژه</w:t>
            </w:r>
          </w:p>
        </w:tc>
        <w:tc>
          <w:tcPr>
            <w:tcW w:w="3000" w:type="dxa"/>
            <w:vAlign w:val="center"/>
            <w:tcMar>
              <w:top w:w="90" w:type="dxa"/>
              <w:start w:w="90" w:type="dxa"/>
              <w:bottom w:w="90" w:type="dxa"/>
              <w:end w:w="90" w:type="dxa"/>
            </w:tcMar>
            <w:shd w:fill="F5F8FA"/>
          </w:tcPr>
          <w:p w14:paraId="562B68E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نیاز، پیشنهادها، تعارض منافع و بودجه</w:t>
            </w:r>
          </w:p>
        </w:tc>
        <w:tc>
          <w:tcPr>
            <w:tcW w:w="2210" w:type="dxa"/>
            <w:vAlign w:val="center"/>
            <w:tcMar>
              <w:top w:w="90" w:type="dxa"/>
              <w:start w:w="90" w:type="dxa"/>
              <w:bottom w:w="90" w:type="dxa"/>
              <w:end w:w="90" w:type="dxa"/>
            </w:tcMar>
            <w:shd w:fill="F5F8FA"/>
          </w:tcPr>
          <w:p w14:paraId="5A6386F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اجازه ایجاد سفارش/قرارداد</w:t>
            </w:r>
          </w:p>
        </w:tc>
      </w:tr>
      <w:tr w:rsidR="00D776BA" w:rsidRPr="00BC7B7D" w14:paraId="69DEB93B" w14:textId="77777777">
        <w:trPr>
          <w:cantSplit/>
          <w:jc w:val="center"/>
        </w:trPr>
        <w:tc>
          <w:tcPr>
            <w:tcW w:w="2050" w:type="dxa"/>
            <w:shd w:val="clear" w:color="auto" w:fill="E8EEF5"/>
            <w:vAlign w:val="center"/>
            <w:tcMar>
              <w:top w:w="90" w:type="dxa"/>
              <w:start w:w="90" w:type="dxa"/>
              <w:bottom w:w="90" w:type="dxa"/>
              <w:end w:w="90" w:type="dxa"/>
            </w:tcMar>
          </w:tcPr>
          <w:p w14:paraId="6B12CFD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پذیرش کالا/خدمت</w:t>
            </w:r>
          </w:p>
        </w:tc>
        <w:tc>
          <w:tcPr>
            <w:tcW w:w="2100" w:type="dxa"/>
            <w:vAlign w:val="center"/>
            <w:tcMar>
              <w:top w:w="90" w:type="dxa"/>
              <w:start w:w="90" w:type="dxa"/>
              <w:bottom w:w="90" w:type="dxa"/>
              <w:end w:w="90" w:type="dxa"/>
            </w:tcMar>
          </w:tcPr>
          <w:p w14:paraId="4BBB765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پذیرنده مجاز خریدار</w:t>
            </w:r>
          </w:p>
        </w:tc>
        <w:tc>
          <w:tcPr>
            <w:tcW w:w="3000" w:type="dxa"/>
            <w:vAlign w:val="center"/>
            <w:tcMar>
              <w:top w:w="90" w:type="dxa"/>
              <w:start w:w="90" w:type="dxa"/>
              <w:bottom w:w="90" w:type="dxa"/>
              <w:end w:w="90" w:type="dxa"/>
            </w:tcMar>
          </w:tcPr>
          <w:p w14:paraId="71B8CE4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تحویل، کیفیت، مقدار و مغایرت</w:t>
            </w:r>
          </w:p>
        </w:tc>
        <w:tc>
          <w:tcPr>
            <w:tcW w:w="2210" w:type="dxa"/>
            <w:vAlign w:val="center"/>
            <w:tcMar>
              <w:top w:w="90" w:type="dxa"/>
              <w:start w:w="90" w:type="dxa"/>
              <w:bottom w:w="90" w:type="dxa"/>
              <w:end w:w="90" w:type="dxa"/>
            </w:tcMar>
          </w:tcPr>
          <w:p w14:paraId="59CEB41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ایجاد مبلغ واجد پرداخت</w:t>
            </w:r>
          </w:p>
        </w:tc>
      </w:tr>
      <w:tr w:rsidR="00D776BA" w:rsidRPr="00BC7B7D" w14:paraId="76355FA9" w14:textId="77777777">
        <w:trPr>
          <w:cantSplit/>
          <w:jc w:val="center"/>
        </w:trPr>
        <w:tc>
          <w:tcPr>
            <w:tcW w:w="2050" w:type="dxa"/>
            <w:shd w:val="clear" w:color="auto" w:fill="F5F8FA"/>
            <w:vAlign w:val="center"/>
            <w:tcMar>
              <w:top w:w="90" w:type="dxa"/>
              <w:start w:w="90" w:type="dxa"/>
              <w:bottom w:w="90" w:type="dxa"/>
              <w:end w:w="90" w:type="dxa"/>
            </w:tcMar>
          </w:tcPr>
          <w:p w14:paraId="2074EA1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پذیرش پیشرفت/صورت‌وضعیت</w:t>
            </w:r>
          </w:p>
        </w:tc>
        <w:tc>
          <w:tcPr>
            <w:tcW w:w="2100" w:type="dxa"/>
            <w:vAlign w:val="center"/>
            <w:tcMar>
              <w:top w:w="90" w:type="dxa"/>
              <w:start w:w="90" w:type="dxa"/>
              <w:bottom w:w="90" w:type="dxa"/>
              <w:end w:w="90" w:type="dxa"/>
            </w:tcMar>
            <w:shd w:fill="F5F8FA"/>
          </w:tcPr>
          <w:p w14:paraId="4045768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ناظر/مدیر پروژه طبق قرارداد</w:t>
            </w:r>
          </w:p>
        </w:tc>
        <w:tc>
          <w:tcPr>
            <w:tcW w:w="3000" w:type="dxa"/>
            <w:vAlign w:val="center"/>
            <w:tcMar>
              <w:top w:w="90" w:type="dxa"/>
              <w:start w:w="90" w:type="dxa"/>
              <w:bottom w:w="90" w:type="dxa"/>
              <w:end w:w="90" w:type="dxa"/>
            </w:tcMar>
            <w:shd w:fill="F5F8FA"/>
          </w:tcPr>
          <w:p w14:paraId="43E0204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اندازه‌گیری، کیفیت، تغییر و کسورات</w:t>
            </w:r>
          </w:p>
        </w:tc>
        <w:tc>
          <w:tcPr>
            <w:tcW w:w="2210" w:type="dxa"/>
            <w:vAlign w:val="center"/>
            <w:tcMar>
              <w:top w:w="90" w:type="dxa"/>
              <w:start w:w="90" w:type="dxa"/>
              <w:bottom w:w="90" w:type="dxa"/>
              <w:end w:w="90" w:type="dxa"/>
            </w:tcMar>
            <w:shd w:fill="F5F8FA"/>
          </w:tcPr>
          <w:p w14:paraId="0842655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ایجاد ادعای تأییدشده</w:t>
            </w:r>
          </w:p>
        </w:tc>
      </w:tr>
      <w:tr w:rsidR="00D776BA" w:rsidRPr="00BC7B7D" w14:paraId="35CACB32" w14:textId="77777777">
        <w:trPr>
          <w:cantSplit/>
          <w:jc w:val="center"/>
        </w:trPr>
        <w:tc>
          <w:tcPr>
            <w:tcW w:w="2050" w:type="dxa"/>
            <w:shd w:val="clear" w:color="auto" w:fill="E8EEF5"/>
            <w:vAlign w:val="center"/>
            <w:tcMar>
              <w:top w:w="90" w:type="dxa"/>
              <w:start w:w="90" w:type="dxa"/>
              <w:bottom w:w="90" w:type="dxa"/>
              <w:end w:w="90" w:type="dxa"/>
            </w:tcMar>
          </w:tcPr>
          <w:p w14:paraId="78A3E00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حد، نرخ و پذیرش زیان</w:t>
            </w:r>
          </w:p>
        </w:tc>
        <w:tc>
          <w:tcPr>
            <w:tcW w:w="2100" w:type="dxa"/>
            <w:vAlign w:val="center"/>
            <w:tcMar>
              <w:top w:w="90" w:type="dxa"/>
              <w:start w:w="90" w:type="dxa"/>
              <w:bottom w:w="90" w:type="dxa"/>
              <w:end w:w="90" w:type="dxa"/>
            </w:tcMar>
          </w:tcPr>
          <w:p w14:paraId="41D6AD0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بانک/تأمین‌کننده مالی</w:t>
            </w:r>
          </w:p>
        </w:tc>
        <w:tc>
          <w:tcPr>
            <w:tcW w:w="3000" w:type="dxa"/>
            <w:vAlign w:val="center"/>
            <w:tcMar>
              <w:top w:w="90" w:type="dxa"/>
              <w:start w:w="90" w:type="dxa"/>
              <w:bottom w:w="90" w:type="dxa"/>
              <w:end w:w="90" w:type="dxa"/>
            </w:tcMar>
          </w:tcPr>
          <w:p w14:paraId="63B8FE2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پرونده، سیاست، ریسک و تمرکز</w:t>
            </w:r>
          </w:p>
        </w:tc>
        <w:tc>
          <w:tcPr>
            <w:tcW w:w="2210" w:type="dxa"/>
            <w:vAlign w:val="center"/>
            <w:tcMar>
              <w:top w:w="90" w:type="dxa"/>
              <w:start w:w="90" w:type="dxa"/>
              <w:bottom w:w="90" w:type="dxa"/>
              <w:end w:w="90" w:type="dxa"/>
            </w:tcMar>
          </w:tcPr>
          <w:p w14:paraId="4AFBB7E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پیشنهاد مالی نسخه‌دار</w:t>
            </w:r>
          </w:p>
        </w:tc>
      </w:tr>
      <w:tr w:rsidR="00D776BA" w:rsidRPr="00BC7B7D" w14:paraId="23772C02" w14:textId="77777777">
        <w:trPr>
          <w:cantSplit/>
          <w:jc w:val="center"/>
        </w:trPr>
        <w:tc>
          <w:tcPr>
            <w:tcW w:w="2050" w:type="dxa"/>
            <w:shd w:val="clear" w:color="auto" w:fill="F5F8FA"/>
            <w:vAlign w:val="center"/>
            <w:tcMar>
              <w:top w:w="90" w:type="dxa"/>
              <w:start w:w="90" w:type="dxa"/>
              <w:bottom w:w="90" w:type="dxa"/>
              <w:end w:w="90" w:type="dxa"/>
            </w:tcMar>
          </w:tcPr>
          <w:p w14:paraId="3FE2126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تغییر محدوده/بودجه</w:t>
            </w:r>
          </w:p>
        </w:tc>
        <w:tc>
          <w:tcPr>
            <w:tcW w:w="2100" w:type="dxa"/>
            <w:vAlign w:val="center"/>
            <w:tcMar>
              <w:top w:w="90" w:type="dxa"/>
              <w:start w:w="90" w:type="dxa"/>
              <w:bottom w:w="90" w:type="dxa"/>
              <w:end w:w="90" w:type="dxa"/>
            </w:tcMar>
            <w:shd w:fill="F5F8FA"/>
          </w:tcPr>
          <w:p w14:paraId="5EE9FAE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مالک پروژه/کمیته تغییر</w:t>
            </w:r>
          </w:p>
        </w:tc>
        <w:tc>
          <w:tcPr>
            <w:tcW w:w="3000" w:type="dxa"/>
            <w:vAlign w:val="center"/>
            <w:tcMar>
              <w:top w:w="90" w:type="dxa"/>
              <w:start w:w="90" w:type="dxa"/>
              <w:bottom w:w="90" w:type="dxa"/>
              <w:end w:w="90" w:type="dxa"/>
            </w:tcMar>
            <w:shd w:fill="F5F8FA"/>
          </w:tcPr>
          <w:p w14:paraId="514C1E5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اثر زمان، هزینه، ریسک و تأمین</w:t>
            </w:r>
          </w:p>
        </w:tc>
        <w:tc>
          <w:tcPr>
            <w:tcW w:w="2210" w:type="dxa"/>
            <w:vAlign w:val="center"/>
            <w:tcMar>
              <w:top w:w="90" w:type="dxa"/>
              <w:start w:w="90" w:type="dxa"/>
              <w:bottom w:w="90" w:type="dxa"/>
              <w:end w:w="90" w:type="dxa"/>
            </w:tcMar>
            <w:shd w:fill="F5F8FA"/>
          </w:tcPr>
          <w:p w14:paraId="70345A4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نسخه جدید خط مبنا/تعهد</w:t>
            </w:r>
          </w:p>
        </w:tc>
      </w:tr>
      <w:tr w:rsidR="00D776BA" w:rsidRPr="00BC7B7D" w14:paraId="15D91DE8" w14:textId="77777777">
        <w:trPr>
          <w:cantSplit/>
          <w:jc w:val="center"/>
        </w:trPr>
        <w:tc>
          <w:tcPr>
            <w:tcW w:w="2050" w:type="dxa"/>
            <w:shd w:val="clear" w:color="auto" w:fill="E8EEF5"/>
            <w:vAlign w:val="center"/>
            <w:tcMar>
              <w:top w:w="90" w:type="dxa"/>
              <w:start w:w="90" w:type="dxa"/>
              <w:bottom w:w="90" w:type="dxa"/>
              <w:end w:w="90" w:type="dxa"/>
            </w:tcMar>
          </w:tcPr>
          <w:p w14:paraId="2DE00BC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آزادسازی پرداخت</w:t>
            </w:r>
          </w:p>
        </w:tc>
        <w:tc>
          <w:tcPr>
            <w:tcW w:w="2100" w:type="dxa"/>
            <w:vAlign w:val="center"/>
            <w:tcMar>
              <w:top w:w="90" w:type="dxa"/>
              <w:start w:w="90" w:type="dxa"/>
              <w:bottom w:w="90" w:type="dxa"/>
              <w:end w:w="90" w:type="dxa"/>
            </w:tcMar>
          </w:tcPr>
          <w:p w14:paraId="07310DA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امضاداران/مرجع تعهد</w:t>
            </w:r>
          </w:p>
        </w:tc>
        <w:tc>
          <w:tcPr>
            <w:tcW w:w="3000" w:type="dxa"/>
            <w:vAlign w:val="center"/>
            <w:tcMar>
              <w:top w:w="90" w:type="dxa"/>
              <w:start w:w="90" w:type="dxa"/>
              <w:bottom w:w="90" w:type="dxa"/>
              <w:end w:w="90" w:type="dxa"/>
            </w:tcMar>
          </w:tcPr>
          <w:p w14:paraId="7FE5FEF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معامله واجد، ذی‌نفع و منبع وجه</w:t>
            </w:r>
          </w:p>
        </w:tc>
        <w:tc>
          <w:tcPr>
            <w:tcW w:w="2210" w:type="dxa"/>
            <w:vAlign w:val="center"/>
            <w:tcMar>
              <w:top w:w="90" w:type="dxa"/>
              <w:start w:w="90" w:type="dxa"/>
              <w:bottom w:w="90" w:type="dxa"/>
              <w:end w:w="90" w:type="dxa"/>
            </w:tcMar>
          </w:tcPr>
          <w:p w14:paraId="3572F2C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ارسال دستور پرداخت</w:t>
            </w:r>
          </w:p>
        </w:tc>
      </w:tr>
      <w:tr w:rsidR="00D776BA" w:rsidRPr="00BC7B7D" w14:paraId="460D7CF4" w14:textId="77777777">
        <w:trPr>
          <w:cantSplit/>
          <w:jc w:val="center"/>
        </w:trPr>
        <w:tc>
          <w:tcPr>
            <w:tcW w:w="2050" w:type="dxa"/>
            <w:shd w:val="clear" w:color="auto" w:fill="F5F8FA"/>
            <w:vAlign w:val="center"/>
            <w:tcMar>
              <w:top w:w="90" w:type="dxa"/>
              <w:start w:w="90" w:type="dxa"/>
              <w:bottom w:w="90" w:type="dxa"/>
              <w:end w:w="90" w:type="dxa"/>
            </w:tcMar>
          </w:tcPr>
          <w:p w14:paraId="455CFDA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کامل‌بودن گیت</w:t>
            </w:r>
          </w:p>
        </w:tc>
        <w:tc>
          <w:tcPr>
            <w:tcW w:w="2100" w:type="dxa"/>
            <w:vAlign w:val="center"/>
            <w:tcMar>
              <w:top w:w="90" w:type="dxa"/>
              <w:start w:w="90" w:type="dxa"/>
              <w:bottom w:w="90" w:type="dxa"/>
              <w:end w:w="90" w:type="dxa"/>
            </w:tcMar>
            <w:shd w:fill="F5F8FA"/>
          </w:tcPr>
          <w:p w14:paraId="1B7D097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ساخت نو طبق قرارداد خدمت</w:t>
            </w:r>
          </w:p>
        </w:tc>
        <w:tc>
          <w:tcPr>
            <w:tcW w:w="3000" w:type="dxa"/>
            <w:vAlign w:val="center"/>
            <w:tcMar>
              <w:top w:w="90" w:type="dxa"/>
              <w:start w:w="90" w:type="dxa"/>
              <w:bottom w:w="90" w:type="dxa"/>
              <w:end w:w="90" w:type="dxa"/>
            </w:tcMar>
            <w:shd w:fill="F5F8FA"/>
          </w:tcPr>
          <w:p w14:paraId="26E069A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فهرست کنترل و شواهد اجباری</w:t>
            </w:r>
          </w:p>
        </w:tc>
        <w:tc>
          <w:tcPr>
            <w:tcW w:w="2210" w:type="dxa"/>
            <w:vAlign w:val="center"/>
            <w:tcMar>
              <w:top w:w="90" w:type="dxa"/>
              <w:start w:w="90" w:type="dxa"/>
              <w:bottom w:w="90" w:type="dxa"/>
              <w:end w:w="90" w:type="dxa"/>
            </w:tcMar>
            <w:shd w:fill="F5F8FA"/>
          </w:tcPr>
          <w:p w14:paraId="0A42F71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اجازه ارسال به صاحب تصمیم؛ نه تصمیم ماهوی</w:t>
            </w:r>
          </w:p>
        </w:tc>
      </w:tr>
    </w:tbl>
    <w:p w14:paraId="0E7F6972"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دبیر حاکمیت باید همه تصمیم‌های پایلوت را در کاتالوگ ثبت و با مالک نرم‌افزاری تطبیق دهد. معیار پذیرش، پوشش صددرصدی تصمیم‌های تعهدآور و نبود نتیجه‌ای است که بدون ورودی حداقلی، اختیار معتبر یا اثر تعریف‌شده ثبت شود.</w:t>
      </w:r>
    </w:p>
    <w:p w14:paraId="48FCF4DC" w14:textId="77777777" w:rsidR="00D776BA" w:rsidRPr="00BC7B7D" w:rsidRDefault="00000000" w:rsidP="00BC7B7D">
      <w:pPr>
        <w:pStyle w:val="Heading2"/>
        <w:jc w:val="right"/>
        <w:rPr>
          <w:rFonts w:cs="B Nazanin"/>
        </w:rPr>
        <w:bidi w:val="1"/>
      </w:pPr>
      <w:r>
        <w:rPr>
          <w:rFonts w:ascii="Tahoma" w:hAnsi="Tahoma" w:cs="Tahoma"/>
          <w:color w:val="000000"/>
        </w:rPr>
        <w:t>۲.۶ ماتریس مسئولیت مسیر ۱</w:t>
      </w:r>
    </w:p>
    <w:p w14:paraId="2B4A6979" w14:textId="77777777" w:rsidR="00D776BA" w:rsidRPr="00BC7B7D" w:rsidRDefault="00000000" w:rsidP="00BC7B7D">
      <w:pPr>
        <w:jc w:val="right"/>
        <w:bidi w:val="1"/>
      </w:pPr>
      <w:r w:rsidRPr="00BC7B7D">
        <w:rPr>
          <w:rFonts w:ascii="Tahoma" w:eastAsia="Tahoma" w:hAnsi="Tahoma" w:cs="Tahoma"/>
          <w:rtl/>
        </w:rPr>
        <w:t>مسیر سفارش محدود به سرعت نیاز دارد، اما سرعت از حذف مالک تصمیم حاصل نمی‌شود. پاسخ‌گوی تجاری خریدار است؛ فروشنده مسئول پیشنهاد و ایفای تعهد خود است؛ پذیرنده مجاز تحویل را تأیید می‌کند؛ شریک مالی درباره اعتبار تصمیم می‌گیرد؛ و ساخت نو ترتیب شواهد و وضعیت را کنترل می‌کند.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900"/>
        <w:gridCol w:w="1600"/>
        <w:gridCol w:w="2000"/>
        <w:gridCol w:w="2500"/>
        <w:gridCol w:w="1360"/>
      </w:tblGrid>
      <w:tr w:rsidR="00D776BA" w:rsidRPr="00BC7B7D" w14:paraId="1ECDBED5" w14:textId="77777777">
        <w:trPr>
          <w:cantSplit/>
          <w:tblHeader/>
          <w:jc w:val="center"/>
          <w:tblHeader w:val="true"/>
          <w:tblHeader w:val="true"/>
        </w:trPr>
        <w:tc>
          <w:tcPr>
            <w:tcW w:w="1900" w:type="dxa"/>
            <w:shd w:val="clear" w:color="auto" w:fill="173B5F"/>
            <w:tcMar>
              <w:top w:w="90" w:type="dxa"/>
              <w:left w:w="120" w:type="dxa"/>
              <w:bottom w:w="90" w:type="dxa"/>
              <w:right w:w="120" w:type="dxa"/>
              <w:start w:w="90" w:type="dxa"/>
              <w:end w:w="90" w:type="dxa"/>
            </w:tcMar>
            <w:vAlign w:val="center"/>
          </w:tcPr>
          <w:p w14:paraId="60BD20B8"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فعالیت</w:t>
            </w:r>
          </w:p>
        </w:tc>
        <w:tc>
          <w:tcPr>
            <w:tcW w:w="1600" w:type="dxa"/>
            <w:shd w:val="clear" w:color="auto" w:fill="173B5F"/>
            <w:tcMar>
              <w:top w:w="90" w:type="dxa"/>
              <w:left w:w="120" w:type="dxa"/>
              <w:bottom w:w="90" w:type="dxa"/>
              <w:right w:w="120" w:type="dxa"/>
              <w:start w:w="90" w:type="dxa"/>
              <w:end w:w="90" w:type="dxa"/>
            </w:tcMar>
            <w:vAlign w:val="center"/>
          </w:tcPr>
          <w:p w14:paraId="529D23E9"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پاسخ‌گو (A)</w:t>
            </w:r>
          </w:p>
        </w:tc>
        <w:tc>
          <w:tcPr>
            <w:tcW w:w="2000" w:type="dxa"/>
            <w:shd w:val="clear" w:color="auto" w:fill="173B5F"/>
            <w:tcMar>
              <w:top w:w="90" w:type="dxa"/>
              <w:left w:w="120" w:type="dxa"/>
              <w:bottom w:w="90" w:type="dxa"/>
              <w:right w:w="120" w:type="dxa"/>
              <w:start w:w="90" w:type="dxa"/>
              <w:end w:w="90" w:type="dxa"/>
            </w:tcMar>
            <w:vAlign w:val="center"/>
          </w:tcPr>
          <w:p w14:paraId="71777F27"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مسئول اجرا (R)</w:t>
            </w:r>
          </w:p>
        </w:tc>
        <w:tc>
          <w:tcPr>
            <w:tcW w:w="2500" w:type="dxa"/>
            <w:shd w:val="clear" w:color="auto" w:fill="173B5F"/>
            <w:tcMar>
              <w:top w:w="90" w:type="dxa"/>
              <w:left w:w="120" w:type="dxa"/>
              <w:bottom w:w="90" w:type="dxa"/>
              <w:right w:w="120" w:type="dxa"/>
              <w:start w:w="90" w:type="dxa"/>
              <w:end w:w="90" w:type="dxa"/>
            </w:tcMar>
            <w:vAlign w:val="center"/>
          </w:tcPr>
          <w:p w14:paraId="1055EF63"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مشورت/اطلاع (C/I)</w:t>
            </w:r>
          </w:p>
        </w:tc>
        <w:tc>
          <w:tcPr>
            <w:tcW w:w="1360" w:type="dxa"/>
            <w:shd w:val="clear" w:color="auto" w:fill="173B5F"/>
            <w:tcMar>
              <w:top w:w="90" w:type="dxa"/>
              <w:left w:w="120" w:type="dxa"/>
              <w:bottom w:w="90" w:type="dxa"/>
              <w:right w:w="120" w:type="dxa"/>
              <w:start w:w="90" w:type="dxa"/>
              <w:end w:w="90" w:type="dxa"/>
            </w:tcMar>
            <w:vAlign w:val="center"/>
          </w:tcPr>
          <w:p w14:paraId="4BCD51F3"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کنترل منع</w:t>
            </w:r>
          </w:p>
        </w:tc>
      </w:tr>
      <w:tr w:rsidR="00D776BA" w:rsidRPr="00BC7B7D" w14:paraId="24837A55" w14:textId="77777777">
        <w:trPr>
          <w:cantSplit/>
          <w:jc w:val="center"/>
        </w:trPr>
        <w:tc>
          <w:tcPr>
            <w:tcW w:w="1900" w:type="dxa"/>
            <w:shd w:val="clear" w:color="auto" w:fill="E8F3E8"/>
            <w:vAlign w:val="center"/>
            <w:tcMar>
              <w:top w:w="90" w:type="dxa"/>
              <w:start w:w="90" w:type="dxa"/>
              <w:bottom w:w="90" w:type="dxa"/>
              <w:end w:w="90" w:type="dxa"/>
            </w:tcMar>
          </w:tcPr>
          <w:p w14:paraId="561EA5E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تعریف نیاز و بودجه</w:t>
            </w:r>
          </w:p>
        </w:tc>
        <w:tc>
          <w:tcPr>
            <w:tcW w:w="1600" w:type="dxa"/>
            <w:vAlign w:val="center"/>
            <w:tcMar>
              <w:top w:w="90" w:type="dxa"/>
              <w:start w:w="90" w:type="dxa"/>
              <w:bottom w:w="90" w:type="dxa"/>
              <w:end w:w="90" w:type="dxa"/>
            </w:tcMar>
          </w:tcPr>
          <w:p w14:paraId="70CF756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خریدار</w:t>
            </w:r>
          </w:p>
        </w:tc>
        <w:tc>
          <w:tcPr>
            <w:tcW w:w="2000" w:type="dxa"/>
            <w:vAlign w:val="center"/>
            <w:tcMar>
              <w:top w:w="90" w:type="dxa"/>
              <w:start w:w="90" w:type="dxa"/>
              <w:bottom w:w="90" w:type="dxa"/>
              <w:end w:w="90" w:type="dxa"/>
            </w:tcMar>
          </w:tcPr>
          <w:p w14:paraId="61D8764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درخواست‌کننده</w:t>
            </w:r>
          </w:p>
        </w:tc>
        <w:tc>
          <w:tcPr>
            <w:tcW w:w="2500" w:type="dxa"/>
            <w:vAlign w:val="center"/>
            <w:tcMar>
              <w:top w:w="90" w:type="dxa"/>
              <w:start w:w="90" w:type="dxa"/>
              <w:bottom w:w="90" w:type="dxa"/>
              <w:end w:w="90" w:type="dxa"/>
            </w:tcMar>
          </w:tcPr>
          <w:p w14:paraId="483EEEC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مالی خریدار/ساخت نو</w:t>
            </w:r>
          </w:p>
        </w:tc>
        <w:tc>
          <w:tcPr>
            <w:tcW w:w="1360" w:type="dxa"/>
            <w:vAlign w:val="center"/>
            <w:tcMar>
              <w:top w:w="90" w:type="dxa"/>
              <w:start w:w="90" w:type="dxa"/>
              <w:bottom w:w="90" w:type="dxa"/>
              <w:end w:w="90" w:type="dxa"/>
            </w:tcMar>
          </w:tcPr>
          <w:p w14:paraId="315BA98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فروشنده بودجه خریدار را تصویب نمی‌کند</w:t>
            </w:r>
          </w:p>
        </w:tc>
      </w:tr>
      <w:tr w:rsidR="00D776BA" w:rsidRPr="00BC7B7D" w14:paraId="5E4FDC74" w14:textId="77777777">
        <w:trPr>
          <w:cantSplit/>
          <w:jc w:val="center"/>
        </w:trPr>
        <w:tc>
          <w:tcPr>
            <w:tcW w:w="1900" w:type="dxa"/>
            <w:shd w:val="clear" w:color="auto" w:fill="F5F8FA"/>
            <w:vAlign w:val="center"/>
            <w:tcMar>
              <w:top w:w="90" w:type="dxa"/>
              <w:start w:w="90" w:type="dxa"/>
              <w:bottom w:w="90" w:type="dxa"/>
              <w:end w:w="90" w:type="dxa"/>
            </w:tcMar>
          </w:tcPr>
          <w:p w14:paraId="62F8E3F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انتخاب و صدور سفارش</w:t>
            </w:r>
          </w:p>
        </w:tc>
        <w:tc>
          <w:tcPr>
            <w:tcW w:w="1600" w:type="dxa"/>
            <w:vAlign w:val="center"/>
            <w:tcMar>
              <w:top w:w="90" w:type="dxa"/>
              <w:start w:w="90" w:type="dxa"/>
              <w:bottom w:w="90" w:type="dxa"/>
              <w:end w:w="90" w:type="dxa"/>
            </w:tcMar>
            <w:shd w:fill="F5F8FA"/>
          </w:tcPr>
          <w:p w14:paraId="014F94A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خریدار مجاز</w:t>
            </w:r>
          </w:p>
        </w:tc>
        <w:tc>
          <w:tcPr>
            <w:tcW w:w="2000" w:type="dxa"/>
            <w:vAlign w:val="center"/>
            <w:tcMar>
              <w:top w:w="90" w:type="dxa"/>
              <w:start w:w="90" w:type="dxa"/>
              <w:bottom w:w="90" w:type="dxa"/>
              <w:end w:w="90" w:type="dxa"/>
            </w:tcMar>
            <w:shd w:fill="F5F8FA"/>
          </w:tcPr>
          <w:p w14:paraId="65070E3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واحد خرید/خریدار</w:t>
            </w:r>
          </w:p>
        </w:tc>
        <w:tc>
          <w:tcPr>
            <w:tcW w:w="2500" w:type="dxa"/>
            <w:vAlign w:val="center"/>
            <w:tcMar>
              <w:top w:w="90" w:type="dxa"/>
              <w:start w:w="90" w:type="dxa"/>
              <w:bottom w:w="90" w:type="dxa"/>
              <w:end w:w="90" w:type="dxa"/>
            </w:tcMar>
            <w:shd w:fill="F5F8FA"/>
          </w:tcPr>
          <w:p w14:paraId="5AB9CA6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ساخت نو/فروشندگان</w:t>
            </w:r>
          </w:p>
        </w:tc>
        <w:tc>
          <w:tcPr>
            <w:tcW w:w="1360" w:type="dxa"/>
            <w:vAlign w:val="center"/>
            <w:tcMar>
              <w:top w:w="90" w:type="dxa"/>
              <w:start w:w="90" w:type="dxa"/>
              <w:bottom w:w="90" w:type="dxa"/>
              <w:end w:w="90" w:type="dxa"/>
            </w:tcMar>
            <w:shd w:fill="F5F8FA"/>
          </w:tcPr>
          <w:p w14:paraId="2497602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ساخت نو برنده را به‌جای خریدار انتخاب نمی‌کند</w:t>
            </w:r>
          </w:p>
        </w:tc>
      </w:tr>
      <w:tr w:rsidR="00D776BA" w:rsidRPr="00BC7B7D" w14:paraId="59F63431" w14:textId="77777777">
        <w:trPr>
          <w:cantSplit/>
          <w:jc w:val="center"/>
        </w:trPr>
        <w:tc>
          <w:tcPr>
            <w:tcW w:w="1900" w:type="dxa"/>
            <w:shd w:val="clear" w:color="auto" w:fill="E8F3E8"/>
            <w:vAlign w:val="center"/>
            <w:tcMar>
              <w:top w:w="90" w:type="dxa"/>
              <w:start w:w="90" w:type="dxa"/>
              <w:bottom w:w="90" w:type="dxa"/>
              <w:end w:w="90" w:type="dxa"/>
            </w:tcMar>
          </w:tcPr>
          <w:p w14:paraId="38C941C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lastRenderedPageBreak/>
              <w:t>تأمین و تحویل</w:t>
            </w:r>
          </w:p>
        </w:tc>
        <w:tc>
          <w:tcPr>
            <w:tcW w:w="1600" w:type="dxa"/>
            <w:vAlign w:val="center"/>
            <w:tcMar>
              <w:top w:w="90" w:type="dxa"/>
              <w:start w:w="90" w:type="dxa"/>
              <w:bottom w:w="90" w:type="dxa"/>
              <w:end w:w="90" w:type="dxa"/>
            </w:tcMar>
          </w:tcPr>
          <w:p w14:paraId="1BEC6D5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فروشنده</w:t>
            </w:r>
          </w:p>
        </w:tc>
        <w:tc>
          <w:tcPr>
            <w:tcW w:w="2000" w:type="dxa"/>
            <w:vAlign w:val="center"/>
            <w:tcMar>
              <w:top w:w="90" w:type="dxa"/>
              <w:start w:w="90" w:type="dxa"/>
              <w:bottom w:w="90" w:type="dxa"/>
              <w:end w:w="90" w:type="dxa"/>
            </w:tcMar>
          </w:tcPr>
          <w:p w14:paraId="582C8A5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فروشنده/حمل‌کننده</w:t>
            </w:r>
          </w:p>
        </w:tc>
        <w:tc>
          <w:tcPr>
            <w:tcW w:w="2500" w:type="dxa"/>
            <w:vAlign w:val="center"/>
            <w:tcMar>
              <w:top w:w="90" w:type="dxa"/>
              <w:start w:w="90" w:type="dxa"/>
              <w:bottom w:w="90" w:type="dxa"/>
              <w:end w:w="90" w:type="dxa"/>
            </w:tcMar>
          </w:tcPr>
          <w:p w14:paraId="3FC3E14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خریدار/ساخت نو</w:t>
            </w:r>
          </w:p>
        </w:tc>
        <w:tc>
          <w:tcPr>
            <w:tcW w:w="1360" w:type="dxa"/>
            <w:vAlign w:val="center"/>
            <w:tcMar>
              <w:top w:w="90" w:type="dxa"/>
              <w:start w:w="90" w:type="dxa"/>
              <w:bottom w:w="90" w:type="dxa"/>
              <w:end w:w="90" w:type="dxa"/>
            </w:tcMar>
          </w:tcPr>
          <w:p w14:paraId="58A5568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تحویل‌کننده پذیرش نهایی خود را ثبت نمی‌کند</w:t>
            </w:r>
          </w:p>
        </w:tc>
      </w:tr>
      <w:tr w:rsidR="00D776BA" w:rsidRPr="00BC7B7D" w14:paraId="2846D0C5" w14:textId="77777777">
        <w:trPr>
          <w:cantSplit/>
          <w:jc w:val="center"/>
        </w:trPr>
        <w:tc>
          <w:tcPr>
            <w:tcW w:w="1900" w:type="dxa"/>
            <w:shd w:val="clear" w:color="auto" w:fill="F5F8FA"/>
            <w:vAlign w:val="center"/>
            <w:tcMar>
              <w:top w:w="90" w:type="dxa"/>
              <w:start w:w="90" w:type="dxa"/>
              <w:bottom w:w="90" w:type="dxa"/>
              <w:end w:w="90" w:type="dxa"/>
            </w:tcMar>
          </w:tcPr>
          <w:p w14:paraId="553D14E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پذیرش یا مغایرت</w:t>
            </w:r>
          </w:p>
        </w:tc>
        <w:tc>
          <w:tcPr>
            <w:tcW w:w="1600" w:type="dxa"/>
            <w:vAlign w:val="center"/>
            <w:tcMar>
              <w:top w:w="90" w:type="dxa"/>
              <w:start w:w="90" w:type="dxa"/>
              <w:bottom w:w="90" w:type="dxa"/>
              <w:end w:w="90" w:type="dxa"/>
            </w:tcMar>
            <w:shd w:fill="F5F8FA"/>
          </w:tcPr>
          <w:p w14:paraId="2357478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پذیرنده خریدار</w:t>
            </w:r>
          </w:p>
        </w:tc>
        <w:tc>
          <w:tcPr>
            <w:tcW w:w="2000" w:type="dxa"/>
            <w:vAlign w:val="center"/>
            <w:tcMar>
              <w:top w:w="90" w:type="dxa"/>
              <w:start w:w="90" w:type="dxa"/>
              <w:bottom w:w="90" w:type="dxa"/>
              <w:end w:w="90" w:type="dxa"/>
            </w:tcMar>
            <w:shd w:fill="F5F8FA"/>
          </w:tcPr>
          <w:p w14:paraId="66607BB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تحویل‌گیرنده/کنترل کیفیت</w:t>
            </w:r>
          </w:p>
        </w:tc>
        <w:tc>
          <w:tcPr>
            <w:tcW w:w="2500" w:type="dxa"/>
            <w:vAlign w:val="center"/>
            <w:tcMar>
              <w:top w:w="90" w:type="dxa"/>
              <w:start w:w="90" w:type="dxa"/>
              <w:bottom w:w="90" w:type="dxa"/>
              <w:end w:w="90" w:type="dxa"/>
            </w:tcMar>
            <w:shd w:fill="F5F8FA"/>
          </w:tcPr>
          <w:p w14:paraId="1E77A5C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فروشنده/ساخت نو</w:t>
            </w:r>
          </w:p>
        </w:tc>
        <w:tc>
          <w:tcPr>
            <w:tcW w:w="1360" w:type="dxa"/>
            <w:vAlign w:val="center"/>
            <w:tcMar>
              <w:top w:w="90" w:type="dxa"/>
              <w:start w:w="90" w:type="dxa"/>
              <w:bottom w:w="90" w:type="dxa"/>
              <w:end w:w="90" w:type="dxa"/>
            </w:tcMar>
            <w:shd w:fill="F5F8FA"/>
          </w:tcPr>
          <w:p w14:paraId="6F1F8BE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درخواست‌کننده پرداخت، خودپذیرشی نمی‌کند</w:t>
            </w:r>
          </w:p>
        </w:tc>
      </w:tr>
      <w:tr w:rsidR="00D776BA" w:rsidRPr="00BC7B7D" w14:paraId="4BF049E2" w14:textId="77777777">
        <w:trPr>
          <w:cantSplit/>
          <w:jc w:val="center"/>
        </w:trPr>
        <w:tc>
          <w:tcPr>
            <w:tcW w:w="1900" w:type="dxa"/>
            <w:shd w:val="clear" w:color="auto" w:fill="E8F3E8"/>
            <w:vAlign w:val="center"/>
            <w:tcMar>
              <w:top w:w="90" w:type="dxa"/>
              <w:start w:w="90" w:type="dxa"/>
              <w:bottom w:w="90" w:type="dxa"/>
              <w:end w:w="90" w:type="dxa"/>
            </w:tcMar>
          </w:tcPr>
          <w:p w14:paraId="3FC3E3B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اعتبار یا پرداخت زودهنگام</w:t>
            </w:r>
          </w:p>
        </w:tc>
        <w:tc>
          <w:tcPr>
            <w:tcW w:w="1600" w:type="dxa"/>
            <w:vAlign w:val="center"/>
            <w:tcMar>
              <w:top w:w="90" w:type="dxa"/>
              <w:start w:w="90" w:type="dxa"/>
              <w:bottom w:w="90" w:type="dxa"/>
              <w:end w:w="90" w:type="dxa"/>
            </w:tcMar>
          </w:tcPr>
          <w:p w14:paraId="5903CEA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شریک مالی</w:t>
            </w:r>
          </w:p>
        </w:tc>
        <w:tc>
          <w:tcPr>
            <w:tcW w:w="2000" w:type="dxa"/>
            <w:vAlign w:val="center"/>
            <w:tcMar>
              <w:top w:w="90" w:type="dxa"/>
              <w:start w:w="90" w:type="dxa"/>
              <w:bottom w:w="90" w:type="dxa"/>
              <w:end w:w="90" w:type="dxa"/>
            </w:tcMar>
          </w:tcPr>
          <w:p w14:paraId="021AC69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سامانه/عملیات مالی</w:t>
            </w:r>
          </w:p>
        </w:tc>
        <w:tc>
          <w:tcPr>
            <w:tcW w:w="2500" w:type="dxa"/>
            <w:vAlign w:val="center"/>
            <w:tcMar>
              <w:top w:w="90" w:type="dxa"/>
              <w:start w:w="90" w:type="dxa"/>
              <w:bottom w:w="90" w:type="dxa"/>
              <w:end w:w="90" w:type="dxa"/>
            </w:tcMar>
          </w:tcPr>
          <w:p w14:paraId="5841490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خریدار/فروشنده/ساخت نو</w:t>
            </w:r>
          </w:p>
        </w:tc>
        <w:tc>
          <w:tcPr>
            <w:tcW w:w="1360" w:type="dxa"/>
            <w:vAlign w:val="center"/>
            <w:tcMar>
              <w:top w:w="90" w:type="dxa"/>
              <w:start w:w="90" w:type="dxa"/>
              <w:bottom w:w="90" w:type="dxa"/>
              <w:end w:w="90" w:type="dxa"/>
            </w:tcMar>
          </w:tcPr>
          <w:p w14:paraId="5B9A5D0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ساخت نو حد یا نرخ را تصویب نمی‌کند</w:t>
            </w:r>
          </w:p>
        </w:tc>
      </w:tr>
      <w:tr w:rsidR="00D776BA" w:rsidRPr="00BC7B7D" w14:paraId="6BC8874E" w14:textId="77777777">
        <w:trPr>
          <w:cantSplit/>
          <w:jc w:val="center"/>
        </w:trPr>
        <w:tc>
          <w:tcPr>
            <w:tcW w:w="1900" w:type="dxa"/>
            <w:shd w:val="clear" w:color="auto" w:fill="F5F8FA"/>
            <w:vAlign w:val="center"/>
            <w:tcMar>
              <w:top w:w="90" w:type="dxa"/>
              <w:start w:w="90" w:type="dxa"/>
              <w:bottom w:w="90" w:type="dxa"/>
              <w:end w:w="90" w:type="dxa"/>
            </w:tcMar>
          </w:tcPr>
          <w:p w14:paraId="5C4F499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آزادسازی و اجرای پرداخت</w:t>
            </w:r>
          </w:p>
        </w:tc>
        <w:tc>
          <w:tcPr>
            <w:tcW w:w="1600" w:type="dxa"/>
            <w:vAlign w:val="center"/>
            <w:tcMar>
              <w:top w:w="90" w:type="dxa"/>
              <w:start w:w="90" w:type="dxa"/>
              <w:bottom w:w="90" w:type="dxa"/>
              <w:end w:w="90" w:type="dxa"/>
            </w:tcMar>
            <w:shd w:fill="F5F8FA"/>
          </w:tcPr>
          <w:p w14:paraId="68C7855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امضادار/بانک</w:t>
            </w:r>
          </w:p>
        </w:tc>
        <w:tc>
          <w:tcPr>
            <w:tcW w:w="2000" w:type="dxa"/>
            <w:vAlign w:val="center"/>
            <w:tcMar>
              <w:top w:w="90" w:type="dxa"/>
              <w:start w:w="90" w:type="dxa"/>
              <w:bottom w:w="90" w:type="dxa"/>
              <w:end w:w="90" w:type="dxa"/>
            </w:tcMar>
            <w:shd w:fill="F5F8FA"/>
          </w:tcPr>
          <w:p w14:paraId="49543A9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مالی/پرداخت‌یار</w:t>
            </w:r>
          </w:p>
        </w:tc>
        <w:tc>
          <w:tcPr>
            <w:tcW w:w="2500" w:type="dxa"/>
            <w:vAlign w:val="center"/>
            <w:tcMar>
              <w:top w:w="90" w:type="dxa"/>
              <w:start w:w="90" w:type="dxa"/>
              <w:bottom w:w="90" w:type="dxa"/>
              <w:end w:w="90" w:type="dxa"/>
            </w:tcMar>
            <w:shd w:fill="F5F8FA"/>
          </w:tcPr>
          <w:p w14:paraId="3F59A69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ساخت نو/ذی‌نفع</w:t>
            </w:r>
          </w:p>
        </w:tc>
        <w:tc>
          <w:tcPr>
            <w:tcW w:w="1360" w:type="dxa"/>
            <w:vAlign w:val="center"/>
            <w:tcMar>
              <w:top w:w="90" w:type="dxa"/>
              <w:start w:w="90" w:type="dxa"/>
              <w:bottom w:w="90" w:type="dxa"/>
              <w:end w:w="90" w:type="dxa"/>
            </w:tcMar>
            <w:shd w:fill="F5F8FA"/>
          </w:tcPr>
          <w:p w14:paraId="6D5833C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ایجادکننده ذی‌نفع به‌تنهایی وجه را آزاد نمی‌کند</w:t>
            </w:r>
          </w:p>
        </w:tc>
      </w:tr>
      <w:tr w:rsidR="00D776BA" w:rsidRPr="00BC7B7D" w14:paraId="241051DC" w14:textId="77777777">
        <w:trPr>
          <w:cantSplit/>
          <w:jc w:val="center"/>
        </w:trPr>
        <w:tc>
          <w:tcPr>
            <w:tcW w:w="1900" w:type="dxa"/>
            <w:shd w:val="clear" w:color="auto" w:fill="E8F3E8"/>
            <w:vAlign w:val="center"/>
            <w:tcMar>
              <w:top w:w="90" w:type="dxa"/>
              <w:start w:w="90" w:type="dxa"/>
              <w:bottom w:w="90" w:type="dxa"/>
              <w:end w:w="90" w:type="dxa"/>
            </w:tcMar>
          </w:tcPr>
          <w:p w14:paraId="06FBA5F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برگشت و تسویه</w:t>
            </w:r>
          </w:p>
        </w:tc>
        <w:tc>
          <w:tcPr>
            <w:tcW w:w="1600" w:type="dxa"/>
            <w:vAlign w:val="center"/>
            <w:tcMar>
              <w:top w:w="90" w:type="dxa"/>
              <w:start w:w="90" w:type="dxa"/>
              <w:bottom w:w="90" w:type="dxa"/>
              <w:end w:w="90" w:type="dxa"/>
            </w:tcMar>
          </w:tcPr>
          <w:p w14:paraId="7F1A941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خریدار طبق شرایط</w:t>
            </w:r>
          </w:p>
        </w:tc>
        <w:tc>
          <w:tcPr>
            <w:tcW w:w="2000" w:type="dxa"/>
            <w:vAlign w:val="center"/>
            <w:tcMar>
              <w:top w:w="90" w:type="dxa"/>
              <w:start w:w="90" w:type="dxa"/>
              <w:bottom w:w="90" w:type="dxa"/>
              <w:end w:w="90" w:type="dxa"/>
            </w:tcMar>
          </w:tcPr>
          <w:p w14:paraId="39B16D9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عملیات سفارش</w:t>
            </w:r>
          </w:p>
        </w:tc>
        <w:tc>
          <w:tcPr>
            <w:tcW w:w="2500" w:type="dxa"/>
            <w:vAlign w:val="center"/>
            <w:tcMar>
              <w:top w:w="90" w:type="dxa"/>
              <w:start w:w="90" w:type="dxa"/>
              <w:bottom w:w="90" w:type="dxa"/>
              <w:end w:w="90" w:type="dxa"/>
            </w:tcMar>
          </w:tcPr>
          <w:p w14:paraId="66C5E4F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فروشنده/مالی/ساخت نو</w:t>
            </w:r>
          </w:p>
        </w:tc>
        <w:tc>
          <w:tcPr>
            <w:tcW w:w="1360" w:type="dxa"/>
            <w:vAlign w:val="center"/>
            <w:tcMar>
              <w:top w:w="90" w:type="dxa"/>
              <w:start w:w="90" w:type="dxa"/>
              <w:bottom w:w="90" w:type="dxa"/>
              <w:end w:w="90" w:type="dxa"/>
            </w:tcMar>
          </w:tcPr>
          <w:p w14:paraId="50ECB60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بازپرداخت بدون پیوند به معامله انجام نمی‌شود</w:t>
            </w:r>
          </w:p>
        </w:tc>
      </w:tr>
    </w:tbl>
    <w:p w14:paraId="21212F8D"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مالک مسیر ۱ باید این ماتریس را برای هر سناریوی پایلوت به نقش‌های واقعی تبدیل کند. پذیرش زمانی است که جایگزین و سقف هر پاسخ‌گو مشخص و چهار منع اصلی در سطح مجوز و گردش‌کار آزمون شده باشند.</w:t>
      </w:r>
    </w:p>
    <w:p>
      <w:pPr>
        <w:pStyle w:val="Heading2"/>
        <w:jc w:val="right"/>
        <w:bidi w:val="1"/>
      </w:pPr>
      <w:r>
        <w:rPr>
          <w:rFonts w:ascii="Tahoma" w:hAnsi="Tahoma" w:cs="Tahoma"/>
          <w:color w:val="000000"/>
        </w:rPr>
        <w:t>۲.۷ ماتریس مسئولیت مسیر ۲</w:t>
      </w:r>
    </w:p>
    <w:p>
      <w:pPr>
        <w:jc w:val="right"/>
        <w:bidi w:val="1"/>
      </w:pPr>
      <w:r>
        <w:rPr>
          <w:rFonts w:ascii="Tahoma" w:hAnsi="Tahoma" w:cs="Tahoma"/>
        </w:rPr>
        <w:t>حاکمیت Route 2 حول حساب تجاری، اختیار خرید، اصالت سفارش و فاکتور، حد گردشی، تحویل و وصول شکل می‌گیرد. مدیر حساب یا فروشنده نمی‌تواند هم‌زمان اصالت معامله، افزایش حد و آزادسازی پرداخت را تصویب کند.</w:t>
      </w:r>
    </w:p>
    <w:tbl>
      <w:tblPr>
        <w:tblStyle w:val="TableGrid"/>
        <w:tblW w:type="auto" w:w="0"/>
        <w:tblLayout w:type="autofit"/>
        <w:tblLook w:firstColumn="1" w:firstRow="1" w:lastColumn="0" w:lastRow="0" w:noHBand="0" w:noVBand="1" w:val="04A0"/>
      </w:tblPr>
      <w:tblGrid>
        <w:gridCol w:w="1805"/>
        <w:gridCol w:w="1805"/>
        <w:gridCol w:w="1805"/>
        <w:gridCol w:w="1805"/>
        <w:gridCol w:w="1805"/>
      </w:tblGrid>
      <w:tr>
        <w:trPr>
          <w:tblHeader w:val="true"/>
          <w:tblHeader w:val="true"/>
          <w:tblHeader w:val="true"/>
        </w:trPr>
        <w:tc>
          <w:tcPr>
            <w:tcW w:type="dxa" w:w="1805"/>
            <w:vAlign w:val="center"/>
            <w:tcMar>
              <w:top w:w="90" w:type="dxa"/>
              <w:start w:w="90" w:type="dxa"/>
              <w:bottom w:w="90" w:type="dxa"/>
              <w:end w:w="90" w:type="dxa"/>
            </w:tcMar>
            <w:shd w:fill="173B5F"/>
          </w:tcPr>
          <w:p>
            <w:pPr>
              <w:jc w:val="right"/>
              <w:bidi w:val="1"/>
            </w:pPr>
            <w:r>
              <w:rPr>
                <w:rFonts w:ascii="Tahoma" w:hAnsi="Tahoma" w:cs="Tahoma"/>
                <w:b/>
                <w:color w:val="FFFFFF"/>
                <w:sz w:val="17"/>
              </w:rPr>
              <w:t>فعالیت</w:t>
            </w:r>
          </w:p>
        </w:tc>
        <w:tc>
          <w:tcPr>
            <w:tcW w:type="dxa" w:w="1805"/>
            <w:vAlign w:val="center"/>
            <w:tcMar>
              <w:top w:w="90" w:type="dxa"/>
              <w:start w:w="90" w:type="dxa"/>
              <w:bottom w:w="90" w:type="dxa"/>
              <w:end w:w="90" w:type="dxa"/>
            </w:tcMar>
            <w:shd w:fill="173B5F"/>
          </w:tcPr>
          <w:p>
            <w:pPr>
              <w:jc w:val="right"/>
              <w:bidi w:val="1"/>
            </w:pPr>
            <w:r>
              <w:rPr>
                <w:rFonts w:ascii="Tahoma" w:hAnsi="Tahoma" w:cs="Tahoma"/>
                <w:b/>
                <w:color w:val="FFFFFF"/>
                <w:sz w:val="17"/>
              </w:rPr>
              <w:t>پاسخ‌گو A</w:t>
            </w:r>
          </w:p>
        </w:tc>
        <w:tc>
          <w:tcPr>
            <w:tcW w:type="dxa" w:w="1805"/>
            <w:vAlign w:val="center"/>
            <w:tcMar>
              <w:top w:w="90" w:type="dxa"/>
              <w:start w:w="90" w:type="dxa"/>
              <w:bottom w:w="90" w:type="dxa"/>
              <w:end w:w="90" w:type="dxa"/>
            </w:tcMar>
            <w:shd w:fill="173B5F"/>
          </w:tcPr>
          <w:p>
            <w:pPr>
              <w:jc w:val="right"/>
              <w:bidi w:val="1"/>
            </w:pPr>
            <w:r>
              <w:rPr>
                <w:rFonts w:ascii="Tahoma" w:hAnsi="Tahoma" w:cs="Tahoma"/>
                <w:b/>
                <w:color w:val="FFFFFF"/>
                <w:sz w:val="17"/>
              </w:rPr>
              <w:t>مسئول اجرا R</w:t>
            </w:r>
          </w:p>
        </w:tc>
        <w:tc>
          <w:tcPr>
            <w:tcW w:type="dxa" w:w="1805"/>
            <w:vAlign w:val="center"/>
            <w:tcMar>
              <w:top w:w="90" w:type="dxa"/>
              <w:start w:w="90" w:type="dxa"/>
              <w:bottom w:w="90" w:type="dxa"/>
              <w:end w:w="90" w:type="dxa"/>
            </w:tcMar>
            <w:shd w:fill="173B5F"/>
          </w:tcPr>
          <w:p>
            <w:pPr>
              <w:jc w:val="right"/>
              <w:bidi w:val="1"/>
            </w:pPr>
            <w:r>
              <w:rPr>
                <w:rFonts w:ascii="Tahoma" w:hAnsi="Tahoma" w:cs="Tahoma"/>
                <w:b/>
                <w:color w:val="FFFFFF"/>
                <w:sz w:val="17"/>
              </w:rPr>
              <w:t>مشورت یا اطلاع</w:t>
            </w:r>
          </w:p>
        </w:tc>
        <w:tc>
          <w:tcPr>
            <w:tcW w:type="dxa" w:w="1805"/>
            <w:vAlign w:val="center"/>
            <w:tcMar>
              <w:top w:w="90" w:type="dxa"/>
              <w:start w:w="90" w:type="dxa"/>
              <w:bottom w:w="90" w:type="dxa"/>
              <w:end w:w="90" w:type="dxa"/>
            </w:tcMar>
            <w:shd w:fill="173B5F"/>
          </w:tcPr>
          <w:p>
            <w:pPr>
              <w:jc w:val="right"/>
              <w:bidi w:val="1"/>
            </w:pPr>
            <w:r>
              <w:rPr>
                <w:rFonts w:ascii="Tahoma" w:hAnsi="Tahoma" w:cs="Tahoma"/>
                <w:b/>
                <w:color w:val="FFFFFF"/>
                <w:sz w:val="17"/>
              </w:rPr>
              <w:t>کنترل منع</w:t>
            </w:r>
          </w:p>
        </w:tc>
      </w:tr>
      <w:tr>
        <w:tc>
          <w:tcPr>
            <w:tcW w:type="dxa" w:w="1805"/>
            <w:vAlign w:val="center"/>
            <w:tcMar>
              <w:top w:w="90" w:type="dxa"/>
              <w:start w:w="90" w:type="dxa"/>
              <w:bottom w:w="90" w:type="dxa"/>
              <w:end w:w="90" w:type="dxa"/>
            </w:tcMar>
          </w:tcPr>
          <w:p>
            <w:pPr>
              <w:jc w:val="right"/>
              <w:bidi w:val="1"/>
            </w:pPr>
            <w:r>
              <w:rPr>
                <w:rFonts w:ascii="Tahoma" w:hAnsi="Tahoma" w:cs="Tahoma"/>
                <w:b w:val="0"/>
                <w:sz w:val="17"/>
              </w:rPr>
              <w:t>پذیرش حساب و KYB</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مالک تطبیق</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عملیات عضویت</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مدیر Route 2 و بانک</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فروش یا فروشنده تأییدکننده نیست</w:t>
            </w:r>
          </w:p>
        </w:tc>
      </w:tr>
      <w:tr>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تعریف اختیار خرید</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مشتری سازمانی</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مدیر حساب</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حقوقی و کنترل دسترسی</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درخواست‌کننده حق خودتصویبی ندارد</w:t>
            </w:r>
          </w:p>
        </w:tc>
      </w:tr>
      <w:tr>
        <w:tc>
          <w:tcPr>
            <w:tcW w:type="dxa" w:w="1805"/>
            <w:vAlign w:val="center"/>
            <w:tcMar>
              <w:top w:w="90" w:type="dxa"/>
              <w:start w:w="90" w:type="dxa"/>
              <w:bottom w:w="90" w:type="dxa"/>
              <w:end w:w="90" w:type="dxa"/>
            </w:tcMar>
          </w:tcPr>
          <w:p>
            <w:pPr>
              <w:jc w:val="right"/>
              <w:bidi w:val="1"/>
            </w:pPr>
            <w:r>
              <w:rPr>
                <w:rFonts w:ascii="Tahoma" w:hAnsi="Tahoma" w:cs="Tahoma"/>
                <w:b w:val="0"/>
                <w:sz w:val="17"/>
              </w:rPr>
              <w:t>صدور یا پذیرش PO</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مالک خرید</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خریدار مجاز</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فروشنده و بودجه</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تغییر پس از پذیرش نسخه جدید می‌خواهد</w:t>
            </w:r>
          </w:p>
        </w:tc>
      </w:tr>
      <w:tr>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تأیید Receipt و Invoice</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پذیرنده کسب‌وکار</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انبار یا مالک خدمت</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مالی و QC</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فروشنده خودپذیرش نمی‌کند</w:t>
            </w:r>
          </w:p>
        </w:tc>
      </w:tr>
      <w:tr>
        <w:tc>
          <w:tcPr>
            <w:tcW w:type="dxa" w:w="1805"/>
            <w:vAlign w:val="center"/>
            <w:tcMar>
              <w:top w:w="90" w:type="dxa"/>
              <w:start w:w="90" w:type="dxa"/>
              <w:bottom w:w="90" w:type="dxa"/>
              <w:end w:w="90" w:type="dxa"/>
            </w:tcMar>
          </w:tcPr>
          <w:p>
            <w:pPr>
              <w:jc w:val="right"/>
              <w:bidi w:val="1"/>
            </w:pPr>
            <w:r>
              <w:rPr>
                <w:rFonts w:ascii="Tahoma" w:hAnsi="Tahoma" w:cs="Tahoma"/>
                <w:b w:val="0"/>
                <w:sz w:val="17"/>
              </w:rPr>
              <w:t>حد و قیمت مالی</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بانک یا تأمین‌کننده مالی</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ریسک و موتور قواعد</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ساخت‌نو و مشتری</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مدیر فروش حق override ندارد</w:t>
            </w:r>
          </w:p>
        </w:tc>
      </w:tr>
      <w:tr>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پرداخت و تسویه</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بانک یا خزانه</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Payment Ops</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فروشنده، مشتری و حسابداری</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سازنده دستور و تأییدکننده جدا هستند</w:t>
            </w:r>
          </w:p>
        </w:tc>
      </w:tr>
      <w:tr>
        <w:tc>
          <w:tcPr>
            <w:tcW w:type="dxa" w:w="1805"/>
            <w:vAlign w:val="center"/>
            <w:tcMar>
              <w:top w:w="90" w:type="dxa"/>
              <w:start w:w="90" w:type="dxa"/>
              <w:bottom w:w="90" w:type="dxa"/>
              <w:end w:w="90" w:type="dxa"/>
            </w:tcMar>
          </w:tcPr>
          <w:p>
            <w:pPr>
              <w:jc w:val="right"/>
              <w:bidi w:val="1"/>
            </w:pPr>
            <w:r>
              <w:rPr>
                <w:rFonts w:ascii="Tahoma" w:hAnsi="Tahoma" w:cs="Tahoma"/>
                <w:b w:val="0"/>
                <w:sz w:val="17"/>
              </w:rPr>
              <w:t>وصول و احیای حد</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مالک ریسک</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Settlement Ops</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مدیر حساب و مالی</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حد پیش از reconciliation آزاد نمی‌شود</w:t>
            </w:r>
          </w:p>
        </w:tc>
      </w:tr>
    </w:tbl>
    <w:p>
      <w:pPr>
        <w:jc w:val="right"/>
        <w:bidi w:val="1"/>
      </w:pPr>
      <w:r>
        <w:rPr>
          <w:rFonts w:ascii="Tahoma" w:hAnsi="Tahoma" w:cs="Tahoma"/>
        </w:rPr>
        <w:t>گیت خروج: Authority Matrix، Account Agreement، Limit Policy، Invoice Eligibility Rules و Settlement Waterfall باید نسخه‌دار و به یک مالک پاسخ‌گو متصل باشند.</w:t>
      </w:r>
    </w:p>
    <w:p w14:paraId="112A0AC5" w14:textId="77777777" w:rsidR="00D776BA" w:rsidRPr="00BC7B7D" w:rsidRDefault="00000000" w:rsidP="00BC7B7D">
      <w:pPr>
        <w:pStyle w:val="Heading2"/>
        <w:jc w:val="right"/>
        <w:rPr>
          <w:rFonts w:cs="B Nazanin"/>
        </w:rPr>
        <w:bidi w:val="1"/>
      </w:pPr>
      <w:r>
        <w:rPr>
          <w:rFonts w:ascii="Tahoma" w:hAnsi="Tahoma" w:cs="Tahoma"/>
          <w:color w:val="000000"/>
        </w:rPr>
        <w:t>۲.۸ ماتریس مسئولیت مسیر ۳</w:t>
      </w:r>
    </w:p>
    <w:p w14:paraId="14EBD32D" w14:textId="77777777" w:rsidR="00D776BA" w:rsidRPr="00BC7B7D" w:rsidRDefault="00000000" w:rsidP="00BC7B7D">
      <w:pPr>
        <w:jc w:val="right"/>
        <w:bidi w:val="1"/>
      </w:pPr>
      <w:r w:rsidRPr="00BC7B7D">
        <w:rPr>
          <w:rFonts w:ascii="Tahoma" w:eastAsia="Tahoma" w:hAnsi="Tahoma" w:cs="Tahoma"/>
          <w:rtl/>
        </w:rPr>
        <w:t>در پروژه قراردادی، تصمیم به شیء و بند قرارداد وابسته است. مالک پروژه محدوده و بودجه را پاسخ‌گوست؛ مدیر پروژه خدمت، گردش پرونده را اداره می‌کند؛ ناظر یا مشاور شواهد فنی را می‌پذیرد؛ پیمانکار اجرا و ادعا را ثبت می‌کند؛ بانک ریسک مالی را می‌پذیرد؛ و امضاداران پرداخت را آزاد می‌کنند.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750"/>
        <w:gridCol w:w="1850"/>
        <w:gridCol w:w="2000"/>
        <w:gridCol w:w="2300"/>
        <w:gridCol w:w="1460"/>
      </w:tblGrid>
      <w:tr w:rsidR="00D776BA" w:rsidRPr="00BC7B7D" w14:paraId="6E088C19" w14:textId="77777777">
        <w:trPr>
          <w:cantSplit/>
          <w:tblHeader/>
          <w:jc w:val="center"/>
          <w:tblHeader w:val="true"/>
          <w:tblHeader w:val="true"/>
        </w:trPr>
        <w:tc>
          <w:tcPr>
            <w:tcW w:w="1750" w:type="dxa"/>
            <w:shd w:val="clear" w:color="auto" w:fill="173B5F"/>
            <w:tcMar>
              <w:top w:w="90" w:type="dxa"/>
              <w:left w:w="120" w:type="dxa"/>
              <w:bottom w:w="90" w:type="dxa"/>
              <w:right w:w="120" w:type="dxa"/>
              <w:start w:w="90" w:type="dxa"/>
              <w:end w:w="90" w:type="dxa"/>
            </w:tcMar>
            <w:vAlign w:val="center"/>
          </w:tcPr>
          <w:p w14:paraId="36113440"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فعالیت</w:t>
            </w:r>
          </w:p>
        </w:tc>
        <w:tc>
          <w:tcPr>
            <w:tcW w:w="1850" w:type="dxa"/>
            <w:shd w:val="clear" w:color="auto" w:fill="173B5F"/>
            <w:tcMar>
              <w:top w:w="90" w:type="dxa"/>
              <w:left w:w="120" w:type="dxa"/>
              <w:bottom w:w="90" w:type="dxa"/>
              <w:right w:w="120" w:type="dxa"/>
              <w:start w:w="90" w:type="dxa"/>
              <w:end w:w="90" w:type="dxa"/>
            </w:tcMar>
            <w:vAlign w:val="center"/>
          </w:tcPr>
          <w:p w14:paraId="4D0E38FE"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پاسخ‌گو (A)</w:t>
            </w:r>
          </w:p>
        </w:tc>
        <w:tc>
          <w:tcPr>
            <w:tcW w:w="2000" w:type="dxa"/>
            <w:shd w:val="clear" w:color="auto" w:fill="173B5F"/>
            <w:tcMar>
              <w:top w:w="90" w:type="dxa"/>
              <w:left w:w="120" w:type="dxa"/>
              <w:bottom w:w="90" w:type="dxa"/>
              <w:right w:w="120" w:type="dxa"/>
              <w:start w:w="90" w:type="dxa"/>
              <w:end w:w="90" w:type="dxa"/>
            </w:tcMar>
            <w:vAlign w:val="center"/>
          </w:tcPr>
          <w:p w14:paraId="35AD3587"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مسئول اجرا (R)</w:t>
            </w:r>
          </w:p>
        </w:tc>
        <w:tc>
          <w:tcPr>
            <w:tcW w:w="2300" w:type="dxa"/>
            <w:shd w:val="clear" w:color="auto" w:fill="173B5F"/>
            <w:tcMar>
              <w:top w:w="90" w:type="dxa"/>
              <w:left w:w="120" w:type="dxa"/>
              <w:bottom w:w="90" w:type="dxa"/>
              <w:right w:w="120" w:type="dxa"/>
              <w:start w:w="90" w:type="dxa"/>
              <w:end w:w="90" w:type="dxa"/>
            </w:tcMar>
            <w:vAlign w:val="center"/>
          </w:tcPr>
          <w:p w14:paraId="50EB39EF"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مشورت/اطلاع (C/I)</w:t>
            </w:r>
          </w:p>
        </w:tc>
        <w:tc>
          <w:tcPr>
            <w:tcW w:w="1460" w:type="dxa"/>
            <w:shd w:val="clear" w:color="auto" w:fill="173B5F"/>
            <w:tcMar>
              <w:top w:w="90" w:type="dxa"/>
              <w:left w:w="120" w:type="dxa"/>
              <w:bottom w:w="90" w:type="dxa"/>
              <w:right w:w="120" w:type="dxa"/>
              <w:start w:w="90" w:type="dxa"/>
              <w:end w:w="90" w:type="dxa"/>
            </w:tcMar>
            <w:vAlign w:val="center"/>
          </w:tcPr>
          <w:p w14:paraId="6B1A6102"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خروجی حاکم</w:t>
            </w:r>
          </w:p>
        </w:tc>
      </w:tr>
      <w:tr w:rsidR="00D776BA" w:rsidRPr="00BC7B7D" w14:paraId="235A7C57" w14:textId="77777777">
        <w:trPr>
          <w:cantSplit/>
          <w:jc w:val="center"/>
        </w:trPr>
        <w:tc>
          <w:tcPr>
            <w:tcW w:w="1750" w:type="dxa"/>
            <w:shd w:val="clear" w:color="auto" w:fill="EEE9F8"/>
            <w:vAlign w:val="center"/>
            <w:tcMar>
              <w:top w:w="90" w:type="dxa"/>
              <w:start w:w="90" w:type="dxa"/>
              <w:bottom w:w="90" w:type="dxa"/>
              <w:end w:w="90" w:type="dxa"/>
            </w:tcMar>
          </w:tcPr>
          <w:p w14:paraId="58F39D6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منشور و طرح خدمت</w:t>
            </w:r>
          </w:p>
        </w:tc>
        <w:tc>
          <w:tcPr>
            <w:tcW w:w="1850" w:type="dxa"/>
            <w:vAlign w:val="center"/>
            <w:tcMar>
              <w:top w:w="90" w:type="dxa"/>
              <w:start w:w="90" w:type="dxa"/>
              <w:bottom w:w="90" w:type="dxa"/>
              <w:end w:w="90" w:type="dxa"/>
            </w:tcMar>
          </w:tcPr>
          <w:p w14:paraId="14E98DA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مالک پروژه</w:t>
            </w:r>
          </w:p>
        </w:tc>
        <w:tc>
          <w:tcPr>
            <w:tcW w:w="2000" w:type="dxa"/>
            <w:vAlign w:val="center"/>
            <w:tcMar>
              <w:top w:w="90" w:type="dxa"/>
              <w:start w:w="90" w:type="dxa"/>
              <w:bottom w:w="90" w:type="dxa"/>
              <w:end w:w="90" w:type="dxa"/>
            </w:tcMar>
          </w:tcPr>
          <w:p w14:paraId="5EEBD2F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حامی/ساخت نو</w:t>
            </w:r>
          </w:p>
        </w:tc>
        <w:tc>
          <w:tcPr>
            <w:tcW w:w="2300" w:type="dxa"/>
            <w:vAlign w:val="center"/>
            <w:tcMar>
              <w:top w:w="90" w:type="dxa"/>
              <w:start w:w="90" w:type="dxa"/>
              <w:bottom w:w="90" w:type="dxa"/>
              <w:end w:w="90" w:type="dxa"/>
            </w:tcMar>
          </w:tcPr>
          <w:p w14:paraId="180A7B9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حقوقی، مالی، مدیر پروژه</w:t>
            </w:r>
          </w:p>
        </w:tc>
        <w:tc>
          <w:tcPr>
            <w:tcW w:w="1460" w:type="dxa"/>
            <w:vAlign w:val="center"/>
            <w:tcMar>
              <w:top w:w="90" w:type="dxa"/>
              <w:start w:w="90" w:type="dxa"/>
              <w:bottom w:w="90" w:type="dxa"/>
              <w:end w:w="90" w:type="dxa"/>
            </w:tcMar>
          </w:tcPr>
          <w:p w14:paraId="653452D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منشور و حدود مأموریت</w:t>
            </w:r>
          </w:p>
        </w:tc>
      </w:tr>
      <w:tr w:rsidR="00D776BA" w:rsidRPr="00BC7B7D" w14:paraId="13B35DCB" w14:textId="77777777">
        <w:trPr>
          <w:cantSplit/>
          <w:jc w:val="center"/>
        </w:trPr>
        <w:tc>
          <w:tcPr>
            <w:tcW w:w="1750" w:type="dxa"/>
            <w:shd w:val="clear" w:color="auto" w:fill="F5F8FA"/>
            <w:vAlign w:val="center"/>
            <w:tcMar>
              <w:top w:w="90" w:type="dxa"/>
              <w:start w:w="90" w:type="dxa"/>
              <w:bottom w:w="90" w:type="dxa"/>
              <w:end w:w="90" w:type="dxa"/>
            </w:tcMar>
          </w:tcPr>
          <w:p w14:paraId="6160C99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خط مبنا و بودجه</w:t>
            </w:r>
          </w:p>
        </w:tc>
        <w:tc>
          <w:tcPr>
            <w:tcW w:w="1850" w:type="dxa"/>
            <w:vAlign w:val="center"/>
            <w:tcMar>
              <w:top w:w="90" w:type="dxa"/>
              <w:start w:w="90" w:type="dxa"/>
              <w:bottom w:w="90" w:type="dxa"/>
              <w:end w:w="90" w:type="dxa"/>
            </w:tcMar>
            <w:shd w:fill="F5F8FA"/>
          </w:tcPr>
          <w:p w14:paraId="59231B6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مالک/کمیته سرمایه‌گذاری</w:t>
            </w:r>
          </w:p>
        </w:tc>
        <w:tc>
          <w:tcPr>
            <w:tcW w:w="2000" w:type="dxa"/>
            <w:vAlign w:val="center"/>
            <w:tcMar>
              <w:top w:w="90" w:type="dxa"/>
              <w:start w:w="90" w:type="dxa"/>
              <w:bottom w:w="90" w:type="dxa"/>
              <w:end w:w="90" w:type="dxa"/>
            </w:tcMar>
            <w:shd w:fill="F5F8FA"/>
          </w:tcPr>
          <w:p w14:paraId="32DED49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مدیر پروژه/کنترل پروژه</w:t>
            </w:r>
          </w:p>
        </w:tc>
        <w:tc>
          <w:tcPr>
            <w:tcW w:w="2300" w:type="dxa"/>
            <w:vAlign w:val="center"/>
            <w:tcMar>
              <w:top w:w="90" w:type="dxa"/>
              <w:start w:w="90" w:type="dxa"/>
              <w:bottom w:w="90" w:type="dxa"/>
              <w:end w:w="90" w:type="dxa"/>
            </w:tcMar>
            <w:shd w:fill="F5F8FA"/>
          </w:tcPr>
          <w:p w14:paraId="298EC26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طراح، خرید، مالی</w:t>
            </w:r>
          </w:p>
        </w:tc>
        <w:tc>
          <w:tcPr>
            <w:tcW w:w="1460" w:type="dxa"/>
            <w:vAlign w:val="center"/>
            <w:tcMar>
              <w:top w:w="90" w:type="dxa"/>
              <w:start w:w="90" w:type="dxa"/>
              <w:bottom w:w="90" w:type="dxa"/>
              <w:end w:w="90" w:type="dxa"/>
            </w:tcMar>
            <w:shd w:fill="F5F8FA"/>
          </w:tcPr>
          <w:p w14:paraId="64C5CF6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نسخه مصوب خط مبنا</w:t>
            </w:r>
          </w:p>
        </w:tc>
      </w:tr>
      <w:tr w:rsidR="00D776BA" w:rsidRPr="00BC7B7D" w14:paraId="6D7EFB7A" w14:textId="77777777">
        <w:trPr>
          <w:cantSplit/>
          <w:jc w:val="center"/>
        </w:trPr>
        <w:tc>
          <w:tcPr>
            <w:tcW w:w="1750" w:type="dxa"/>
            <w:shd w:val="clear" w:color="auto" w:fill="EEE9F8"/>
            <w:vAlign w:val="center"/>
            <w:tcMar>
              <w:top w:w="90" w:type="dxa"/>
              <w:start w:w="90" w:type="dxa"/>
              <w:bottom w:w="90" w:type="dxa"/>
              <w:end w:w="90" w:type="dxa"/>
            </w:tcMar>
          </w:tcPr>
          <w:p w14:paraId="6321FC6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راهبرد و انتخاب قرارداد</w:t>
            </w:r>
          </w:p>
        </w:tc>
        <w:tc>
          <w:tcPr>
            <w:tcW w:w="1850" w:type="dxa"/>
            <w:vAlign w:val="center"/>
            <w:tcMar>
              <w:top w:w="90" w:type="dxa"/>
              <w:start w:w="90" w:type="dxa"/>
              <w:bottom w:w="90" w:type="dxa"/>
              <w:end w:w="90" w:type="dxa"/>
            </w:tcMar>
          </w:tcPr>
          <w:p w14:paraId="29DBE19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مالک پروژه</w:t>
            </w:r>
          </w:p>
        </w:tc>
        <w:tc>
          <w:tcPr>
            <w:tcW w:w="2000" w:type="dxa"/>
            <w:vAlign w:val="center"/>
            <w:tcMar>
              <w:top w:w="90" w:type="dxa"/>
              <w:start w:w="90" w:type="dxa"/>
              <w:bottom w:w="90" w:type="dxa"/>
              <w:end w:w="90" w:type="dxa"/>
            </w:tcMar>
          </w:tcPr>
          <w:p w14:paraId="736A3B3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خرید/حقوقی</w:t>
            </w:r>
          </w:p>
        </w:tc>
        <w:tc>
          <w:tcPr>
            <w:tcW w:w="2300" w:type="dxa"/>
            <w:vAlign w:val="center"/>
            <w:tcMar>
              <w:top w:w="90" w:type="dxa"/>
              <w:start w:w="90" w:type="dxa"/>
              <w:bottom w:w="90" w:type="dxa"/>
              <w:end w:w="90" w:type="dxa"/>
            </w:tcMar>
          </w:tcPr>
          <w:p w14:paraId="4D6E934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ساخت نو، مشاور، مالی</w:t>
            </w:r>
          </w:p>
        </w:tc>
        <w:tc>
          <w:tcPr>
            <w:tcW w:w="1460" w:type="dxa"/>
            <w:vAlign w:val="center"/>
            <w:tcMar>
              <w:top w:w="90" w:type="dxa"/>
              <w:start w:w="90" w:type="dxa"/>
              <w:bottom w:w="90" w:type="dxa"/>
              <w:end w:w="90" w:type="dxa"/>
            </w:tcMar>
          </w:tcPr>
          <w:p w14:paraId="2614229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قرارداد و مرجع اختیار</w:t>
            </w:r>
          </w:p>
        </w:tc>
      </w:tr>
      <w:tr w:rsidR="00D776BA" w:rsidRPr="00BC7B7D" w14:paraId="4D3E453A" w14:textId="77777777">
        <w:trPr>
          <w:cantSplit/>
          <w:jc w:val="center"/>
        </w:trPr>
        <w:tc>
          <w:tcPr>
            <w:tcW w:w="1750" w:type="dxa"/>
            <w:shd w:val="clear" w:color="auto" w:fill="F5F8FA"/>
            <w:vAlign w:val="center"/>
            <w:tcMar>
              <w:top w:w="90" w:type="dxa"/>
              <w:start w:w="90" w:type="dxa"/>
              <w:bottom w:w="90" w:type="dxa"/>
              <w:end w:w="90" w:type="dxa"/>
            </w:tcMar>
          </w:tcPr>
          <w:p w14:paraId="3B82594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ثبت و سنجش پیشرفت</w:t>
            </w:r>
          </w:p>
        </w:tc>
        <w:tc>
          <w:tcPr>
            <w:tcW w:w="1850" w:type="dxa"/>
            <w:vAlign w:val="center"/>
            <w:tcMar>
              <w:top w:w="90" w:type="dxa"/>
              <w:start w:w="90" w:type="dxa"/>
              <w:bottom w:w="90" w:type="dxa"/>
              <w:end w:w="90" w:type="dxa"/>
            </w:tcMar>
            <w:shd w:fill="F5F8FA"/>
          </w:tcPr>
          <w:p w14:paraId="12A6D5A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مدیر پروژه/ناظر طبق قرارداد</w:t>
            </w:r>
          </w:p>
        </w:tc>
        <w:tc>
          <w:tcPr>
            <w:tcW w:w="2000" w:type="dxa"/>
            <w:vAlign w:val="center"/>
            <w:tcMar>
              <w:top w:w="90" w:type="dxa"/>
              <w:start w:w="90" w:type="dxa"/>
              <w:bottom w:w="90" w:type="dxa"/>
              <w:end w:w="90" w:type="dxa"/>
            </w:tcMar>
            <w:shd w:fill="F5F8FA"/>
          </w:tcPr>
          <w:p w14:paraId="2560172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پیمانکار و کنترل پروژه</w:t>
            </w:r>
          </w:p>
        </w:tc>
        <w:tc>
          <w:tcPr>
            <w:tcW w:w="2300" w:type="dxa"/>
            <w:vAlign w:val="center"/>
            <w:tcMar>
              <w:top w:w="90" w:type="dxa"/>
              <w:start w:w="90" w:type="dxa"/>
              <w:bottom w:w="90" w:type="dxa"/>
              <w:end w:w="90" w:type="dxa"/>
            </w:tcMar>
            <w:shd w:fill="F5F8FA"/>
          </w:tcPr>
          <w:p w14:paraId="7264193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کنترل کیفیت/ساخت نو</w:t>
            </w:r>
          </w:p>
        </w:tc>
        <w:tc>
          <w:tcPr>
            <w:tcW w:w="1460" w:type="dxa"/>
            <w:vAlign w:val="center"/>
            <w:tcMar>
              <w:top w:w="90" w:type="dxa"/>
              <w:start w:w="90" w:type="dxa"/>
              <w:bottom w:w="90" w:type="dxa"/>
              <w:end w:w="90" w:type="dxa"/>
            </w:tcMar>
            <w:shd w:fill="F5F8FA"/>
          </w:tcPr>
          <w:p w14:paraId="05273C3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پیشرفت پذیرفته‌شده</w:t>
            </w:r>
          </w:p>
        </w:tc>
      </w:tr>
      <w:tr w:rsidR="00D776BA" w:rsidRPr="00BC7B7D" w14:paraId="3972B08C" w14:textId="77777777">
        <w:trPr>
          <w:cantSplit/>
          <w:jc w:val="center"/>
        </w:trPr>
        <w:tc>
          <w:tcPr>
            <w:tcW w:w="1750" w:type="dxa"/>
            <w:shd w:val="clear" w:color="auto" w:fill="EEE9F8"/>
            <w:vAlign w:val="center"/>
            <w:tcMar>
              <w:top w:w="90" w:type="dxa"/>
              <w:start w:w="90" w:type="dxa"/>
              <w:bottom w:w="90" w:type="dxa"/>
              <w:end w:w="90" w:type="dxa"/>
            </w:tcMar>
          </w:tcPr>
          <w:p w14:paraId="68F298D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تغییر و ادعا</w:t>
            </w:r>
          </w:p>
        </w:tc>
        <w:tc>
          <w:tcPr>
            <w:tcW w:w="1850" w:type="dxa"/>
            <w:vAlign w:val="center"/>
            <w:tcMar>
              <w:top w:w="90" w:type="dxa"/>
              <w:start w:w="90" w:type="dxa"/>
              <w:bottom w:w="90" w:type="dxa"/>
              <w:end w:w="90" w:type="dxa"/>
            </w:tcMar>
          </w:tcPr>
          <w:p w14:paraId="3DDE309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کمیته تغییر/مرجع قراردادی</w:t>
            </w:r>
          </w:p>
        </w:tc>
        <w:tc>
          <w:tcPr>
            <w:tcW w:w="2000" w:type="dxa"/>
            <w:vAlign w:val="center"/>
            <w:tcMar>
              <w:top w:w="90" w:type="dxa"/>
              <w:start w:w="90" w:type="dxa"/>
              <w:bottom w:w="90" w:type="dxa"/>
              <w:end w:w="90" w:type="dxa"/>
            </w:tcMar>
          </w:tcPr>
          <w:p w14:paraId="0FFC064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مدیر قرارداد</w:t>
            </w:r>
          </w:p>
        </w:tc>
        <w:tc>
          <w:tcPr>
            <w:tcW w:w="2300" w:type="dxa"/>
            <w:vAlign w:val="center"/>
            <w:tcMar>
              <w:top w:w="90" w:type="dxa"/>
              <w:start w:w="90" w:type="dxa"/>
              <w:bottom w:w="90" w:type="dxa"/>
              <w:end w:w="90" w:type="dxa"/>
            </w:tcMar>
          </w:tcPr>
          <w:p w14:paraId="528A76D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پیمانکار، مالی، برنامه‌ریزی</w:t>
            </w:r>
          </w:p>
        </w:tc>
        <w:tc>
          <w:tcPr>
            <w:tcW w:w="1460" w:type="dxa"/>
            <w:vAlign w:val="center"/>
            <w:tcMar>
              <w:top w:w="90" w:type="dxa"/>
              <w:start w:w="90" w:type="dxa"/>
              <w:bottom w:w="90" w:type="dxa"/>
              <w:end w:w="90" w:type="dxa"/>
            </w:tcMar>
          </w:tcPr>
          <w:p w14:paraId="24FDD8C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دستور تغییر/تصمیم ادعا</w:t>
            </w:r>
          </w:p>
        </w:tc>
      </w:tr>
      <w:tr w:rsidR="00D776BA" w:rsidRPr="00BC7B7D" w14:paraId="64312138" w14:textId="77777777">
        <w:trPr>
          <w:cantSplit/>
          <w:jc w:val="center"/>
        </w:trPr>
        <w:tc>
          <w:tcPr>
            <w:tcW w:w="1750" w:type="dxa"/>
            <w:shd w:val="clear" w:color="auto" w:fill="F5F8FA"/>
            <w:vAlign w:val="center"/>
            <w:tcMar>
              <w:top w:w="90" w:type="dxa"/>
              <w:start w:w="90" w:type="dxa"/>
              <w:bottom w:w="90" w:type="dxa"/>
              <w:end w:w="90" w:type="dxa"/>
            </w:tcMar>
          </w:tcPr>
          <w:p w14:paraId="7FEBCBA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صورت‌وضعیت و تعهد پرداخت</w:t>
            </w:r>
          </w:p>
        </w:tc>
        <w:tc>
          <w:tcPr>
            <w:tcW w:w="1850" w:type="dxa"/>
            <w:vAlign w:val="center"/>
            <w:tcMar>
              <w:top w:w="90" w:type="dxa"/>
              <w:start w:w="90" w:type="dxa"/>
              <w:bottom w:w="90" w:type="dxa"/>
              <w:end w:w="90" w:type="dxa"/>
            </w:tcMar>
            <w:shd w:fill="F5F8FA"/>
          </w:tcPr>
          <w:p w14:paraId="13F12CA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مالک قرارداد/امضادار</w:t>
            </w:r>
          </w:p>
        </w:tc>
        <w:tc>
          <w:tcPr>
            <w:tcW w:w="2000" w:type="dxa"/>
            <w:vAlign w:val="center"/>
            <w:tcMar>
              <w:top w:w="90" w:type="dxa"/>
              <w:start w:w="90" w:type="dxa"/>
              <w:bottom w:w="90" w:type="dxa"/>
              <w:end w:w="90" w:type="dxa"/>
            </w:tcMar>
            <w:shd w:fill="F5F8FA"/>
          </w:tcPr>
          <w:p w14:paraId="264B9C5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مدیر قرارداد/مالی</w:t>
            </w:r>
          </w:p>
        </w:tc>
        <w:tc>
          <w:tcPr>
            <w:tcW w:w="2300" w:type="dxa"/>
            <w:vAlign w:val="center"/>
            <w:tcMar>
              <w:top w:w="90" w:type="dxa"/>
              <w:start w:w="90" w:type="dxa"/>
              <w:bottom w:w="90" w:type="dxa"/>
              <w:end w:w="90" w:type="dxa"/>
            </w:tcMar>
            <w:shd w:fill="F5F8FA"/>
          </w:tcPr>
          <w:p w14:paraId="3DB8EDD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ناظر، ساخت نو، پیمانکار</w:t>
            </w:r>
          </w:p>
        </w:tc>
        <w:tc>
          <w:tcPr>
            <w:tcW w:w="1460" w:type="dxa"/>
            <w:vAlign w:val="center"/>
            <w:tcMar>
              <w:top w:w="90" w:type="dxa"/>
              <w:start w:w="90" w:type="dxa"/>
              <w:bottom w:w="90" w:type="dxa"/>
              <w:end w:w="90" w:type="dxa"/>
            </w:tcMar>
            <w:shd w:fill="F5F8FA"/>
          </w:tcPr>
          <w:p w14:paraId="7A88910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مبلغ واجد و تعهد نسخه‌دار</w:t>
            </w:r>
          </w:p>
        </w:tc>
      </w:tr>
      <w:tr w:rsidR="00D776BA" w:rsidRPr="00BC7B7D" w14:paraId="36ABF134" w14:textId="77777777">
        <w:trPr>
          <w:cantSplit/>
          <w:jc w:val="center"/>
        </w:trPr>
        <w:tc>
          <w:tcPr>
            <w:tcW w:w="1750" w:type="dxa"/>
            <w:shd w:val="clear" w:color="auto" w:fill="EEE9F8"/>
            <w:vAlign w:val="center"/>
            <w:tcMar>
              <w:top w:w="90" w:type="dxa"/>
              <w:start w:w="90" w:type="dxa"/>
              <w:bottom w:w="90" w:type="dxa"/>
              <w:end w:w="90" w:type="dxa"/>
            </w:tcMar>
          </w:tcPr>
          <w:p w14:paraId="4BD4537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تأمین مالی</w:t>
            </w:r>
          </w:p>
        </w:tc>
        <w:tc>
          <w:tcPr>
            <w:tcW w:w="1850" w:type="dxa"/>
            <w:vAlign w:val="center"/>
            <w:tcMar>
              <w:top w:w="90" w:type="dxa"/>
              <w:start w:w="90" w:type="dxa"/>
              <w:bottom w:w="90" w:type="dxa"/>
              <w:end w:w="90" w:type="dxa"/>
            </w:tcMar>
          </w:tcPr>
          <w:p w14:paraId="2B92A1D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بانک/تأمین‌کننده مالی</w:t>
            </w:r>
          </w:p>
        </w:tc>
        <w:tc>
          <w:tcPr>
            <w:tcW w:w="2000" w:type="dxa"/>
            <w:vAlign w:val="center"/>
            <w:tcMar>
              <w:top w:w="90" w:type="dxa"/>
              <w:start w:w="90" w:type="dxa"/>
              <w:bottom w:w="90" w:type="dxa"/>
              <w:end w:w="90" w:type="dxa"/>
            </w:tcMar>
          </w:tcPr>
          <w:p w14:paraId="3357BC5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عملیات شریک مالی</w:t>
            </w:r>
          </w:p>
        </w:tc>
        <w:tc>
          <w:tcPr>
            <w:tcW w:w="2300" w:type="dxa"/>
            <w:vAlign w:val="center"/>
            <w:tcMar>
              <w:top w:w="90" w:type="dxa"/>
              <w:start w:w="90" w:type="dxa"/>
              <w:bottom w:w="90" w:type="dxa"/>
              <w:end w:w="90" w:type="dxa"/>
            </w:tcMar>
          </w:tcPr>
          <w:p w14:paraId="47E19D3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مالک، ساخت نو، ذی‌نفع</w:t>
            </w:r>
          </w:p>
        </w:tc>
        <w:tc>
          <w:tcPr>
            <w:tcW w:w="1460" w:type="dxa"/>
            <w:vAlign w:val="center"/>
            <w:tcMar>
              <w:top w:w="90" w:type="dxa"/>
              <w:start w:w="90" w:type="dxa"/>
              <w:bottom w:w="90" w:type="dxa"/>
              <w:end w:w="90" w:type="dxa"/>
            </w:tcMar>
          </w:tcPr>
          <w:p w14:paraId="35591CA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پیشنهاد و مصرف اعتبار</w:t>
            </w:r>
          </w:p>
        </w:tc>
      </w:tr>
      <w:tr w:rsidR="00D776BA" w:rsidRPr="00BC7B7D" w14:paraId="5AF2D903" w14:textId="77777777">
        <w:trPr>
          <w:cantSplit/>
          <w:jc w:val="center"/>
        </w:trPr>
        <w:tc>
          <w:tcPr>
            <w:tcW w:w="1750" w:type="dxa"/>
            <w:shd w:val="clear" w:color="auto" w:fill="F5F8FA"/>
            <w:vAlign w:val="center"/>
            <w:tcMar>
              <w:top w:w="90" w:type="dxa"/>
              <w:start w:w="90" w:type="dxa"/>
              <w:bottom w:w="90" w:type="dxa"/>
              <w:end w:w="90" w:type="dxa"/>
            </w:tcMar>
          </w:tcPr>
          <w:p w14:paraId="7D5131E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پرداخت و تسویه</w:t>
            </w:r>
          </w:p>
        </w:tc>
        <w:tc>
          <w:tcPr>
            <w:tcW w:w="1850" w:type="dxa"/>
            <w:vAlign w:val="center"/>
            <w:tcMar>
              <w:top w:w="90" w:type="dxa"/>
              <w:start w:w="90" w:type="dxa"/>
              <w:bottom w:w="90" w:type="dxa"/>
              <w:end w:w="90" w:type="dxa"/>
            </w:tcMar>
            <w:shd w:fill="F5F8FA"/>
          </w:tcPr>
          <w:p w14:paraId="2EF3645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امضادار/بانک</w:t>
            </w:r>
          </w:p>
        </w:tc>
        <w:tc>
          <w:tcPr>
            <w:tcW w:w="2000" w:type="dxa"/>
            <w:vAlign w:val="center"/>
            <w:tcMar>
              <w:top w:w="90" w:type="dxa"/>
              <w:start w:w="90" w:type="dxa"/>
              <w:bottom w:w="90" w:type="dxa"/>
              <w:end w:w="90" w:type="dxa"/>
            </w:tcMar>
            <w:shd w:fill="F5F8FA"/>
          </w:tcPr>
          <w:p w14:paraId="4A5D7B7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مالی/پرداخت‌یار</w:t>
            </w:r>
          </w:p>
        </w:tc>
        <w:tc>
          <w:tcPr>
            <w:tcW w:w="2300" w:type="dxa"/>
            <w:vAlign w:val="center"/>
            <w:tcMar>
              <w:top w:w="90" w:type="dxa"/>
              <w:start w:w="90" w:type="dxa"/>
              <w:bottom w:w="90" w:type="dxa"/>
              <w:end w:w="90" w:type="dxa"/>
            </w:tcMar>
            <w:shd w:fill="F5F8FA"/>
          </w:tcPr>
          <w:p w14:paraId="7F56ECA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ساخت نو، مدیر قرارداد</w:t>
            </w:r>
          </w:p>
        </w:tc>
        <w:tc>
          <w:tcPr>
            <w:tcW w:w="1460" w:type="dxa"/>
            <w:vAlign w:val="center"/>
            <w:tcMar>
              <w:top w:w="90" w:type="dxa"/>
              <w:start w:w="90" w:type="dxa"/>
              <w:bottom w:w="90" w:type="dxa"/>
              <w:end w:w="90" w:type="dxa"/>
            </w:tcMar>
            <w:shd w:fill="F5F8FA"/>
          </w:tcPr>
          <w:p w14:paraId="44C1D41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دستور، نتیجه و تطبیق</w:t>
            </w:r>
          </w:p>
        </w:tc>
      </w:tr>
    </w:tbl>
    <w:p w14:paraId="317C33B0"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مدیر حاکمیت پروژه باید ماتریس عمومی را به ماتریس هر قرارداد تبدیل کند؛ بند قرارداد بر پیش‌فرض سامانه مقدم است. معیار پذیرش، اتصال هر تصمیم به قرارداد، بسته کاری، سقف و جانشین معتبر است.</w:t>
      </w:r>
    </w:p>
    <w:p w14:paraId="04D7BA7D" w14:textId="77777777" w:rsidR="00D776BA" w:rsidRPr="00BC7B7D" w:rsidRDefault="00000000" w:rsidP="00BC7B7D">
      <w:pPr>
        <w:pStyle w:val="Heading2"/>
        <w:jc w:val="right"/>
        <w:rPr>
          <w:rFonts w:cs="B Nazanin"/>
        </w:rPr>
        <w:bidi w:val="1"/>
      </w:pPr>
      <w:r>
        <w:rPr>
          <w:rFonts w:ascii="Tahoma" w:hAnsi="Tahoma" w:cs="Tahoma"/>
          <w:color w:val="000000"/>
        </w:rPr>
        <w:t>۲.۹ نقش‌های هسته مشترک و مسئولیت خدمات پلتفرمی</w:t>
      </w:r>
    </w:p>
    <w:p w14:paraId="6319EED4" w14:textId="77777777" w:rsidR="00D776BA" w:rsidRPr="00BC7B7D" w:rsidRDefault="00000000" w:rsidP="00BC7B7D">
      <w:pPr>
        <w:jc w:val="right"/>
        <w:bidi w:val="1"/>
      </w:pPr>
      <w:r w:rsidRPr="00BC7B7D">
        <w:rPr>
          <w:rFonts w:ascii="Tahoma" w:eastAsia="Tahoma" w:hAnsi="Tahoma" w:cs="Tahoma"/>
          <w:rtl/>
        </w:rPr>
        <w:t>هسته مشترک نیز بدون مالک نیست. هویت، داده، امنیت، عملیات پرونده، پشتیبانی، محصول مالی و تطبیق پرداخت مسئولیت‌های مستقلی دارند. تمرکز همه آن‌ها در عنوان «ادمین» کنترل‌ها را بی‌اثر می‌کند؛ مدیر فنی نباید بتواند با دسترسی مدیریتی تصمیم تجاری یا مالی تولید کند.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800"/>
        <w:gridCol w:w="3100"/>
        <w:gridCol w:w="2200"/>
        <w:gridCol w:w="2260"/>
      </w:tblGrid>
      <w:tr w:rsidR="00D776BA" w:rsidRPr="00BC7B7D" w14:paraId="4A1A7EB4" w14:textId="77777777">
        <w:trPr>
          <w:cantSplit/>
          <w:tblHeader/>
          <w:jc w:val="center"/>
          <w:tblHeader w:val="true"/>
          <w:tblHeader w:val="true"/>
        </w:trPr>
        <w:tc>
          <w:tcPr>
            <w:tcW w:w="1800" w:type="dxa"/>
            <w:shd w:val="clear" w:color="auto" w:fill="173B5F"/>
            <w:tcMar>
              <w:top w:w="90" w:type="dxa"/>
              <w:left w:w="120" w:type="dxa"/>
              <w:bottom w:w="90" w:type="dxa"/>
              <w:right w:w="120" w:type="dxa"/>
              <w:start w:w="90" w:type="dxa"/>
              <w:end w:w="90" w:type="dxa"/>
            </w:tcMar>
            <w:vAlign w:val="center"/>
          </w:tcPr>
          <w:p w14:paraId="74EC154D"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نقش مشترک</w:t>
            </w:r>
          </w:p>
        </w:tc>
        <w:tc>
          <w:tcPr>
            <w:tcW w:w="3100" w:type="dxa"/>
            <w:shd w:val="clear" w:color="auto" w:fill="173B5F"/>
            <w:tcMar>
              <w:top w:w="90" w:type="dxa"/>
              <w:left w:w="120" w:type="dxa"/>
              <w:bottom w:w="90" w:type="dxa"/>
              <w:right w:w="120" w:type="dxa"/>
              <w:start w:w="90" w:type="dxa"/>
              <w:end w:w="90" w:type="dxa"/>
            </w:tcMar>
            <w:vAlign w:val="center"/>
          </w:tcPr>
          <w:p w14:paraId="1FFA2675"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مسئولیت</w:t>
            </w:r>
          </w:p>
        </w:tc>
        <w:tc>
          <w:tcPr>
            <w:tcW w:w="2200" w:type="dxa"/>
            <w:shd w:val="clear" w:color="auto" w:fill="173B5F"/>
            <w:tcMar>
              <w:top w:w="90" w:type="dxa"/>
              <w:left w:w="120" w:type="dxa"/>
              <w:bottom w:w="90" w:type="dxa"/>
              <w:right w:w="120" w:type="dxa"/>
              <w:start w:w="90" w:type="dxa"/>
              <w:end w:w="90" w:type="dxa"/>
            </w:tcMar>
            <w:vAlign w:val="center"/>
          </w:tcPr>
          <w:p w14:paraId="5AA2172A"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اختیار</w:t>
            </w:r>
          </w:p>
        </w:tc>
        <w:tc>
          <w:tcPr>
            <w:tcW w:w="2260" w:type="dxa"/>
            <w:shd w:val="clear" w:color="auto" w:fill="173B5F"/>
            <w:tcMar>
              <w:top w:w="90" w:type="dxa"/>
              <w:left w:w="120" w:type="dxa"/>
              <w:bottom w:w="90" w:type="dxa"/>
              <w:right w:w="120" w:type="dxa"/>
              <w:start w:w="90" w:type="dxa"/>
              <w:end w:w="90" w:type="dxa"/>
            </w:tcMar>
            <w:vAlign w:val="center"/>
          </w:tcPr>
          <w:p w14:paraId="175F9D19"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منع</w:t>
            </w:r>
          </w:p>
        </w:tc>
      </w:tr>
      <w:tr w:rsidR="00D776BA" w:rsidRPr="00BC7B7D" w14:paraId="03DCC05B" w14:textId="77777777">
        <w:trPr>
          <w:cantSplit/>
          <w:jc w:val="center"/>
        </w:trPr>
        <w:tc>
          <w:tcPr>
            <w:tcW w:w="1800" w:type="dxa"/>
            <w:shd w:val="clear" w:color="auto" w:fill="E8EEF5"/>
            <w:vAlign w:val="center"/>
            <w:tcMar>
              <w:top w:w="90" w:type="dxa"/>
              <w:start w:w="90" w:type="dxa"/>
              <w:bottom w:w="90" w:type="dxa"/>
              <w:end w:w="90" w:type="dxa"/>
            </w:tcMar>
          </w:tcPr>
          <w:p w14:paraId="757BA93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مالک هویت و عضویت</w:t>
            </w:r>
          </w:p>
        </w:tc>
        <w:tc>
          <w:tcPr>
            <w:tcW w:w="3100" w:type="dxa"/>
            <w:vAlign w:val="center"/>
            <w:tcMar>
              <w:top w:w="90" w:type="dxa"/>
              <w:start w:w="90" w:type="dxa"/>
              <w:bottom w:w="90" w:type="dxa"/>
              <w:end w:w="90" w:type="dxa"/>
            </w:tcMar>
          </w:tcPr>
          <w:p w14:paraId="2416829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سیاست احراز، نمایندگی و چرخه دسترسی</w:t>
            </w:r>
          </w:p>
        </w:tc>
        <w:tc>
          <w:tcPr>
            <w:tcW w:w="2200" w:type="dxa"/>
            <w:vAlign w:val="center"/>
            <w:tcMar>
              <w:top w:w="90" w:type="dxa"/>
              <w:start w:w="90" w:type="dxa"/>
              <w:bottom w:w="90" w:type="dxa"/>
              <w:end w:w="90" w:type="dxa"/>
            </w:tcMar>
          </w:tcPr>
          <w:p w14:paraId="0E9B85F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فعال/تعلیق طبق قاعده</w:t>
            </w:r>
          </w:p>
        </w:tc>
        <w:tc>
          <w:tcPr>
            <w:tcW w:w="2260" w:type="dxa"/>
            <w:vAlign w:val="center"/>
            <w:tcMar>
              <w:top w:w="90" w:type="dxa"/>
              <w:start w:w="90" w:type="dxa"/>
              <w:bottom w:w="90" w:type="dxa"/>
              <w:end w:w="90" w:type="dxa"/>
            </w:tcMar>
          </w:tcPr>
          <w:p w14:paraId="7F6FECC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تغییر نتیجه اعتبار یا پذیرش</w:t>
            </w:r>
          </w:p>
        </w:tc>
      </w:tr>
      <w:tr w:rsidR="00D776BA" w:rsidRPr="00BC7B7D" w14:paraId="3ACDD40A" w14:textId="77777777">
        <w:trPr>
          <w:cantSplit/>
          <w:jc w:val="center"/>
        </w:trPr>
        <w:tc>
          <w:tcPr>
            <w:tcW w:w="1800" w:type="dxa"/>
            <w:shd w:val="clear" w:color="auto" w:fill="F5F8FA"/>
            <w:vAlign w:val="center"/>
            <w:tcMar>
              <w:top w:w="90" w:type="dxa"/>
              <w:start w:w="90" w:type="dxa"/>
              <w:bottom w:w="90" w:type="dxa"/>
              <w:end w:w="90" w:type="dxa"/>
            </w:tcMar>
          </w:tcPr>
          <w:p w14:paraId="46CC1FF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مالک داده</w:t>
            </w:r>
          </w:p>
        </w:tc>
        <w:tc>
          <w:tcPr>
            <w:tcW w:w="3100" w:type="dxa"/>
            <w:vAlign w:val="center"/>
            <w:tcMar>
              <w:top w:w="90" w:type="dxa"/>
              <w:start w:w="90" w:type="dxa"/>
              <w:bottom w:w="90" w:type="dxa"/>
              <w:end w:w="90" w:type="dxa"/>
            </w:tcMar>
            <w:shd w:fill="F5F8FA"/>
          </w:tcPr>
          <w:p w14:paraId="1FF3872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تعریف، کیفیت، نگهداری و اشتراک</w:t>
            </w:r>
          </w:p>
        </w:tc>
        <w:tc>
          <w:tcPr>
            <w:tcW w:w="2200" w:type="dxa"/>
            <w:vAlign w:val="center"/>
            <w:tcMar>
              <w:top w:w="90" w:type="dxa"/>
              <w:start w:w="90" w:type="dxa"/>
              <w:bottom w:w="90" w:type="dxa"/>
              <w:end w:w="90" w:type="dxa"/>
            </w:tcMar>
            <w:shd w:fill="F5F8FA"/>
          </w:tcPr>
          <w:p w14:paraId="5C9481A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توقف انتشار داده ناسالم</w:t>
            </w:r>
          </w:p>
        </w:tc>
        <w:tc>
          <w:tcPr>
            <w:tcW w:w="2260" w:type="dxa"/>
            <w:vAlign w:val="center"/>
            <w:tcMar>
              <w:top w:w="90" w:type="dxa"/>
              <w:start w:w="90" w:type="dxa"/>
              <w:bottom w:w="90" w:type="dxa"/>
              <w:end w:w="90" w:type="dxa"/>
            </w:tcMar>
            <w:shd w:fill="F5F8FA"/>
          </w:tcPr>
          <w:p w14:paraId="483F2DD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اصلاح محتوای تصمیم بدون رویداد</w:t>
            </w:r>
          </w:p>
        </w:tc>
      </w:tr>
      <w:tr w:rsidR="00D776BA" w:rsidRPr="00BC7B7D" w14:paraId="72F85178" w14:textId="77777777">
        <w:trPr>
          <w:cantSplit/>
          <w:jc w:val="center"/>
        </w:trPr>
        <w:tc>
          <w:tcPr>
            <w:tcW w:w="1800" w:type="dxa"/>
            <w:shd w:val="clear" w:color="auto" w:fill="E8EEF5"/>
            <w:vAlign w:val="center"/>
            <w:tcMar>
              <w:top w:w="90" w:type="dxa"/>
              <w:start w:w="90" w:type="dxa"/>
              <w:bottom w:w="90" w:type="dxa"/>
              <w:end w:w="90" w:type="dxa"/>
            </w:tcMar>
          </w:tcPr>
          <w:p w14:paraId="054C5C0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عملیات پرونده</w:t>
            </w:r>
          </w:p>
        </w:tc>
        <w:tc>
          <w:tcPr>
            <w:tcW w:w="3100" w:type="dxa"/>
            <w:vAlign w:val="center"/>
            <w:tcMar>
              <w:top w:w="90" w:type="dxa"/>
              <w:start w:w="90" w:type="dxa"/>
              <w:bottom w:w="90" w:type="dxa"/>
              <w:end w:w="90" w:type="dxa"/>
            </w:tcMar>
          </w:tcPr>
          <w:p w14:paraId="5D741F1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کامل‌سازی، صف و استثنا</w:t>
            </w:r>
          </w:p>
        </w:tc>
        <w:tc>
          <w:tcPr>
            <w:tcW w:w="2200" w:type="dxa"/>
            <w:vAlign w:val="center"/>
            <w:tcMar>
              <w:top w:w="90" w:type="dxa"/>
              <w:start w:w="90" w:type="dxa"/>
              <w:bottom w:w="90" w:type="dxa"/>
              <w:end w:w="90" w:type="dxa"/>
            </w:tcMar>
          </w:tcPr>
          <w:p w14:paraId="4AD969F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برگرداندن پرونده ناقص</w:t>
            </w:r>
          </w:p>
        </w:tc>
        <w:tc>
          <w:tcPr>
            <w:tcW w:w="2260" w:type="dxa"/>
            <w:vAlign w:val="center"/>
            <w:tcMar>
              <w:top w:w="90" w:type="dxa"/>
              <w:start w:w="90" w:type="dxa"/>
              <w:bottom w:w="90" w:type="dxa"/>
              <w:end w:w="90" w:type="dxa"/>
            </w:tcMar>
          </w:tcPr>
          <w:p w14:paraId="11C2A31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ثبت تصمیم ماهوی به نام طرف</w:t>
            </w:r>
          </w:p>
        </w:tc>
      </w:tr>
      <w:tr w:rsidR="00D776BA" w:rsidRPr="00BC7B7D" w14:paraId="05D6F3EF" w14:textId="77777777">
        <w:trPr>
          <w:cantSplit/>
          <w:jc w:val="center"/>
        </w:trPr>
        <w:tc>
          <w:tcPr>
            <w:tcW w:w="1800" w:type="dxa"/>
            <w:shd w:val="clear" w:color="auto" w:fill="F5F8FA"/>
            <w:vAlign w:val="center"/>
            <w:tcMar>
              <w:top w:w="90" w:type="dxa"/>
              <w:start w:w="90" w:type="dxa"/>
              <w:bottom w:w="90" w:type="dxa"/>
              <w:end w:w="90" w:type="dxa"/>
            </w:tcMar>
          </w:tcPr>
          <w:p w14:paraId="3B5A62C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محصول مالی</w:t>
            </w:r>
          </w:p>
        </w:tc>
        <w:tc>
          <w:tcPr>
            <w:tcW w:w="3100" w:type="dxa"/>
            <w:vAlign w:val="center"/>
            <w:tcMar>
              <w:top w:w="90" w:type="dxa"/>
              <w:start w:w="90" w:type="dxa"/>
              <w:bottom w:w="90" w:type="dxa"/>
              <w:end w:w="90" w:type="dxa"/>
            </w:tcMar>
            <w:shd w:fill="F5F8FA"/>
          </w:tcPr>
          <w:p w14:paraId="158D363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اتصال ابزار، شریک و تجربه کاربر</w:t>
            </w:r>
          </w:p>
        </w:tc>
        <w:tc>
          <w:tcPr>
            <w:tcW w:w="2200" w:type="dxa"/>
            <w:vAlign w:val="center"/>
            <w:tcMar>
              <w:top w:w="90" w:type="dxa"/>
              <w:start w:w="90" w:type="dxa"/>
              <w:bottom w:w="90" w:type="dxa"/>
              <w:end w:w="90" w:type="dxa"/>
            </w:tcMar>
            <w:shd w:fill="F5F8FA"/>
          </w:tcPr>
          <w:p w14:paraId="656539A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انتخاب مسیر ارسال طبق سیاست</w:t>
            </w:r>
          </w:p>
        </w:tc>
        <w:tc>
          <w:tcPr>
            <w:tcW w:w="2260" w:type="dxa"/>
            <w:vAlign w:val="center"/>
            <w:tcMar>
              <w:top w:w="90" w:type="dxa"/>
              <w:start w:w="90" w:type="dxa"/>
              <w:bottom w:w="90" w:type="dxa"/>
              <w:end w:w="90" w:type="dxa"/>
            </w:tcMar>
            <w:shd w:fill="F5F8FA"/>
          </w:tcPr>
          <w:p w14:paraId="7762014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تعیین نرخ/حد/زیان شریک</w:t>
            </w:r>
          </w:p>
        </w:tc>
      </w:tr>
      <w:tr w:rsidR="00D776BA" w:rsidRPr="00BC7B7D" w14:paraId="40EDA00D" w14:textId="77777777">
        <w:trPr>
          <w:cantSplit/>
          <w:jc w:val="center"/>
        </w:trPr>
        <w:tc>
          <w:tcPr>
            <w:tcW w:w="1800" w:type="dxa"/>
            <w:shd w:val="clear" w:color="auto" w:fill="E8EEF5"/>
            <w:vAlign w:val="center"/>
            <w:tcMar>
              <w:top w:w="90" w:type="dxa"/>
              <w:start w:w="90" w:type="dxa"/>
              <w:bottom w:w="90" w:type="dxa"/>
              <w:end w:w="90" w:type="dxa"/>
            </w:tcMar>
          </w:tcPr>
          <w:p w14:paraId="2258B8B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ریسک پرداخت</w:t>
            </w:r>
          </w:p>
        </w:tc>
        <w:tc>
          <w:tcPr>
            <w:tcW w:w="3100" w:type="dxa"/>
            <w:vAlign w:val="center"/>
            <w:tcMar>
              <w:top w:w="90" w:type="dxa"/>
              <w:start w:w="90" w:type="dxa"/>
              <w:bottom w:w="90" w:type="dxa"/>
              <w:end w:w="90" w:type="dxa"/>
            </w:tcMar>
          </w:tcPr>
          <w:p w14:paraId="40B33AB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کنترل ذی‌نفع، تقلب و تطبیق</w:t>
            </w:r>
          </w:p>
        </w:tc>
        <w:tc>
          <w:tcPr>
            <w:tcW w:w="2200" w:type="dxa"/>
            <w:vAlign w:val="center"/>
            <w:tcMar>
              <w:top w:w="90" w:type="dxa"/>
              <w:start w:w="90" w:type="dxa"/>
              <w:bottom w:w="90" w:type="dxa"/>
              <w:end w:w="90" w:type="dxa"/>
            </w:tcMar>
          </w:tcPr>
          <w:p w14:paraId="36E0707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توقف دستور مشکوک</w:t>
            </w:r>
          </w:p>
        </w:tc>
        <w:tc>
          <w:tcPr>
            <w:tcW w:w="2260" w:type="dxa"/>
            <w:vAlign w:val="center"/>
            <w:tcMar>
              <w:top w:w="90" w:type="dxa"/>
              <w:start w:w="90" w:type="dxa"/>
              <w:bottom w:w="90" w:type="dxa"/>
              <w:end w:w="90" w:type="dxa"/>
            </w:tcMar>
          </w:tcPr>
          <w:p w14:paraId="5B46A9D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اجرای وجه بدون امضادار</w:t>
            </w:r>
          </w:p>
        </w:tc>
      </w:tr>
      <w:tr w:rsidR="00D776BA" w:rsidRPr="00BC7B7D" w14:paraId="3896A543" w14:textId="77777777">
        <w:trPr>
          <w:cantSplit/>
          <w:jc w:val="center"/>
        </w:trPr>
        <w:tc>
          <w:tcPr>
            <w:tcW w:w="1800" w:type="dxa"/>
            <w:shd w:val="clear" w:color="auto" w:fill="F5F8FA"/>
            <w:vAlign w:val="center"/>
            <w:tcMar>
              <w:top w:w="90" w:type="dxa"/>
              <w:start w:w="90" w:type="dxa"/>
              <w:bottom w:w="90" w:type="dxa"/>
              <w:end w:w="90" w:type="dxa"/>
            </w:tcMar>
          </w:tcPr>
          <w:p w14:paraId="7721E67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امنیت</w:t>
            </w:r>
          </w:p>
        </w:tc>
        <w:tc>
          <w:tcPr>
            <w:tcW w:w="3100" w:type="dxa"/>
            <w:vAlign w:val="center"/>
            <w:tcMar>
              <w:top w:w="90" w:type="dxa"/>
              <w:start w:w="90" w:type="dxa"/>
              <w:bottom w:w="90" w:type="dxa"/>
              <w:end w:w="90" w:type="dxa"/>
            </w:tcMar>
            <w:shd w:fill="F5F8FA"/>
          </w:tcPr>
          <w:p w14:paraId="6A944C7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مجوز، رخداد و دسترسی اضطراری</w:t>
            </w:r>
          </w:p>
        </w:tc>
        <w:tc>
          <w:tcPr>
            <w:tcW w:w="2200" w:type="dxa"/>
            <w:vAlign w:val="center"/>
            <w:tcMar>
              <w:top w:w="90" w:type="dxa"/>
              <w:start w:w="90" w:type="dxa"/>
              <w:bottom w:w="90" w:type="dxa"/>
              <w:end w:w="90" w:type="dxa"/>
            </w:tcMar>
            <w:shd w:fill="F5F8FA"/>
          </w:tcPr>
          <w:p w14:paraId="564618D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قطع دسترسی و مهار رخداد</w:t>
            </w:r>
          </w:p>
        </w:tc>
        <w:tc>
          <w:tcPr>
            <w:tcW w:w="2260" w:type="dxa"/>
            <w:vAlign w:val="center"/>
            <w:tcMar>
              <w:top w:w="90" w:type="dxa"/>
              <w:start w:w="90" w:type="dxa"/>
              <w:bottom w:w="90" w:type="dxa"/>
              <w:end w:w="90" w:type="dxa"/>
            </w:tcMar>
            <w:shd w:fill="F5F8FA"/>
          </w:tcPr>
          <w:p w14:paraId="5A34D9D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مشاهده محتوای خارج از نیاز</w:t>
            </w:r>
          </w:p>
        </w:tc>
      </w:tr>
      <w:tr w:rsidR="00D776BA" w:rsidRPr="00BC7B7D" w14:paraId="16D8517B" w14:textId="77777777">
        <w:trPr>
          <w:cantSplit/>
          <w:jc w:val="center"/>
        </w:trPr>
        <w:tc>
          <w:tcPr>
            <w:tcW w:w="1800" w:type="dxa"/>
            <w:shd w:val="clear" w:color="auto" w:fill="E8EEF5"/>
            <w:vAlign w:val="center"/>
            <w:tcMar>
              <w:top w:w="90" w:type="dxa"/>
              <w:start w:w="90" w:type="dxa"/>
              <w:bottom w:w="90" w:type="dxa"/>
              <w:end w:w="90" w:type="dxa"/>
            </w:tcMar>
          </w:tcPr>
          <w:p w14:paraId="064EDB1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مدیر سامانه</w:t>
            </w:r>
          </w:p>
        </w:tc>
        <w:tc>
          <w:tcPr>
            <w:tcW w:w="3100" w:type="dxa"/>
            <w:vAlign w:val="center"/>
            <w:tcMar>
              <w:top w:w="90" w:type="dxa"/>
              <w:start w:w="90" w:type="dxa"/>
              <w:bottom w:w="90" w:type="dxa"/>
              <w:end w:w="90" w:type="dxa"/>
            </w:tcMar>
          </w:tcPr>
          <w:p w14:paraId="1A382D2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پیکربندی فنی و سلامت خدمت</w:t>
            </w:r>
          </w:p>
        </w:tc>
        <w:tc>
          <w:tcPr>
            <w:tcW w:w="2200" w:type="dxa"/>
            <w:vAlign w:val="center"/>
            <w:tcMar>
              <w:top w:w="90" w:type="dxa"/>
              <w:start w:w="90" w:type="dxa"/>
              <w:bottom w:w="90" w:type="dxa"/>
              <w:end w:w="90" w:type="dxa"/>
            </w:tcMar>
          </w:tcPr>
          <w:p w14:paraId="7829915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تغییر نسخه کنترل‌شده</w:t>
            </w:r>
          </w:p>
        </w:tc>
        <w:tc>
          <w:tcPr>
            <w:tcW w:w="2260" w:type="dxa"/>
            <w:vAlign w:val="center"/>
            <w:tcMar>
              <w:top w:w="90" w:type="dxa"/>
              <w:start w:w="90" w:type="dxa"/>
              <w:bottom w:w="90" w:type="dxa"/>
              <w:end w:w="90" w:type="dxa"/>
            </w:tcMar>
          </w:tcPr>
          <w:p w14:paraId="6DBA158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ویرایش رکورد تجاری/مالی تولید</w:t>
            </w:r>
          </w:p>
        </w:tc>
      </w:tr>
    </w:tbl>
    <w:p w14:paraId="03BA9E26"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مالک عملیات و مسئول امنیت باید نقش‌های مشترک را از نقش مدیر سامانه جدا کنند. معیار پذیرش، صفر دسترسی مدیریتی دائمی به ایجاد یا تصویب معامله و وجود مسیر کنترل‌شده برای پشتیبانی بدون تصاحب هویت کاربر است.</w:t>
      </w:r>
    </w:p>
    <w:p w14:paraId="2951CFB4" w14:textId="77777777" w:rsidR="00D776BA" w:rsidRPr="00BC7B7D" w:rsidRDefault="00000000" w:rsidP="00BC7B7D">
      <w:pPr>
        <w:pStyle w:val="Heading2"/>
        <w:jc w:val="right"/>
        <w:rPr>
          <w:rFonts w:cs="B Nazanin"/>
        </w:rPr>
        <w:bidi w:val="1"/>
      </w:pPr>
      <w:r>
        <w:rPr>
          <w:rFonts w:ascii="Tahoma" w:hAnsi="Tahoma" w:cs="Tahoma"/>
          <w:color w:val="000000"/>
        </w:rPr>
        <w:t>۲.۱۰ مرز تصمیم اعتباری و تأمین مالی</w:t>
      </w:r>
    </w:p>
    <w:p w14:paraId="4299F333" w14:textId="77777777" w:rsidR="00D776BA" w:rsidRPr="00BC7B7D" w:rsidRDefault="00000000" w:rsidP="00BC7B7D">
      <w:pPr>
        <w:jc w:val="right"/>
        <w:bidi w:val="1"/>
      </w:pPr>
      <w:r w:rsidRPr="00BC7B7D">
        <w:rPr>
          <w:rFonts w:ascii="Tahoma" w:eastAsia="Tahoma" w:hAnsi="Tahoma" w:cs="Tahoma"/>
          <w:rtl/>
        </w:rPr>
        <w:t>ساخت نو می‌تواند معامله واجد را شناسایی، داده لازم را جمع، گزینه‌های شریک را نمایش و پاسخ را ثبت کند. انتخاب سیاست اعتباری، حد، نرخ، سررسید، تضمین و پذیرش زیان در اختیار بانک یا تأمین‌کننده مالی است. حتی وقتی پیشنهاد به‌صورت خودکار برمی‌گردد، تصمیم متعلق به نسخه سیاست شریک مالی است، نه الگوریتم ساخت نو.</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550"/>
        <w:gridCol w:w="2900"/>
        <w:gridCol w:w="2700"/>
        <w:gridCol w:w="2210"/>
      </w:tblGrid>
      <w:tr w:rsidR="00D776BA" w:rsidRPr="00BC7B7D" w14:paraId="042AAB65" w14:textId="77777777">
        <w:trPr>
          <w:cantSplit/>
          <w:tblHeader/>
          <w:jc w:val="center"/>
          <w:tblHeader w:val="true"/>
          <w:tblHeader w:val="true"/>
        </w:trPr>
        <w:tc>
          <w:tcPr>
            <w:tcW w:w="1550" w:type="dxa"/>
            <w:shd w:val="clear" w:color="auto" w:fill="173B5F"/>
            <w:tcMar>
              <w:top w:w="90" w:type="dxa"/>
              <w:left w:w="120" w:type="dxa"/>
              <w:bottom w:w="90" w:type="dxa"/>
              <w:right w:w="120" w:type="dxa"/>
              <w:start w:w="90" w:type="dxa"/>
              <w:end w:w="90" w:type="dxa"/>
            </w:tcMar>
            <w:vAlign w:val="center"/>
          </w:tcPr>
          <w:p w14:paraId="2713B7F5"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گام</w:t>
            </w:r>
          </w:p>
        </w:tc>
        <w:tc>
          <w:tcPr>
            <w:tcW w:w="2900" w:type="dxa"/>
            <w:shd w:val="clear" w:color="auto" w:fill="173B5F"/>
            <w:tcMar>
              <w:top w:w="90" w:type="dxa"/>
              <w:left w:w="120" w:type="dxa"/>
              <w:bottom w:w="90" w:type="dxa"/>
              <w:right w:w="120" w:type="dxa"/>
              <w:start w:w="90" w:type="dxa"/>
              <w:end w:w="90" w:type="dxa"/>
            </w:tcMar>
            <w:vAlign w:val="center"/>
          </w:tcPr>
          <w:p w14:paraId="3A84EFF8"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نقش ساخت نو</w:t>
            </w:r>
          </w:p>
        </w:tc>
        <w:tc>
          <w:tcPr>
            <w:tcW w:w="2700" w:type="dxa"/>
            <w:shd w:val="clear" w:color="auto" w:fill="173B5F"/>
            <w:tcMar>
              <w:top w:w="90" w:type="dxa"/>
              <w:left w:w="120" w:type="dxa"/>
              <w:bottom w:w="90" w:type="dxa"/>
              <w:right w:w="120" w:type="dxa"/>
              <w:start w:w="90" w:type="dxa"/>
              <w:end w:w="90" w:type="dxa"/>
            </w:tcMar>
            <w:vAlign w:val="center"/>
          </w:tcPr>
          <w:p w14:paraId="18F6DF41"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نقش شریک مالی</w:t>
            </w:r>
          </w:p>
        </w:tc>
        <w:tc>
          <w:tcPr>
            <w:tcW w:w="2210" w:type="dxa"/>
            <w:shd w:val="clear" w:color="auto" w:fill="173B5F"/>
            <w:tcMar>
              <w:top w:w="90" w:type="dxa"/>
              <w:left w:w="120" w:type="dxa"/>
              <w:bottom w:w="90" w:type="dxa"/>
              <w:right w:w="120" w:type="dxa"/>
              <w:start w:w="90" w:type="dxa"/>
              <w:end w:w="90" w:type="dxa"/>
            </w:tcMar>
            <w:vAlign w:val="center"/>
          </w:tcPr>
          <w:p w14:paraId="51DF7224"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رکورد لازم</w:t>
            </w:r>
          </w:p>
        </w:tc>
      </w:tr>
      <w:tr w:rsidR="00D776BA" w:rsidRPr="00BC7B7D" w14:paraId="395F3E21" w14:textId="77777777">
        <w:trPr>
          <w:cantSplit/>
          <w:jc w:val="center"/>
        </w:trPr>
        <w:tc>
          <w:tcPr>
            <w:tcW w:w="1550" w:type="dxa"/>
            <w:shd w:val="clear" w:color="auto" w:fill="FFF1DD"/>
            <w:vAlign w:val="center"/>
            <w:tcMar>
              <w:top w:w="90" w:type="dxa"/>
              <w:start w:w="90" w:type="dxa"/>
              <w:bottom w:w="90" w:type="dxa"/>
              <w:end w:w="90" w:type="dxa"/>
            </w:tcMar>
          </w:tcPr>
          <w:p w14:paraId="73FDECC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تشکیل پرونده</w:t>
            </w:r>
          </w:p>
        </w:tc>
        <w:tc>
          <w:tcPr>
            <w:tcW w:w="2900" w:type="dxa"/>
            <w:vAlign w:val="center"/>
            <w:tcMar>
              <w:top w:w="90" w:type="dxa"/>
              <w:start w:w="90" w:type="dxa"/>
              <w:bottom w:w="90" w:type="dxa"/>
              <w:end w:w="90" w:type="dxa"/>
            </w:tcMar>
          </w:tcPr>
          <w:p w14:paraId="6F7152C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جمع‌آوری و کنترل کامل‌بودن</w:t>
            </w:r>
          </w:p>
        </w:tc>
        <w:tc>
          <w:tcPr>
            <w:tcW w:w="2700" w:type="dxa"/>
            <w:vAlign w:val="center"/>
            <w:tcMar>
              <w:top w:w="90" w:type="dxa"/>
              <w:start w:w="90" w:type="dxa"/>
              <w:bottom w:w="90" w:type="dxa"/>
              <w:end w:w="90" w:type="dxa"/>
            </w:tcMar>
          </w:tcPr>
          <w:p w14:paraId="6981770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تعیین داده و شروط محصول</w:t>
            </w:r>
          </w:p>
        </w:tc>
        <w:tc>
          <w:tcPr>
            <w:tcW w:w="2210" w:type="dxa"/>
            <w:vAlign w:val="center"/>
            <w:tcMar>
              <w:top w:w="90" w:type="dxa"/>
              <w:start w:w="90" w:type="dxa"/>
              <w:bottom w:w="90" w:type="dxa"/>
              <w:end w:w="90" w:type="dxa"/>
            </w:tcMar>
          </w:tcPr>
          <w:p w14:paraId="26C0468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بسته ارسال و رضایت/مبنای داده</w:t>
            </w:r>
          </w:p>
        </w:tc>
      </w:tr>
      <w:tr w:rsidR="00D776BA" w:rsidRPr="00BC7B7D" w14:paraId="77D43793" w14:textId="77777777">
        <w:trPr>
          <w:cantSplit/>
          <w:jc w:val="center"/>
        </w:trPr>
        <w:tc>
          <w:tcPr>
            <w:tcW w:w="1550" w:type="dxa"/>
            <w:shd w:val="clear" w:color="auto" w:fill="F5F8FA"/>
            <w:vAlign w:val="center"/>
            <w:tcMar>
              <w:top w:w="90" w:type="dxa"/>
              <w:start w:w="90" w:type="dxa"/>
              <w:bottom w:w="90" w:type="dxa"/>
              <w:end w:w="90" w:type="dxa"/>
            </w:tcMar>
          </w:tcPr>
          <w:p w14:paraId="15DF469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مسیریابی</w:t>
            </w:r>
          </w:p>
        </w:tc>
        <w:tc>
          <w:tcPr>
            <w:tcW w:w="2900" w:type="dxa"/>
            <w:vAlign w:val="center"/>
            <w:tcMar>
              <w:top w:w="90" w:type="dxa"/>
              <w:start w:w="90" w:type="dxa"/>
              <w:bottom w:w="90" w:type="dxa"/>
              <w:end w:w="90" w:type="dxa"/>
            </w:tcMar>
            <w:shd w:fill="F5F8FA"/>
          </w:tcPr>
          <w:p w14:paraId="31A3D71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اعمال ترجیح، اهلیت و ظرفیت اعلامی</w:t>
            </w:r>
          </w:p>
        </w:tc>
        <w:tc>
          <w:tcPr>
            <w:tcW w:w="2700" w:type="dxa"/>
            <w:vAlign w:val="center"/>
            <w:tcMar>
              <w:top w:w="90" w:type="dxa"/>
              <w:start w:w="90" w:type="dxa"/>
              <w:bottom w:w="90" w:type="dxa"/>
              <w:end w:w="90" w:type="dxa"/>
            </w:tcMar>
            <w:shd w:fill="F5F8FA"/>
          </w:tcPr>
          <w:p w14:paraId="757F44B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اعلام محصول و حدود پذیرش</w:t>
            </w:r>
          </w:p>
        </w:tc>
        <w:tc>
          <w:tcPr>
            <w:tcW w:w="2210" w:type="dxa"/>
            <w:vAlign w:val="center"/>
            <w:tcMar>
              <w:top w:w="90" w:type="dxa"/>
              <w:start w:w="90" w:type="dxa"/>
              <w:bottom w:w="90" w:type="dxa"/>
              <w:end w:w="90" w:type="dxa"/>
            </w:tcMar>
            <w:shd w:fill="F5F8FA"/>
          </w:tcPr>
          <w:p w14:paraId="2E7C765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دلیل انتخاب/عدم ارسال</w:t>
            </w:r>
          </w:p>
        </w:tc>
      </w:tr>
      <w:tr w:rsidR="00D776BA" w:rsidRPr="00BC7B7D" w14:paraId="207C3FEB" w14:textId="77777777">
        <w:trPr>
          <w:cantSplit/>
          <w:jc w:val="center"/>
        </w:trPr>
        <w:tc>
          <w:tcPr>
            <w:tcW w:w="1550" w:type="dxa"/>
            <w:shd w:val="clear" w:color="auto" w:fill="FFF1DD"/>
            <w:vAlign w:val="center"/>
            <w:tcMar>
              <w:top w:w="90" w:type="dxa"/>
              <w:start w:w="90" w:type="dxa"/>
              <w:bottom w:w="90" w:type="dxa"/>
              <w:end w:w="90" w:type="dxa"/>
            </w:tcMar>
          </w:tcPr>
          <w:p w14:paraId="2364F20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اعتبارسنجی</w:t>
            </w:r>
          </w:p>
        </w:tc>
        <w:tc>
          <w:tcPr>
            <w:tcW w:w="2900" w:type="dxa"/>
            <w:vAlign w:val="center"/>
            <w:tcMar>
              <w:top w:w="90" w:type="dxa"/>
              <w:start w:w="90" w:type="dxa"/>
              <w:bottom w:w="90" w:type="dxa"/>
              <w:end w:w="90" w:type="dxa"/>
            </w:tcMar>
          </w:tcPr>
          <w:p w14:paraId="72A682B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انتقال داده و نمایش وضعیت</w:t>
            </w:r>
          </w:p>
        </w:tc>
        <w:tc>
          <w:tcPr>
            <w:tcW w:w="2700" w:type="dxa"/>
            <w:vAlign w:val="center"/>
            <w:tcMar>
              <w:top w:w="90" w:type="dxa"/>
              <w:start w:w="90" w:type="dxa"/>
              <w:bottom w:w="90" w:type="dxa"/>
              <w:end w:w="90" w:type="dxa"/>
            </w:tcMar>
          </w:tcPr>
          <w:p w14:paraId="78F15D7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تحلیل، حد، قیمت و شروط</w:t>
            </w:r>
          </w:p>
        </w:tc>
        <w:tc>
          <w:tcPr>
            <w:tcW w:w="2210" w:type="dxa"/>
            <w:vAlign w:val="center"/>
            <w:tcMar>
              <w:top w:w="90" w:type="dxa"/>
              <w:start w:w="90" w:type="dxa"/>
              <w:bottom w:w="90" w:type="dxa"/>
              <w:end w:w="90" w:type="dxa"/>
            </w:tcMar>
          </w:tcPr>
          <w:p w14:paraId="5E9BF7B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تصمیم امضاشده/نسخه سیاست</w:t>
            </w:r>
          </w:p>
        </w:tc>
      </w:tr>
      <w:tr w:rsidR="00D776BA" w:rsidRPr="00BC7B7D" w14:paraId="7E6FAC1A" w14:textId="77777777">
        <w:trPr>
          <w:cantSplit/>
          <w:jc w:val="center"/>
        </w:trPr>
        <w:tc>
          <w:tcPr>
            <w:tcW w:w="1550" w:type="dxa"/>
            <w:shd w:val="clear" w:color="auto" w:fill="F5F8FA"/>
            <w:vAlign w:val="center"/>
            <w:tcMar>
              <w:top w:w="90" w:type="dxa"/>
              <w:start w:w="90" w:type="dxa"/>
              <w:bottom w:w="90" w:type="dxa"/>
              <w:end w:w="90" w:type="dxa"/>
            </w:tcMar>
          </w:tcPr>
          <w:p w14:paraId="59ACD29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پذیرش پیشنهاد</w:t>
            </w:r>
          </w:p>
        </w:tc>
        <w:tc>
          <w:tcPr>
            <w:tcW w:w="2900" w:type="dxa"/>
            <w:vAlign w:val="center"/>
            <w:tcMar>
              <w:top w:w="90" w:type="dxa"/>
              <w:start w:w="90" w:type="dxa"/>
              <w:bottom w:w="90" w:type="dxa"/>
              <w:end w:w="90" w:type="dxa"/>
            </w:tcMar>
            <w:shd w:fill="F5F8FA"/>
          </w:tcPr>
          <w:p w14:paraId="5616E75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ارائه قابل مقایسه و ثبت انتخاب</w:t>
            </w:r>
          </w:p>
        </w:tc>
        <w:tc>
          <w:tcPr>
            <w:tcW w:w="2700" w:type="dxa"/>
            <w:vAlign w:val="center"/>
            <w:tcMar>
              <w:top w:w="90" w:type="dxa"/>
              <w:start w:w="90" w:type="dxa"/>
              <w:bottom w:w="90" w:type="dxa"/>
              <w:end w:w="90" w:type="dxa"/>
            </w:tcMar>
            <w:shd w:fill="F5F8FA"/>
          </w:tcPr>
          <w:p w14:paraId="47B6705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حفظ پیشنهاد تا انقضا</w:t>
            </w:r>
          </w:p>
        </w:tc>
        <w:tc>
          <w:tcPr>
            <w:tcW w:w="2210" w:type="dxa"/>
            <w:vAlign w:val="center"/>
            <w:tcMar>
              <w:top w:w="90" w:type="dxa"/>
              <w:start w:w="90" w:type="dxa"/>
              <w:bottom w:w="90" w:type="dxa"/>
              <w:end w:w="90" w:type="dxa"/>
            </w:tcMar>
            <w:shd w:fill="F5F8FA"/>
          </w:tcPr>
          <w:p w14:paraId="3D01859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رضایت متقاضی و زمان</w:t>
            </w:r>
          </w:p>
        </w:tc>
      </w:tr>
      <w:tr w:rsidR="00D776BA" w:rsidRPr="00BC7B7D" w14:paraId="742E51C9" w14:textId="77777777">
        <w:trPr>
          <w:cantSplit/>
          <w:jc w:val="center"/>
        </w:trPr>
        <w:tc>
          <w:tcPr>
            <w:tcW w:w="1550" w:type="dxa"/>
            <w:shd w:val="clear" w:color="auto" w:fill="FFF1DD"/>
            <w:vAlign w:val="center"/>
            <w:tcMar>
              <w:top w:w="90" w:type="dxa"/>
              <w:start w:w="90" w:type="dxa"/>
              <w:bottom w:w="90" w:type="dxa"/>
              <w:end w:w="90" w:type="dxa"/>
            </w:tcMar>
          </w:tcPr>
          <w:p w14:paraId="1D2A5A0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مصرف و پرداخت</w:t>
            </w:r>
          </w:p>
        </w:tc>
        <w:tc>
          <w:tcPr>
            <w:tcW w:w="2900" w:type="dxa"/>
            <w:vAlign w:val="center"/>
            <w:tcMar>
              <w:top w:w="90" w:type="dxa"/>
              <w:start w:w="90" w:type="dxa"/>
              <w:bottom w:w="90" w:type="dxa"/>
              <w:end w:w="90" w:type="dxa"/>
            </w:tcMar>
          </w:tcPr>
          <w:p w14:paraId="7CCBBC3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کنترل پیوند معامله و گیت‌ها</w:t>
            </w:r>
          </w:p>
        </w:tc>
        <w:tc>
          <w:tcPr>
            <w:tcW w:w="2700" w:type="dxa"/>
            <w:vAlign w:val="center"/>
            <w:tcMar>
              <w:top w:w="90" w:type="dxa"/>
              <w:start w:w="90" w:type="dxa"/>
              <w:bottom w:w="90" w:type="dxa"/>
              <w:end w:w="90" w:type="dxa"/>
            </w:tcMar>
          </w:tcPr>
          <w:p w14:paraId="2F01753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رزرو/مصرف حد و انتقال وجه</w:t>
            </w:r>
          </w:p>
        </w:tc>
        <w:tc>
          <w:tcPr>
            <w:tcW w:w="2210" w:type="dxa"/>
            <w:vAlign w:val="center"/>
            <w:tcMar>
              <w:top w:w="90" w:type="dxa"/>
              <w:start w:w="90" w:type="dxa"/>
              <w:bottom w:w="90" w:type="dxa"/>
              <w:end w:w="90" w:type="dxa"/>
            </w:tcMar>
          </w:tcPr>
          <w:p w14:paraId="65FB490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مصرف اعتبار، دستور و پاسخ</w:t>
            </w:r>
          </w:p>
        </w:tc>
      </w:tr>
      <w:tr w:rsidR="00D776BA" w:rsidRPr="00BC7B7D" w14:paraId="4C82503D" w14:textId="77777777">
        <w:trPr>
          <w:cantSplit/>
          <w:jc w:val="center"/>
        </w:trPr>
        <w:tc>
          <w:tcPr>
            <w:tcW w:w="1550" w:type="dxa"/>
            <w:shd w:val="clear" w:color="auto" w:fill="F5F8FA"/>
            <w:vAlign w:val="center"/>
            <w:tcMar>
              <w:top w:w="90" w:type="dxa"/>
              <w:start w:w="90" w:type="dxa"/>
              <w:bottom w:w="90" w:type="dxa"/>
              <w:end w:w="90" w:type="dxa"/>
            </w:tcMar>
          </w:tcPr>
          <w:p w14:paraId="3004729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بازپرداخت/نکول</w:t>
            </w:r>
          </w:p>
        </w:tc>
        <w:tc>
          <w:tcPr>
            <w:tcW w:w="2900" w:type="dxa"/>
            <w:vAlign w:val="center"/>
            <w:tcMar>
              <w:top w:w="90" w:type="dxa"/>
              <w:start w:w="90" w:type="dxa"/>
              <w:bottom w:w="90" w:type="dxa"/>
              <w:end w:w="90" w:type="dxa"/>
            </w:tcMar>
            <w:shd w:fill="F5F8FA"/>
          </w:tcPr>
          <w:p w14:paraId="35AD24A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نمایش تعهد و هماهنگی داده</w:t>
            </w:r>
          </w:p>
        </w:tc>
        <w:tc>
          <w:tcPr>
            <w:tcW w:w="2700" w:type="dxa"/>
            <w:vAlign w:val="center"/>
            <w:tcMar>
              <w:top w:w="90" w:type="dxa"/>
              <w:start w:w="90" w:type="dxa"/>
              <w:bottom w:w="90" w:type="dxa"/>
              <w:end w:w="90" w:type="dxa"/>
            </w:tcMar>
            <w:shd w:fill="F5F8FA"/>
          </w:tcPr>
          <w:p w14:paraId="4E6523E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وصول، طبقه‌بندی و اقدام اعتباری</w:t>
            </w:r>
          </w:p>
        </w:tc>
        <w:tc>
          <w:tcPr>
            <w:tcW w:w="2210" w:type="dxa"/>
            <w:vAlign w:val="center"/>
            <w:tcMar>
              <w:top w:w="90" w:type="dxa"/>
              <w:start w:w="90" w:type="dxa"/>
              <w:bottom w:w="90" w:type="dxa"/>
              <w:end w:w="90" w:type="dxa"/>
            </w:tcMar>
            <w:shd w:fill="F5F8FA"/>
          </w:tcPr>
          <w:p w14:paraId="191EC54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مانده، سررسید و نتیجه</w:t>
            </w:r>
          </w:p>
        </w:tc>
      </w:tr>
    </w:tbl>
    <w:p w14:paraId="3E4D1724" w14:textId="77777777" w:rsidR="00D776BA" w:rsidRPr="00BC7B7D" w:rsidRDefault="00000000" w:rsidP="00BC7B7D">
      <w:pPr>
        <w:jc w:val="right"/>
        <w:bidi w:val="1"/>
      </w:pPr>
      <w:r w:rsidRPr="00BC7B7D">
        <w:rPr>
          <w:rFonts w:ascii="Tahoma" w:eastAsia="Tahoma" w:hAnsi="Tahoma" w:cs="Tahoma"/>
          <w:rtl/>
        </w:rPr>
        <w:t>در مدل چندتأمین‌کننده مالی، ساخت نو باید تضاد اولویت، ظرفیت و محرمانگی را کنترل کند. ارسال هم‌زمان یک پرونده فقط با رضایت و سیاست روشن مجاز است؛ نتیجه رد یک شریک به شریک دیگر افشا نمی‌شود مگر مبنای قراردادی داشته باشد. رزروهای هم‌زمان نیز باید از مصرف مضاعف یک معامله جلوگیری کنند.</w:t>
      </w:r>
    </w:p>
    <w:p w14:paraId="2E7D97E5"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مالک محصول مالی و هر شریک مالی باید ماتریس حقوق تصمیم و تبادل داده را امضا کنند. معیار پذیرش، آن است که هیچ تصمیم نرخ یا حد در پایگاه ساخت نو بدون شناسه شریک، نسخه سیاست، زمان انقضا و پاسخ قابل استناد وجود نداشته باشد.</w:t>
      </w:r>
    </w:p>
    <w:p w14:paraId="23390189" w14:textId="77777777" w:rsidR="00D776BA" w:rsidRPr="00BC7B7D" w:rsidRDefault="00000000" w:rsidP="00BC7B7D">
      <w:pPr>
        <w:pStyle w:val="Heading2"/>
        <w:jc w:val="right"/>
        <w:rPr>
          <w:rFonts w:cs="B Nazanin"/>
        </w:rPr>
        <w:bidi w:val="1"/>
      </w:pPr>
      <w:r>
        <w:rPr>
          <w:rFonts w:ascii="Tahoma" w:hAnsi="Tahoma" w:cs="Tahoma"/>
          <w:color w:val="000000"/>
        </w:rPr>
        <w:t>۲.۱۱ تفکیک پذیرش، تعهد و پرداخت</w:t>
      </w:r>
    </w:p>
    <w:p w14:paraId="5CFCBA56" w14:textId="77777777" w:rsidR="00D776BA" w:rsidRPr="00BC7B7D" w:rsidRDefault="00000000" w:rsidP="00BC7B7D">
      <w:pPr>
        <w:jc w:val="right"/>
        <w:bidi w:val="1"/>
      </w:pPr>
      <w:r w:rsidRPr="00BC7B7D">
        <w:rPr>
          <w:rFonts w:ascii="Tahoma" w:eastAsia="Tahoma" w:hAnsi="Tahoma" w:cs="Tahoma"/>
          <w:rtl/>
        </w:rPr>
        <w:t>پذیرش عملکرد، ایجاد تعهد پرداخت و اجرای وجه سه تصمیم‌اند. در سفارش ساده ممکن است در یک روز رخ دهند، اما نباید در یک اختیار ادغام شوند. در پروژه، فاصله زمانی و اثر مالی بزرگ‌تر است؛ بنابراین کنترل باید نقش، سقف، توالی و جانشین را برای هر مرحله جدا اجرا کند.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2150"/>
        <w:gridCol w:w="2500"/>
        <w:gridCol w:w="2900"/>
        <w:gridCol w:w="1810"/>
      </w:tblGrid>
      <w:tr w:rsidR="00D776BA" w:rsidRPr="00BC7B7D" w14:paraId="1A9615C3" w14:textId="77777777">
        <w:trPr>
          <w:cantSplit/>
          <w:tblHeader/>
          <w:jc w:val="center"/>
          <w:tblHeader w:val="true"/>
          <w:tblHeader w:val="true"/>
        </w:trPr>
        <w:tc>
          <w:tcPr>
            <w:tcW w:w="2150" w:type="dxa"/>
            <w:shd w:val="clear" w:color="auto" w:fill="173B5F"/>
            <w:tcMar>
              <w:top w:w="90" w:type="dxa"/>
              <w:left w:w="120" w:type="dxa"/>
              <w:bottom w:w="90" w:type="dxa"/>
              <w:right w:w="120" w:type="dxa"/>
              <w:start w:w="90" w:type="dxa"/>
              <w:end w:w="90" w:type="dxa"/>
            </w:tcMar>
            <w:vAlign w:val="center"/>
          </w:tcPr>
          <w:p w14:paraId="66855FB7"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ترکیب ناسازگار</w:t>
            </w:r>
          </w:p>
        </w:tc>
        <w:tc>
          <w:tcPr>
            <w:tcW w:w="2500" w:type="dxa"/>
            <w:shd w:val="clear" w:color="auto" w:fill="173B5F"/>
            <w:tcMar>
              <w:top w:w="90" w:type="dxa"/>
              <w:left w:w="120" w:type="dxa"/>
              <w:bottom w:w="90" w:type="dxa"/>
              <w:right w:w="120" w:type="dxa"/>
              <w:start w:w="90" w:type="dxa"/>
              <w:end w:w="90" w:type="dxa"/>
            </w:tcMar>
            <w:vAlign w:val="center"/>
          </w:tcPr>
          <w:p w14:paraId="25B5CD98"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ریسک</w:t>
            </w:r>
          </w:p>
        </w:tc>
        <w:tc>
          <w:tcPr>
            <w:tcW w:w="2900" w:type="dxa"/>
            <w:shd w:val="clear" w:color="auto" w:fill="173B5F"/>
            <w:tcMar>
              <w:top w:w="90" w:type="dxa"/>
              <w:left w:w="120" w:type="dxa"/>
              <w:bottom w:w="90" w:type="dxa"/>
              <w:right w:w="120" w:type="dxa"/>
              <w:start w:w="90" w:type="dxa"/>
              <w:end w:w="90" w:type="dxa"/>
            </w:tcMar>
            <w:vAlign w:val="center"/>
          </w:tcPr>
          <w:p w14:paraId="4A9CF917"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کنترل پیشگیرانه</w:t>
            </w:r>
          </w:p>
        </w:tc>
        <w:tc>
          <w:tcPr>
            <w:tcW w:w="1810" w:type="dxa"/>
            <w:shd w:val="clear" w:color="auto" w:fill="173B5F"/>
            <w:tcMar>
              <w:top w:w="90" w:type="dxa"/>
              <w:left w:w="120" w:type="dxa"/>
              <w:bottom w:w="90" w:type="dxa"/>
              <w:right w:w="120" w:type="dxa"/>
              <w:start w:w="90" w:type="dxa"/>
              <w:end w:w="90" w:type="dxa"/>
            </w:tcMar>
            <w:vAlign w:val="center"/>
          </w:tcPr>
          <w:p w14:paraId="030CBC07"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مسیر استثنا</w:t>
            </w:r>
          </w:p>
        </w:tc>
      </w:tr>
      <w:tr w:rsidR="00D776BA" w:rsidRPr="00BC7B7D" w14:paraId="53F0E9B8" w14:textId="77777777">
        <w:trPr>
          <w:cantSplit/>
          <w:jc w:val="center"/>
        </w:trPr>
        <w:tc>
          <w:tcPr>
            <w:tcW w:w="2150" w:type="dxa"/>
            <w:shd w:val="clear" w:color="auto" w:fill="E8EEF5"/>
            <w:vAlign w:val="center"/>
            <w:tcMar>
              <w:top w:w="90" w:type="dxa"/>
              <w:start w:w="90" w:type="dxa"/>
              <w:bottom w:w="90" w:type="dxa"/>
              <w:end w:w="90" w:type="dxa"/>
            </w:tcMar>
          </w:tcPr>
          <w:p w14:paraId="0ACD9CA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فروشنده/پیمانکار + پذیرنده</w:t>
            </w:r>
          </w:p>
        </w:tc>
        <w:tc>
          <w:tcPr>
            <w:tcW w:w="2500" w:type="dxa"/>
            <w:vAlign w:val="center"/>
            <w:tcMar>
              <w:top w:w="90" w:type="dxa"/>
              <w:start w:w="90" w:type="dxa"/>
              <w:bottom w:w="90" w:type="dxa"/>
              <w:end w:w="90" w:type="dxa"/>
            </w:tcMar>
          </w:tcPr>
          <w:p w14:paraId="0D008A9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خودتأییدی تحویل یا پیشرفت</w:t>
            </w:r>
          </w:p>
        </w:tc>
        <w:tc>
          <w:tcPr>
            <w:tcW w:w="2900" w:type="dxa"/>
            <w:vAlign w:val="center"/>
            <w:tcMar>
              <w:top w:w="90" w:type="dxa"/>
              <w:start w:w="90" w:type="dxa"/>
              <w:bottom w:w="90" w:type="dxa"/>
              <w:end w:w="90" w:type="dxa"/>
            </w:tcMar>
          </w:tcPr>
          <w:p w14:paraId="68D1925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منع نقش ذی‌نفع در پذیرش</w:t>
            </w:r>
          </w:p>
        </w:tc>
        <w:tc>
          <w:tcPr>
            <w:tcW w:w="1810" w:type="dxa"/>
            <w:vAlign w:val="center"/>
            <w:tcMar>
              <w:top w:w="90" w:type="dxa"/>
              <w:start w:w="90" w:type="dxa"/>
              <w:bottom w:w="90" w:type="dxa"/>
              <w:end w:w="90" w:type="dxa"/>
            </w:tcMar>
          </w:tcPr>
          <w:p w14:paraId="4AE87C2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پذیرنده مستقل جایگزین</w:t>
            </w:r>
          </w:p>
        </w:tc>
      </w:tr>
      <w:tr w:rsidR="00D776BA" w:rsidRPr="00BC7B7D" w14:paraId="0709BEA0" w14:textId="77777777">
        <w:trPr>
          <w:cantSplit/>
          <w:jc w:val="center"/>
        </w:trPr>
        <w:tc>
          <w:tcPr>
            <w:tcW w:w="2150" w:type="dxa"/>
            <w:shd w:val="clear" w:color="auto" w:fill="F5F8FA"/>
            <w:vAlign w:val="center"/>
            <w:tcMar>
              <w:top w:w="90" w:type="dxa"/>
              <w:start w:w="90" w:type="dxa"/>
              <w:bottom w:w="90" w:type="dxa"/>
              <w:end w:w="90" w:type="dxa"/>
            </w:tcMar>
          </w:tcPr>
          <w:p w14:paraId="5C431F1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درخواست‌کننده + تصویب‌کننده تعهد</w:t>
            </w:r>
          </w:p>
        </w:tc>
        <w:tc>
          <w:tcPr>
            <w:tcW w:w="2500" w:type="dxa"/>
            <w:vAlign w:val="center"/>
            <w:tcMar>
              <w:top w:w="90" w:type="dxa"/>
              <w:start w:w="90" w:type="dxa"/>
              <w:bottom w:w="90" w:type="dxa"/>
              <w:end w:w="90" w:type="dxa"/>
            </w:tcMar>
            <w:shd w:fill="F5F8FA"/>
          </w:tcPr>
          <w:p w14:paraId="160CC11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دورزدن بودجه یا نیاز صوری</w:t>
            </w:r>
          </w:p>
        </w:tc>
        <w:tc>
          <w:tcPr>
            <w:tcW w:w="2900" w:type="dxa"/>
            <w:vAlign w:val="center"/>
            <w:tcMar>
              <w:top w:w="90" w:type="dxa"/>
              <w:start w:w="90" w:type="dxa"/>
              <w:bottom w:w="90" w:type="dxa"/>
              <w:end w:w="90" w:type="dxa"/>
            </w:tcMar>
            <w:shd w:fill="F5F8FA"/>
          </w:tcPr>
          <w:p w14:paraId="0258ACB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سقف و تأیید دوم بر اساس مبلغ</w:t>
            </w:r>
          </w:p>
        </w:tc>
        <w:tc>
          <w:tcPr>
            <w:tcW w:w="1810" w:type="dxa"/>
            <w:vAlign w:val="center"/>
            <w:tcMar>
              <w:top w:w="90" w:type="dxa"/>
              <w:start w:w="90" w:type="dxa"/>
              <w:bottom w:w="90" w:type="dxa"/>
              <w:end w:w="90" w:type="dxa"/>
            </w:tcMar>
            <w:shd w:fill="F5F8FA"/>
          </w:tcPr>
          <w:p w14:paraId="1EE6605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ارجاع به مالک بودجه</w:t>
            </w:r>
          </w:p>
        </w:tc>
      </w:tr>
      <w:tr w:rsidR="00D776BA" w:rsidRPr="00BC7B7D" w14:paraId="0FB51E82" w14:textId="77777777">
        <w:trPr>
          <w:cantSplit/>
          <w:jc w:val="center"/>
        </w:trPr>
        <w:tc>
          <w:tcPr>
            <w:tcW w:w="2150" w:type="dxa"/>
            <w:shd w:val="clear" w:color="auto" w:fill="E8EEF5"/>
            <w:vAlign w:val="center"/>
            <w:tcMar>
              <w:top w:w="90" w:type="dxa"/>
              <w:start w:w="90" w:type="dxa"/>
              <w:bottom w:w="90" w:type="dxa"/>
              <w:end w:w="90" w:type="dxa"/>
            </w:tcMar>
          </w:tcPr>
          <w:p w14:paraId="1BE2B74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پذیرنده + مجری پرداخت</w:t>
            </w:r>
          </w:p>
        </w:tc>
        <w:tc>
          <w:tcPr>
            <w:tcW w:w="2500" w:type="dxa"/>
            <w:vAlign w:val="center"/>
            <w:tcMar>
              <w:top w:w="90" w:type="dxa"/>
              <w:start w:w="90" w:type="dxa"/>
              <w:bottom w:w="90" w:type="dxa"/>
              <w:end w:w="90" w:type="dxa"/>
            </w:tcMar>
          </w:tcPr>
          <w:p w14:paraId="639DC64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تبدیل خطای فنی به خروج وجه</w:t>
            </w:r>
          </w:p>
        </w:tc>
        <w:tc>
          <w:tcPr>
            <w:tcW w:w="2900" w:type="dxa"/>
            <w:vAlign w:val="center"/>
            <w:tcMar>
              <w:top w:w="90" w:type="dxa"/>
              <w:start w:w="90" w:type="dxa"/>
              <w:bottom w:w="90" w:type="dxa"/>
              <w:end w:w="90" w:type="dxa"/>
            </w:tcMar>
          </w:tcPr>
          <w:p w14:paraId="36CC876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نقش و نشست جدا؛ تطبیق خودکار</w:t>
            </w:r>
          </w:p>
        </w:tc>
        <w:tc>
          <w:tcPr>
            <w:tcW w:w="1810" w:type="dxa"/>
            <w:vAlign w:val="center"/>
            <w:tcMar>
              <w:top w:w="90" w:type="dxa"/>
              <w:start w:w="90" w:type="dxa"/>
              <w:bottom w:w="90" w:type="dxa"/>
              <w:end w:w="90" w:type="dxa"/>
            </w:tcMar>
          </w:tcPr>
          <w:p w14:paraId="5F74678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امضادار دوم/بررسی ریسک</w:t>
            </w:r>
          </w:p>
        </w:tc>
      </w:tr>
      <w:tr w:rsidR="00D776BA" w:rsidRPr="00BC7B7D" w14:paraId="78A39A2A" w14:textId="77777777">
        <w:trPr>
          <w:cantSplit/>
          <w:jc w:val="center"/>
        </w:trPr>
        <w:tc>
          <w:tcPr>
            <w:tcW w:w="2150" w:type="dxa"/>
            <w:shd w:val="clear" w:color="auto" w:fill="F5F8FA"/>
            <w:vAlign w:val="center"/>
            <w:tcMar>
              <w:top w:w="90" w:type="dxa"/>
              <w:start w:w="90" w:type="dxa"/>
              <w:bottom w:w="90" w:type="dxa"/>
              <w:end w:w="90" w:type="dxa"/>
            </w:tcMar>
          </w:tcPr>
          <w:p w14:paraId="326020F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ایجاد ذی‌نفع + آزادسازی</w:t>
            </w:r>
          </w:p>
        </w:tc>
        <w:tc>
          <w:tcPr>
            <w:tcW w:w="2500" w:type="dxa"/>
            <w:vAlign w:val="center"/>
            <w:tcMar>
              <w:top w:w="90" w:type="dxa"/>
              <w:start w:w="90" w:type="dxa"/>
              <w:bottom w:w="90" w:type="dxa"/>
              <w:end w:w="90" w:type="dxa"/>
            </w:tcMar>
            <w:shd w:fill="F5F8FA"/>
          </w:tcPr>
          <w:p w14:paraId="2CDE79D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تغییر حساب و تقلب پرداخت</w:t>
            </w:r>
          </w:p>
        </w:tc>
        <w:tc>
          <w:tcPr>
            <w:tcW w:w="2900" w:type="dxa"/>
            <w:vAlign w:val="center"/>
            <w:tcMar>
              <w:top w:w="90" w:type="dxa"/>
              <w:start w:w="90" w:type="dxa"/>
              <w:bottom w:w="90" w:type="dxa"/>
              <w:end w:w="90" w:type="dxa"/>
            </w:tcMar>
            <w:shd w:fill="F5F8FA"/>
          </w:tcPr>
          <w:p w14:paraId="6DF5884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تأیید مستقل حساب و دوره سردشدن</w:t>
            </w:r>
          </w:p>
        </w:tc>
        <w:tc>
          <w:tcPr>
            <w:tcW w:w="1810" w:type="dxa"/>
            <w:vAlign w:val="center"/>
            <w:tcMar>
              <w:top w:w="90" w:type="dxa"/>
              <w:start w:w="90" w:type="dxa"/>
              <w:bottom w:w="90" w:type="dxa"/>
              <w:end w:w="90" w:type="dxa"/>
            </w:tcMar>
            <w:shd w:fill="F5F8FA"/>
          </w:tcPr>
          <w:p w14:paraId="7F79A45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توقف و تماس مستقل</w:t>
            </w:r>
          </w:p>
        </w:tc>
      </w:tr>
      <w:tr w:rsidR="00D776BA" w:rsidRPr="00BC7B7D" w14:paraId="54CB761B" w14:textId="77777777">
        <w:trPr>
          <w:cantSplit/>
          <w:jc w:val="center"/>
        </w:trPr>
        <w:tc>
          <w:tcPr>
            <w:tcW w:w="2150" w:type="dxa"/>
            <w:shd w:val="clear" w:color="auto" w:fill="E8EEF5"/>
            <w:vAlign w:val="center"/>
            <w:tcMar>
              <w:top w:w="90" w:type="dxa"/>
              <w:start w:w="90" w:type="dxa"/>
              <w:bottom w:w="90" w:type="dxa"/>
              <w:end w:w="90" w:type="dxa"/>
            </w:tcMar>
          </w:tcPr>
          <w:p w14:paraId="375E2C6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مدیر سامانه + اقدام تجاری</w:t>
            </w:r>
          </w:p>
        </w:tc>
        <w:tc>
          <w:tcPr>
            <w:tcW w:w="2500" w:type="dxa"/>
            <w:vAlign w:val="center"/>
            <w:tcMar>
              <w:top w:w="90" w:type="dxa"/>
              <w:start w:w="90" w:type="dxa"/>
              <w:bottom w:w="90" w:type="dxa"/>
              <w:end w:w="90" w:type="dxa"/>
            </w:tcMar>
          </w:tcPr>
          <w:p w14:paraId="32D9471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استفاده از اختیار فنی برای تغییر رکورد</w:t>
            </w:r>
          </w:p>
        </w:tc>
        <w:tc>
          <w:tcPr>
            <w:tcW w:w="2900" w:type="dxa"/>
            <w:vAlign w:val="center"/>
            <w:tcMar>
              <w:top w:w="90" w:type="dxa"/>
              <w:start w:w="90" w:type="dxa"/>
              <w:bottom w:w="90" w:type="dxa"/>
              <w:end w:w="90" w:type="dxa"/>
            </w:tcMar>
          </w:tcPr>
          <w:p w14:paraId="54897D5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حساب پشتیبانی بدون حق تصمیم</w:t>
            </w:r>
          </w:p>
        </w:tc>
        <w:tc>
          <w:tcPr>
            <w:tcW w:w="1810" w:type="dxa"/>
            <w:vAlign w:val="center"/>
            <w:tcMar>
              <w:top w:w="90" w:type="dxa"/>
              <w:start w:w="90" w:type="dxa"/>
              <w:bottom w:w="90" w:type="dxa"/>
              <w:end w:w="90" w:type="dxa"/>
            </w:tcMar>
          </w:tcPr>
          <w:p w14:paraId="39999A9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دسترسی اضطراری با بازبینی پسینی</w:t>
            </w:r>
          </w:p>
        </w:tc>
      </w:tr>
    </w:tbl>
    <w:p w14:paraId="1C7EC3F3" w14:textId="77777777" w:rsidR="00D776BA" w:rsidRPr="00BC7B7D" w:rsidRDefault="00000000" w:rsidP="00BC7B7D">
      <w:pPr>
        <w:jc w:val="right"/>
        <w:bidi w:val="1"/>
      </w:pPr>
      <w:r w:rsidRPr="00BC7B7D">
        <w:rPr>
          <w:rFonts w:ascii="Tahoma" w:eastAsia="Tahoma" w:hAnsi="Tahoma" w:cs="Tahoma"/>
          <w:rtl/>
        </w:rPr>
        <w:t>کنترل تفکیک وظایف در زمان اقدام ارزیابی می‌شود، نه فقط هنگام تخصیص نقش. ممکن است کاربر در دو سازمان نقش قانونی داشته باشد یا جانشینی موقت گرفته باشد؛ موتور مجوز باید رابطه ذی‌نفع، سابقه اقدام و زمینه پرونده را نیز بسنجد. تلاش مسدودشده به‌عنوان رخداد ریسک ثبت می‌شود.</w:t>
      </w:r>
    </w:p>
    <w:p w14:paraId="46300876"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مدیر کنترل داخلی و امنیت باید ماتریس ناسازگاری را پیش از فعال‌سازی پرداخت تصویب کنند. معیار پذیرش، مسدودشدن همه سناریوهای خودتأییدی و ثبت دلیل، کاربر، شیء و قاعده‌ای است که مانع اقدام شده است.</w:t>
      </w:r>
    </w:p>
    <w:p w14:paraId="3BC15FC6" w14:textId="77777777" w:rsidR="00D776BA" w:rsidRPr="00BC7B7D" w:rsidRDefault="00000000" w:rsidP="00BC7B7D">
      <w:pPr>
        <w:pStyle w:val="Heading2"/>
        <w:jc w:val="right"/>
        <w:rPr>
          <w:rFonts w:cs="B Nazanin"/>
        </w:rPr>
        <w:bidi w:val="1"/>
      </w:pPr>
      <w:r>
        <w:rPr>
          <w:rFonts w:ascii="Tahoma" w:hAnsi="Tahoma" w:cs="Tahoma"/>
          <w:color w:val="000000"/>
        </w:rPr>
        <w:t>۲.۱۲ نهادهای تصمیم، تفویض و جانشینی</w:t>
      </w:r>
    </w:p>
    <w:p w14:paraId="0483FEA8" w14:textId="77777777" w:rsidR="00D776BA" w:rsidRPr="00BC7B7D" w:rsidRDefault="00000000" w:rsidP="00BC7B7D">
      <w:pPr>
        <w:jc w:val="right"/>
        <w:bidi w:val="1"/>
      </w:pPr>
      <w:r w:rsidRPr="00BC7B7D">
        <w:rPr>
          <w:rFonts w:ascii="Tahoma" w:eastAsia="Tahoma" w:hAnsi="Tahoma" w:cs="Tahoma"/>
          <w:rtl/>
        </w:rPr>
        <w:t>کمیته فقط برای تصمیمی تشکیل می‌شود که واقعاً به قضاوت چندنقشی نیاز دارد؛ استفاده از کمیته برای جبران نبود مالک، زمان تصمیم را افزایش می‌دهد و پاسخ‌گویی را مبهم می‌کند. منشور هر نهاد باید حوزه تصمیم، نصاب، رأی، حق وتو، سقف، تناوب، دبیر و مسیر فوریت را مشخص کند.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750"/>
        <w:gridCol w:w="2700"/>
        <w:gridCol w:w="2800"/>
        <w:gridCol w:w="2110"/>
      </w:tblGrid>
      <w:tr w:rsidR="00D776BA" w:rsidRPr="00BC7B7D" w14:paraId="4F017703" w14:textId="77777777">
        <w:trPr>
          <w:cantSplit/>
          <w:tblHeader/>
          <w:jc w:val="center"/>
          <w:tblHeader w:val="true"/>
          <w:tblHeader w:val="true"/>
        </w:trPr>
        <w:tc>
          <w:tcPr>
            <w:tcW w:w="1750" w:type="dxa"/>
            <w:shd w:val="clear" w:color="auto" w:fill="173B5F"/>
            <w:tcMar>
              <w:top w:w="90" w:type="dxa"/>
              <w:left w:w="120" w:type="dxa"/>
              <w:bottom w:w="90" w:type="dxa"/>
              <w:right w:w="120" w:type="dxa"/>
              <w:start w:w="90" w:type="dxa"/>
              <w:end w:w="90" w:type="dxa"/>
            </w:tcMar>
            <w:vAlign w:val="center"/>
          </w:tcPr>
          <w:p w14:paraId="56CD30B2"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lastRenderedPageBreak/>
              <w:t>نهاد/سازوکار</w:t>
            </w:r>
          </w:p>
        </w:tc>
        <w:tc>
          <w:tcPr>
            <w:tcW w:w="2700" w:type="dxa"/>
            <w:shd w:val="clear" w:color="auto" w:fill="173B5F"/>
            <w:tcMar>
              <w:top w:w="90" w:type="dxa"/>
              <w:left w:w="120" w:type="dxa"/>
              <w:bottom w:w="90" w:type="dxa"/>
              <w:right w:w="120" w:type="dxa"/>
              <w:start w:w="90" w:type="dxa"/>
              <w:end w:w="90" w:type="dxa"/>
            </w:tcMar>
            <w:vAlign w:val="center"/>
          </w:tcPr>
          <w:p w14:paraId="18D20950"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دامنه تصمیم</w:t>
            </w:r>
          </w:p>
        </w:tc>
        <w:tc>
          <w:tcPr>
            <w:tcW w:w="2800" w:type="dxa"/>
            <w:shd w:val="clear" w:color="auto" w:fill="173B5F"/>
            <w:tcMar>
              <w:top w:w="90" w:type="dxa"/>
              <w:left w:w="120" w:type="dxa"/>
              <w:bottom w:w="90" w:type="dxa"/>
              <w:right w:w="120" w:type="dxa"/>
              <w:start w:w="90" w:type="dxa"/>
              <w:end w:w="90" w:type="dxa"/>
            </w:tcMar>
            <w:vAlign w:val="center"/>
          </w:tcPr>
          <w:p w14:paraId="4CBC0413"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داده ورود</w:t>
            </w:r>
          </w:p>
        </w:tc>
        <w:tc>
          <w:tcPr>
            <w:tcW w:w="2110" w:type="dxa"/>
            <w:shd w:val="clear" w:color="auto" w:fill="173B5F"/>
            <w:tcMar>
              <w:top w:w="90" w:type="dxa"/>
              <w:left w:w="120" w:type="dxa"/>
              <w:bottom w:w="90" w:type="dxa"/>
              <w:right w:w="120" w:type="dxa"/>
              <w:start w:w="90" w:type="dxa"/>
              <w:end w:w="90" w:type="dxa"/>
            </w:tcMar>
            <w:vAlign w:val="center"/>
          </w:tcPr>
          <w:p w14:paraId="63F527B7"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خروجی و زمان</w:t>
            </w:r>
          </w:p>
        </w:tc>
      </w:tr>
      <w:tr w:rsidR="00D776BA" w:rsidRPr="00BC7B7D" w14:paraId="6701F2CE" w14:textId="77777777">
        <w:trPr>
          <w:cantSplit/>
          <w:jc w:val="center"/>
        </w:trPr>
        <w:tc>
          <w:tcPr>
            <w:tcW w:w="1750" w:type="dxa"/>
            <w:shd w:val="clear" w:color="auto" w:fill="EEE9F8"/>
            <w:vAlign w:val="center"/>
            <w:tcMar>
              <w:top w:w="90" w:type="dxa"/>
              <w:start w:w="90" w:type="dxa"/>
              <w:bottom w:w="90" w:type="dxa"/>
              <w:end w:w="90" w:type="dxa"/>
            </w:tcMar>
          </w:tcPr>
          <w:p w14:paraId="063F9EA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هیئت راهبری</w:t>
            </w:r>
          </w:p>
        </w:tc>
        <w:tc>
          <w:tcPr>
            <w:tcW w:w="2700" w:type="dxa"/>
            <w:vAlign w:val="center"/>
            <w:tcMar>
              <w:top w:w="90" w:type="dxa"/>
              <w:start w:w="90" w:type="dxa"/>
              <w:bottom w:w="90" w:type="dxa"/>
              <w:end w:w="90" w:type="dxa"/>
            </w:tcMar>
          </w:tcPr>
          <w:p w14:paraId="51B57FF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معماری، پایلوت، توسعه شبکه و توقف کلان</w:t>
            </w:r>
          </w:p>
        </w:tc>
        <w:tc>
          <w:tcPr>
            <w:tcW w:w="2800" w:type="dxa"/>
            <w:vAlign w:val="center"/>
            <w:tcMar>
              <w:top w:w="90" w:type="dxa"/>
              <w:start w:w="90" w:type="dxa"/>
              <w:bottom w:w="90" w:type="dxa"/>
              <w:end w:w="90" w:type="dxa"/>
            </w:tcMar>
          </w:tcPr>
          <w:p w14:paraId="3AFA519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شاخص، ریسک، اقتصاد و تصمیم‌های باز</w:t>
            </w:r>
          </w:p>
        </w:tc>
        <w:tc>
          <w:tcPr>
            <w:tcW w:w="2110" w:type="dxa"/>
            <w:vAlign w:val="center"/>
            <w:tcMar>
              <w:top w:w="90" w:type="dxa"/>
              <w:start w:w="90" w:type="dxa"/>
              <w:bottom w:w="90" w:type="dxa"/>
              <w:end w:w="90" w:type="dxa"/>
            </w:tcMar>
          </w:tcPr>
          <w:p w14:paraId="3019C0B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مصوبه نسخه‌دار؛ جلسه برنامه‌ریزی‌شده</w:t>
            </w:r>
          </w:p>
        </w:tc>
      </w:tr>
      <w:tr w:rsidR="00D776BA" w:rsidRPr="00BC7B7D" w14:paraId="2CBA07F0" w14:textId="77777777">
        <w:trPr>
          <w:cantSplit/>
          <w:jc w:val="center"/>
        </w:trPr>
        <w:tc>
          <w:tcPr>
            <w:tcW w:w="1750" w:type="dxa"/>
            <w:shd w:val="clear" w:color="auto" w:fill="F5F8FA"/>
            <w:vAlign w:val="center"/>
            <w:tcMar>
              <w:top w:w="90" w:type="dxa"/>
              <w:start w:w="90" w:type="dxa"/>
              <w:bottom w:w="90" w:type="dxa"/>
              <w:end w:w="90" w:type="dxa"/>
            </w:tcMar>
          </w:tcPr>
          <w:p w14:paraId="50CCC4F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کمیته محصول و ریسک</w:t>
            </w:r>
          </w:p>
        </w:tc>
        <w:tc>
          <w:tcPr>
            <w:tcW w:w="2700" w:type="dxa"/>
            <w:vAlign w:val="center"/>
            <w:tcMar>
              <w:top w:w="90" w:type="dxa"/>
              <w:start w:w="90" w:type="dxa"/>
              <w:bottom w:w="90" w:type="dxa"/>
              <w:end w:w="90" w:type="dxa"/>
            </w:tcMar>
            <w:shd w:fill="F5F8FA"/>
          </w:tcPr>
          <w:p w14:paraId="5AAE1D4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آستانه مسیر، قاعده و انتشار</w:t>
            </w:r>
          </w:p>
        </w:tc>
        <w:tc>
          <w:tcPr>
            <w:tcW w:w="2800" w:type="dxa"/>
            <w:vAlign w:val="center"/>
            <w:tcMar>
              <w:top w:w="90" w:type="dxa"/>
              <w:start w:w="90" w:type="dxa"/>
              <w:bottom w:w="90" w:type="dxa"/>
              <w:end w:w="90" w:type="dxa"/>
            </w:tcMar>
            <w:shd w:fill="F5F8FA"/>
          </w:tcPr>
          <w:p w14:paraId="64A671A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نتیجه آزمون و اثر کنترل</w:t>
            </w:r>
          </w:p>
        </w:tc>
        <w:tc>
          <w:tcPr>
            <w:tcW w:w="2110" w:type="dxa"/>
            <w:vAlign w:val="center"/>
            <w:tcMar>
              <w:top w:w="90" w:type="dxa"/>
              <w:start w:w="90" w:type="dxa"/>
              <w:bottom w:w="90" w:type="dxa"/>
              <w:end w:w="90" w:type="dxa"/>
            </w:tcMar>
            <w:shd w:fill="F5F8FA"/>
          </w:tcPr>
          <w:p w14:paraId="60620DD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تصمیم انتشار/اصلاح؛ در سطح خدمت</w:t>
            </w:r>
          </w:p>
        </w:tc>
      </w:tr>
      <w:tr w:rsidR="00D776BA" w:rsidRPr="00BC7B7D" w14:paraId="3C51B6ED" w14:textId="77777777">
        <w:trPr>
          <w:cantSplit/>
          <w:jc w:val="center"/>
        </w:trPr>
        <w:tc>
          <w:tcPr>
            <w:tcW w:w="1750" w:type="dxa"/>
            <w:shd w:val="clear" w:color="auto" w:fill="EEE9F8"/>
            <w:vAlign w:val="center"/>
            <w:tcMar>
              <w:top w:w="90" w:type="dxa"/>
              <w:start w:w="90" w:type="dxa"/>
              <w:bottom w:w="90" w:type="dxa"/>
              <w:end w:w="90" w:type="dxa"/>
            </w:tcMar>
          </w:tcPr>
          <w:p w14:paraId="77CF4E5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کمیته تغییر پروژه</w:t>
            </w:r>
          </w:p>
        </w:tc>
        <w:tc>
          <w:tcPr>
            <w:tcW w:w="2700" w:type="dxa"/>
            <w:vAlign w:val="center"/>
            <w:tcMar>
              <w:top w:w="90" w:type="dxa"/>
              <w:start w:w="90" w:type="dxa"/>
              <w:bottom w:w="90" w:type="dxa"/>
              <w:end w:w="90" w:type="dxa"/>
            </w:tcMar>
          </w:tcPr>
          <w:p w14:paraId="66FC41E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محدوده، زمان، بودجه و تعهد</w:t>
            </w:r>
          </w:p>
        </w:tc>
        <w:tc>
          <w:tcPr>
            <w:tcW w:w="2800" w:type="dxa"/>
            <w:vAlign w:val="center"/>
            <w:tcMar>
              <w:top w:w="90" w:type="dxa"/>
              <w:start w:w="90" w:type="dxa"/>
              <w:bottom w:w="90" w:type="dxa"/>
              <w:end w:w="90" w:type="dxa"/>
            </w:tcMar>
          </w:tcPr>
          <w:p w14:paraId="7678477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تحلیل اثر و منابع</w:t>
            </w:r>
          </w:p>
        </w:tc>
        <w:tc>
          <w:tcPr>
            <w:tcW w:w="2110" w:type="dxa"/>
            <w:vAlign w:val="center"/>
            <w:tcMar>
              <w:top w:w="90" w:type="dxa"/>
              <w:start w:w="90" w:type="dxa"/>
              <w:bottom w:w="90" w:type="dxa"/>
              <w:end w:w="90" w:type="dxa"/>
            </w:tcMar>
          </w:tcPr>
          <w:p w14:paraId="7F5A0A7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قبول/رد/تعویق با شروط</w:t>
            </w:r>
          </w:p>
        </w:tc>
      </w:tr>
      <w:tr w:rsidR="00D776BA" w:rsidRPr="00BC7B7D" w14:paraId="15ED4B34" w14:textId="77777777">
        <w:trPr>
          <w:cantSplit/>
          <w:jc w:val="center"/>
        </w:trPr>
        <w:tc>
          <w:tcPr>
            <w:tcW w:w="1750" w:type="dxa"/>
            <w:shd w:val="clear" w:color="auto" w:fill="F5F8FA"/>
            <w:vAlign w:val="center"/>
            <w:tcMar>
              <w:top w:w="90" w:type="dxa"/>
              <w:start w:w="90" w:type="dxa"/>
              <w:bottom w:w="90" w:type="dxa"/>
              <w:end w:w="90" w:type="dxa"/>
            </w:tcMar>
          </w:tcPr>
          <w:p w14:paraId="25E387A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مرجع استثنای عملیاتی</w:t>
            </w:r>
          </w:p>
        </w:tc>
        <w:tc>
          <w:tcPr>
            <w:tcW w:w="2700" w:type="dxa"/>
            <w:vAlign w:val="center"/>
            <w:tcMar>
              <w:top w:w="90" w:type="dxa"/>
              <w:start w:w="90" w:type="dxa"/>
              <w:bottom w:w="90" w:type="dxa"/>
              <w:end w:w="90" w:type="dxa"/>
            </w:tcMar>
            <w:shd w:fill="F5F8FA"/>
          </w:tcPr>
          <w:p w14:paraId="24D6E3B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انحراف محدود و زمان‌دار</w:t>
            </w:r>
          </w:p>
        </w:tc>
        <w:tc>
          <w:tcPr>
            <w:tcW w:w="2800" w:type="dxa"/>
            <w:vAlign w:val="center"/>
            <w:tcMar>
              <w:top w:w="90" w:type="dxa"/>
              <w:start w:w="90" w:type="dxa"/>
              <w:bottom w:w="90" w:type="dxa"/>
              <w:end w:w="90" w:type="dxa"/>
            </w:tcMar>
            <w:shd w:fill="F5F8FA"/>
          </w:tcPr>
          <w:p w14:paraId="62E9934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دلیل، اثر، جبران و انقضا</w:t>
            </w:r>
          </w:p>
        </w:tc>
        <w:tc>
          <w:tcPr>
            <w:tcW w:w="2110" w:type="dxa"/>
            <w:vAlign w:val="center"/>
            <w:tcMar>
              <w:top w:w="90" w:type="dxa"/>
              <w:start w:w="90" w:type="dxa"/>
              <w:bottom w:w="90" w:type="dxa"/>
              <w:end w:w="90" w:type="dxa"/>
            </w:tcMar>
            <w:shd w:fill="F5F8FA"/>
          </w:tcPr>
          <w:p w14:paraId="35C306E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مجوز موقت یا رد</w:t>
            </w:r>
          </w:p>
        </w:tc>
      </w:tr>
      <w:tr w:rsidR="00D776BA" w:rsidRPr="00BC7B7D" w14:paraId="5108F307" w14:textId="77777777">
        <w:trPr>
          <w:cantSplit/>
          <w:jc w:val="center"/>
        </w:trPr>
        <w:tc>
          <w:tcPr>
            <w:tcW w:w="1750" w:type="dxa"/>
            <w:shd w:val="clear" w:color="auto" w:fill="EEE9F8"/>
            <w:vAlign w:val="center"/>
            <w:tcMar>
              <w:top w:w="90" w:type="dxa"/>
              <w:start w:w="90" w:type="dxa"/>
              <w:bottom w:w="90" w:type="dxa"/>
              <w:end w:w="90" w:type="dxa"/>
            </w:tcMar>
          </w:tcPr>
          <w:p w14:paraId="4B6AB79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تفویض اختیار</w:t>
            </w:r>
          </w:p>
        </w:tc>
        <w:tc>
          <w:tcPr>
            <w:tcW w:w="2700" w:type="dxa"/>
            <w:vAlign w:val="center"/>
            <w:tcMar>
              <w:top w:w="90" w:type="dxa"/>
              <w:start w:w="90" w:type="dxa"/>
              <w:bottom w:w="90" w:type="dxa"/>
              <w:end w:w="90" w:type="dxa"/>
            </w:tcMar>
          </w:tcPr>
          <w:p w14:paraId="58123AC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انتقال بخشی از اختیار موجود</w:t>
            </w:r>
          </w:p>
        </w:tc>
        <w:tc>
          <w:tcPr>
            <w:tcW w:w="2800" w:type="dxa"/>
            <w:vAlign w:val="center"/>
            <w:tcMar>
              <w:top w:w="90" w:type="dxa"/>
              <w:start w:w="90" w:type="dxa"/>
              <w:bottom w:w="90" w:type="dxa"/>
              <w:end w:w="90" w:type="dxa"/>
            </w:tcMar>
          </w:tcPr>
          <w:p w14:paraId="4E65C81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منبع، سقف، مدت و جانشین</w:t>
            </w:r>
          </w:p>
        </w:tc>
        <w:tc>
          <w:tcPr>
            <w:tcW w:w="2110" w:type="dxa"/>
            <w:vAlign w:val="center"/>
            <w:tcMar>
              <w:top w:w="90" w:type="dxa"/>
              <w:start w:w="90" w:type="dxa"/>
              <w:bottom w:w="90" w:type="dxa"/>
              <w:end w:w="90" w:type="dxa"/>
            </w:tcMar>
          </w:tcPr>
          <w:p w14:paraId="31BA3ED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اختیار تاریخ‌دار؛ بدون انتقال پاسخ‌گویی</w:t>
            </w:r>
          </w:p>
        </w:tc>
      </w:tr>
      <w:tr w:rsidR="00D776BA" w:rsidRPr="00BC7B7D" w14:paraId="301A1AF8" w14:textId="77777777">
        <w:trPr>
          <w:cantSplit/>
          <w:jc w:val="center"/>
        </w:trPr>
        <w:tc>
          <w:tcPr>
            <w:tcW w:w="1750" w:type="dxa"/>
            <w:shd w:val="clear" w:color="auto" w:fill="F5F8FA"/>
            <w:vAlign w:val="center"/>
            <w:tcMar>
              <w:top w:w="90" w:type="dxa"/>
              <w:start w:w="90" w:type="dxa"/>
              <w:bottom w:w="90" w:type="dxa"/>
              <w:end w:w="90" w:type="dxa"/>
            </w:tcMar>
          </w:tcPr>
          <w:p w14:paraId="5F602D3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دسترسی اضطراری</w:t>
            </w:r>
          </w:p>
        </w:tc>
        <w:tc>
          <w:tcPr>
            <w:tcW w:w="2700" w:type="dxa"/>
            <w:vAlign w:val="center"/>
            <w:tcMar>
              <w:top w:w="90" w:type="dxa"/>
              <w:start w:w="90" w:type="dxa"/>
              <w:bottom w:w="90" w:type="dxa"/>
              <w:end w:w="90" w:type="dxa"/>
            </w:tcMar>
            <w:shd w:fill="F5F8FA"/>
          </w:tcPr>
          <w:p w14:paraId="07B41A8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مهار رخداد یا تداوم خدمت</w:t>
            </w:r>
          </w:p>
        </w:tc>
        <w:tc>
          <w:tcPr>
            <w:tcW w:w="2800" w:type="dxa"/>
            <w:vAlign w:val="center"/>
            <w:tcMar>
              <w:top w:w="90" w:type="dxa"/>
              <w:start w:w="90" w:type="dxa"/>
              <w:bottom w:w="90" w:type="dxa"/>
              <w:end w:w="90" w:type="dxa"/>
            </w:tcMar>
            <w:shd w:fill="F5F8FA"/>
          </w:tcPr>
          <w:p w14:paraId="236AB50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شماره رخداد و تأیید مستقل</w:t>
            </w:r>
          </w:p>
        </w:tc>
        <w:tc>
          <w:tcPr>
            <w:tcW w:w="2110" w:type="dxa"/>
            <w:vAlign w:val="center"/>
            <w:tcMar>
              <w:top w:w="90" w:type="dxa"/>
              <w:start w:w="90" w:type="dxa"/>
              <w:bottom w:w="90" w:type="dxa"/>
              <w:end w:w="90" w:type="dxa"/>
            </w:tcMar>
            <w:shd w:fill="F5F8FA"/>
          </w:tcPr>
          <w:p w14:paraId="4FB00E1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دسترسی حداقلی و بازبینی روز بعد</w:t>
            </w:r>
          </w:p>
        </w:tc>
      </w:tr>
    </w:tbl>
    <w:p w14:paraId="74896AEA" w14:textId="77777777" w:rsidR="00D776BA" w:rsidRPr="00BC7B7D" w:rsidRDefault="00000000" w:rsidP="00BC7B7D">
      <w:pPr>
        <w:jc w:val="right"/>
        <w:bidi w:val="1"/>
      </w:pPr>
      <w:r w:rsidRPr="00BC7B7D">
        <w:rPr>
          <w:rFonts w:ascii="Tahoma" w:eastAsia="Tahoma" w:hAnsi="Tahoma" w:cs="Tahoma"/>
          <w:rtl/>
        </w:rPr>
        <w:t>تفویض، اختیار جدید خلق نمی‌کند. واگذارکننده نمی‌تواند بیش از سقف خود منتقل کند و مسئولیت نهایی او باقی می‌ماند. با پایان مدت، دسترسی خودکار لغو و کارهای باز به صف تعیین‌شده منتقل می‌شوند؛ تمدید ضمنی یا نگهداری نقش غیرفعال مجاز نیست.</w:t>
      </w:r>
    </w:p>
    <w:p w14:paraId="56D79682"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دبیر حاکمیت باید منشور نهادها و سیاست تفویض را به پیکربندی سامانه تبدیل کند. معیار پذیرش، پایان خودکار یک تفویض آزمایشی، انتقال کارهای باز و حفظ پاسخ‌گوی اصلی در دفتر تصمیم است.</w:t>
      </w:r>
    </w:p>
    <w:p w14:paraId="27B5CAAD" w14:textId="77777777" w:rsidR="00D776BA" w:rsidRPr="00BC7B7D" w:rsidRDefault="00000000" w:rsidP="00BC7B7D">
      <w:pPr>
        <w:pStyle w:val="Heading2"/>
        <w:jc w:val="right"/>
        <w:rPr>
          <w:rFonts w:cs="B Nazanin"/>
        </w:rPr>
        <w:bidi w:val="1"/>
      </w:pPr>
      <w:r>
        <w:rPr>
          <w:rFonts w:ascii="Tahoma" w:hAnsi="Tahoma" w:cs="Tahoma"/>
          <w:color w:val="000000"/>
        </w:rPr>
        <w:t>۲.۱۳ تعارض منافع و اشخاص وابسته</w:t>
      </w:r>
    </w:p>
    <w:p w14:paraId="042D1356" w14:textId="77777777" w:rsidR="00D776BA" w:rsidRPr="00BC7B7D" w:rsidRDefault="00000000" w:rsidP="00BC7B7D">
      <w:pPr>
        <w:jc w:val="right"/>
        <w:bidi w:val="1"/>
      </w:pPr>
      <w:r w:rsidRPr="00BC7B7D">
        <w:rPr>
          <w:rFonts w:ascii="Tahoma" w:eastAsia="Tahoma" w:hAnsi="Tahoma" w:cs="Tahoma"/>
          <w:rtl/>
        </w:rPr>
        <w:t>شبکه ساخت، روابط مالکیتی و اجرایی متراکم دارد؛ فروشنده ممکن است با عضو کمیته خرید مرتبط باشد یا ناظر در پروژه دیگری برای پیمانکار کار کند. نبود ثبت رابطه به معنی نبود تعارض نیست. کنترل باید خوداظهاری، داده سازمانی و الگوی معامله را کنار هم بگذارد و شدت تعارض را بر تصمیم اثر دهد.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600"/>
        <w:gridCol w:w="2850"/>
        <w:gridCol w:w="2850"/>
        <w:gridCol w:w="2060"/>
      </w:tblGrid>
      <w:tr w:rsidR="00D776BA" w:rsidRPr="00BC7B7D" w14:paraId="22D6437B" w14:textId="77777777">
        <w:trPr>
          <w:cantSplit/>
          <w:tblHeader/>
          <w:jc w:val="center"/>
          <w:tblHeader w:val="true"/>
          <w:tblHeader w:val="true"/>
        </w:trPr>
        <w:tc>
          <w:tcPr>
            <w:tcW w:w="1600" w:type="dxa"/>
            <w:shd w:val="clear" w:color="auto" w:fill="173B5F"/>
            <w:tcMar>
              <w:top w:w="90" w:type="dxa"/>
              <w:left w:w="120" w:type="dxa"/>
              <w:bottom w:w="90" w:type="dxa"/>
              <w:right w:w="120" w:type="dxa"/>
              <w:start w:w="90" w:type="dxa"/>
              <w:end w:w="90" w:type="dxa"/>
            </w:tcMar>
            <w:vAlign w:val="center"/>
          </w:tcPr>
          <w:p w14:paraId="504B7E77"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سطح تعارض</w:t>
            </w:r>
          </w:p>
        </w:tc>
        <w:tc>
          <w:tcPr>
            <w:tcW w:w="2850" w:type="dxa"/>
            <w:shd w:val="clear" w:color="auto" w:fill="173B5F"/>
            <w:tcMar>
              <w:top w:w="90" w:type="dxa"/>
              <w:left w:w="120" w:type="dxa"/>
              <w:bottom w:w="90" w:type="dxa"/>
              <w:right w:w="120" w:type="dxa"/>
              <w:start w:w="90" w:type="dxa"/>
              <w:end w:w="90" w:type="dxa"/>
            </w:tcMar>
            <w:vAlign w:val="center"/>
          </w:tcPr>
          <w:p w14:paraId="7B3F8C38"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نمونه</w:t>
            </w:r>
          </w:p>
        </w:tc>
        <w:tc>
          <w:tcPr>
            <w:tcW w:w="2850" w:type="dxa"/>
            <w:shd w:val="clear" w:color="auto" w:fill="173B5F"/>
            <w:tcMar>
              <w:top w:w="90" w:type="dxa"/>
              <w:left w:w="120" w:type="dxa"/>
              <w:bottom w:w="90" w:type="dxa"/>
              <w:right w:w="120" w:type="dxa"/>
              <w:start w:w="90" w:type="dxa"/>
              <w:end w:w="90" w:type="dxa"/>
            </w:tcMar>
            <w:vAlign w:val="center"/>
          </w:tcPr>
          <w:p w14:paraId="4FF33D40"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اقدام</w:t>
            </w:r>
          </w:p>
        </w:tc>
        <w:tc>
          <w:tcPr>
            <w:tcW w:w="2060" w:type="dxa"/>
            <w:shd w:val="clear" w:color="auto" w:fill="173B5F"/>
            <w:tcMar>
              <w:top w:w="90" w:type="dxa"/>
              <w:left w:w="120" w:type="dxa"/>
              <w:bottom w:w="90" w:type="dxa"/>
              <w:right w:w="120" w:type="dxa"/>
              <w:start w:w="90" w:type="dxa"/>
              <w:end w:w="90" w:type="dxa"/>
            </w:tcMar>
            <w:vAlign w:val="center"/>
          </w:tcPr>
          <w:p w14:paraId="4181924C"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شرط بسته‌شدن</w:t>
            </w:r>
          </w:p>
        </w:tc>
      </w:tr>
      <w:tr w:rsidR="00D776BA" w:rsidRPr="00BC7B7D" w14:paraId="4032B46E" w14:textId="77777777">
        <w:trPr>
          <w:cantSplit/>
          <w:jc w:val="center"/>
        </w:trPr>
        <w:tc>
          <w:tcPr>
            <w:tcW w:w="1600" w:type="dxa"/>
            <w:shd w:val="clear" w:color="auto" w:fill="FFF1DD"/>
            <w:vAlign w:val="center"/>
            <w:tcMar>
              <w:top w:w="90" w:type="dxa"/>
              <w:start w:w="90" w:type="dxa"/>
              <w:bottom w:w="90" w:type="dxa"/>
              <w:end w:w="90" w:type="dxa"/>
            </w:tcMar>
          </w:tcPr>
          <w:p w14:paraId="10E77F4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قابل افشا</w:t>
            </w:r>
          </w:p>
        </w:tc>
        <w:tc>
          <w:tcPr>
            <w:tcW w:w="2850" w:type="dxa"/>
            <w:vAlign w:val="center"/>
            <w:tcMar>
              <w:top w:w="90" w:type="dxa"/>
              <w:start w:w="90" w:type="dxa"/>
              <w:bottom w:w="90" w:type="dxa"/>
              <w:end w:w="90" w:type="dxa"/>
            </w:tcMar>
          </w:tcPr>
          <w:p w14:paraId="1C0BA0F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رابطه غیرمالی بدون اثر مستقیم</w:t>
            </w:r>
          </w:p>
        </w:tc>
        <w:tc>
          <w:tcPr>
            <w:tcW w:w="2850" w:type="dxa"/>
            <w:vAlign w:val="center"/>
            <w:tcMar>
              <w:top w:w="90" w:type="dxa"/>
              <w:start w:w="90" w:type="dxa"/>
              <w:bottom w:w="90" w:type="dxa"/>
              <w:end w:w="90" w:type="dxa"/>
            </w:tcMar>
          </w:tcPr>
          <w:p w14:paraId="052ADE1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ثبت، اطلاع و ادامه با تأیید</w:t>
            </w:r>
          </w:p>
        </w:tc>
        <w:tc>
          <w:tcPr>
            <w:tcW w:w="2060" w:type="dxa"/>
            <w:vAlign w:val="center"/>
            <w:tcMar>
              <w:top w:w="90" w:type="dxa"/>
              <w:start w:w="90" w:type="dxa"/>
              <w:bottom w:w="90" w:type="dxa"/>
              <w:end w:w="90" w:type="dxa"/>
            </w:tcMar>
          </w:tcPr>
          <w:p w14:paraId="5897520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تأیید مرجع و ثبت دلیل</w:t>
            </w:r>
          </w:p>
        </w:tc>
      </w:tr>
      <w:tr w:rsidR="00D776BA" w:rsidRPr="00BC7B7D" w14:paraId="7E489E70" w14:textId="77777777">
        <w:trPr>
          <w:cantSplit/>
          <w:jc w:val="center"/>
        </w:trPr>
        <w:tc>
          <w:tcPr>
            <w:tcW w:w="1600" w:type="dxa"/>
            <w:shd w:val="clear" w:color="auto" w:fill="F5F8FA"/>
            <w:vAlign w:val="center"/>
            <w:tcMar>
              <w:top w:w="90" w:type="dxa"/>
              <w:start w:w="90" w:type="dxa"/>
              <w:bottom w:w="90" w:type="dxa"/>
              <w:end w:w="90" w:type="dxa"/>
            </w:tcMar>
          </w:tcPr>
          <w:p w14:paraId="7440AA4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نیازمند خروج</w:t>
            </w:r>
          </w:p>
        </w:tc>
        <w:tc>
          <w:tcPr>
            <w:tcW w:w="2850" w:type="dxa"/>
            <w:vAlign w:val="center"/>
            <w:tcMar>
              <w:top w:w="90" w:type="dxa"/>
              <w:start w:w="90" w:type="dxa"/>
              <w:bottom w:w="90" w:type="dxa"/>
              <w:end w:w="90" w:type="dxa"/>
            </w:tcMar>
            <w:shd w:fill="F5F8FA"/>
          </w:tcPr>
          <w:p w14:paraId="6FD1B9E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رابطه مالی/سازمانی با طرف تصمیم</w:t>
            </w:r>
          </w:p>
        </w:tc>
        <w:tc>
          <w:tcPr>
            <w:tcW w:w="2850" w:type="dxa"/>
            <w:vAlign w:val="center"/>
            <w:tcMar>
              <w:top w:w="90" w:type="dxa"/>
              <w:start w:w="90" w:type="dxa"/>
              <w:bottom w:w="90" w:type="dxa"/>
              <w:end w:w="90" w:type="dxa"/>
            </w:tcMar>
            <w:shd w:fill="F5F8FA"/>
          </w:tcPr>
          <w:p w14:paraId="5BD6288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حذف فرد از مشاهده پیشنهاد و رأی</w:t>
            </w:r>
          </w:p>
        </w:tc>
        <w:tc>
          <w:tcPr>
            <w:tcW w:w="2060" w:type="dxa"/>
            <w:vAlign w:val="center"/>
            <w:tcMar>
              <w:top w:w="90" w:type="dxa"/>
              <w:start w:w="90" w:type="dxa"/>
              <w:bottom w:w="90" w:type="dxa"/>
              <w:end w:w="90" w:type="dxa"/>
            </w:tcMar>
            <w:shd w:fill="F5F8FA"/>
          </w:tcPr>
          <w:p w14:paraId="41DE0A9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جانشین مستقل و بازتنظیم نصاب</w:t>
            </w:r>
          </w:p>
        </w:tc>
      </w:tr>
      <w:tr w:rsidR="00D776BA" w:rsidRPr="00BC7B7D" w14:paraId="25502CA5" w14:textId="77777777">
        <w:trPr>
          <w:cantSplit/>
          <w:jc w:val="center"/>
        </w:trPr>
        <w:tc>
          <w:tcPr>
            <w:tcW w:w="1600" w:type="dxa"/>
            <w:shd w:val="clear" w:color="auto" w:fill="FFF1DD"/>
            <w:vAlign w:val="center"/>
            <w:tcMar>
              <w:top w:w="90" w:type="dxa"/>
              <w:start w:w="90" w:type="dxa"/>
              <w:bottom w:w="90" w:type="dxa"/>
              <w:end w:w="90" w:type="dxa"/>
            </w:tcMar>
          </w:tcPr>
          <w:p w14:paraId="42F3244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ممنوع</w:t>
            </w:r>
          </w:p>
        </w:tc>
        <w:tc>
          <w:tcPr>
            <w:tcW w:w="2850" w:type="dxa"/>
            <w:vAlign w:val="center"/>
            <w:tcMar>
              <w:top w:w="90" w:type="dxa"/>
              <w:start w:w="90" w:type="dxa"/>
              <w:bottom w:w="90" w:type="dxa"/>
              <w:end w:w="90" w:type="dxa"/>
            </w:tcMar>
          </w:tcPr>
          <w:p w14:paraId="04C284F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ذی‌نفع مستقیم، تبانی یا اطلاعات خلاف</w:t>
            </w:r>
          </w:p>
        </w:tc>
        <w:tc>
          <w:tcPr>
            <w:tcW w:w="2850" w:type="dxa"/>
            <w:vAlign w:val="center"/>
            <w:tcMar>
              <w:top w:w="90" w:type="dxa"/>
              <w:start w:w="90" w:type="dxa"/>
              <w:bottom w:w="90" w:type="dxa"/>
              <w:end w:w="90" w:type="dxa"/>
            </w:tcMar>
          </w:tcPr>
          <w:p w14:paraId="3572D54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توقف تصمیم و ارجاع ریسک/حقوقی</w:t>
            </w:r>
          </w:p>
        </w:tc>
        <w:tc>
          <w:tcPr>
            <w:tcW w:w="2060" w:type="dxa"/>
            <w:vAlign w:val="center"/>
            <w:tcMar>
              <w:top w:w="90" w:type="dxa"/>
              <w:start w:w="90" w:type="dxa"/>
              <w:bottom w:w="90" w:type="dxa"/>
              <w:end w:w="90" w:type="dxa"/>
            </w:tcMar>
          </w:tcPr>
          <w:p w14:paraId="116D332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نتیجه بررسی و اصلاح آثار</w:t>
            </w:r>
          </w:p>
        </w:tc>
      </w:tr>
      <w:tr w:rsidR="00D776BA" w:rsidRPr="00BC7B7D" w14:paraId="69F1144B" w14:textId="77777777">
        <w:trPr>
          <w:cantSplit/>
          <w:jc w:val="center"/>
        </w:trPr>
        <w:tc>
          <w:tcPr>
            <w:tcW w:w="1600" w:type="dxa"/>
            <w:shd w:val="clear" w:color="auto" w:fill="F5F8FA"/>
            <w:vAlign w:val="center"/>
            <w:tcMar>
              <w:top w:w="90" w:type="dxa"/>
              <w:start w:w="90" w:type="dxa"/>
              <w:bottom w:w="90" w:type="dxa"/>
              <w:end w:w="90" w:type="dxa"/>
            </w:tcMar>
          </w:tcPr>
          <w:p w14:paraId="0FCD88B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کشف پس از تصمیم</w:t>
            </w:r>
          </w:p>
        </w:tc>
        <w:tc>
          <w:tcPr>
            <w:tcW w:w="2850" w:type="dxa"/>
            <w:vAlign w:val="center"/>
            <w:tcMar>
              <w:top w:w="90" w:type="dxa"/>
              <w:start w:w="90" w:type="dxa"/>
              <w:bottom w:w="90" w:type="dxa"/>
              <w:end w:w="90" w:type="dxa"/>
            </w:tcMar>
            <w:shd w:fill="F5F8FA"/>
          </w:tcPr>
          <w:p w14:paraId="5B03897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رابطه اعلام‌نشده بعد از تعهد</w:t>
            </w:r>
          </w:p>
        </w:tc>
        <w:tc>
          <w:tcPr>
            <w:tcW w:w="2850" w:type="dxa"/>
            <w:vAlign w:val="center"/>
            <w:tcMar>
              <w:top w:w="90" w:type="dxa"/>
              <w:start w:w="90" w:type="dxa"/>
              <w:bottom w:w="90" w:type="dxa"/>
              <w:end w:w="90" w:type="dxa"/>
            </w:tcMar>
            <w:shd w:fill="F5F8FA"/>
          </w:tcPr>
          <w:p w14:paraId="31BE372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حفظ شواهد، توقف اثر باقیمانده و بازبینی</w:t>
            </w:r>
          </w:p>
        </w:tc>
        <w:tc>
          <w:tcPr>
            <w:tcW w:w="2060" w:type="dxa"/>
            <w:vAlign w:val="center"/>
            <w:tcMar>
              <w:top w:w="90" w:type="dxa"/>
              <w:start w:w="90" w:type="dxa"/>
              <w:bottom w:w="90" w:type="dxa"/>
              <w:end w:w="90" w:type="dxa"/>
            </w:tcMar>
            <w:shd w:fill="F5F8FA"/>
          </w:tcPr>
          <w:p w14:paraId="6957D77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تصمیم درباره اعتبار/ابطال و اقدام انضباطی</w:t>
            </w:r>
          </w:p>
        </w:tc>
      </w:tr>
    </w:tbl>
    <w:p w14:paraId="60A45FF4"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مسئول انطباق باید پرسش‌نامه، قواعد کشف و سطوح اقدام را تصویب کند. معیار پذیرش، آن است که عضو دارای تعارض نتواند پیشنهاد محرمانه را ببیند یا رأی دهد و تصمیم با نصاب مستقل بازسازی شود.</w:t>
      </w:r>
    </w:p>
    <w:p w14:paraId="1D020443" w14:textId="77777777" w:rsidR="00D776BA" w:rsidRPr="00BC7B7D" w:rsidRDefault="00000000" w:rsidP="00BC7B7D">
      <w:pPr>
        <w:pStyle w:val="Heading2"/>
        <w:jc w:val="right"/>
        <w:rPr>
          <w:rFonts w:cs="B Nazanin"/>
        </w:rPr>
        <w:bidi w:val="1"/>
      </w:pPr>
      <w:r>
        <w:rPr>
          <w:rFonts w:ascii="Tahoma" w:hAnsi="Tahoma" w:cs="Tahoma"/>
          <w:color w:val="000000"/>
        </w:rPr>
        <w:t>۲.۱۴ استثنا، تصعید و اختلاف</w:t>
      </w:r>
    </w:p>
    <w:p w14:paraId="716A320A" w14:textId="77777777" w:rsidR="00D776BA" w:rsidRPr="00BC7B7D" w:rsidRDefault="00000000" w:rsidP="00BC7B7D">
      <w:pPr>
        <w:jc w:val="right"/>
        <w:bidi w:val="1"/>
      </w:pPr>
      <w:r w:rsidRPr="00BC7B7D">
        <w:rPr>
          <w:rFonts w:ascii="Tahoma" w:eastAsia="Tahoma" w:hAnsi="Tahoma" w:cs="Tahoma"/>
          <w:rtl/>
        </w:rPr>
        <w:t>استثنا زمانی است که قاعده معتبر است اما شرایط محدود نیازمند مجوز موقت است؛ اختلاف زمانی است که طرف‌ها درباره واقعیت، تفسیر یا حق توافق ندارند؛ رخداد نیز شکست خدمت یا امنیت است. قرار دادن هر سه در یک صف «پیگیری» مالک، زمان و اثر متفاوت آن‌ها را پنهان می‌کند.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600"/>
        <w:gridCol w:w="1800"/>
        <w:gridCol w:w="2350"/>
        <w:gridCol w:w="2100"/>
        <w:gridCol w:w="1510"/>
      </w:tblGrid>
      <w:tr w:rsidR="00D776BA" w:rsidRPr="00BC7B7D" w14:paraId="6D1FCD7C" w14:textId="77777777">
        <w:trPr>
          <w:cantSplit/>
          <w:tblHeader/>
          <w:jc w:val="center"/>
          <w:tblHeader w:val="true"/>
          <w:tblHeader w:val="true"/>
        </w:trPr>
        <w:tc>
          <w:tcPr>
            <w:tcW w:w="1600" w:type="dxa"/>
            <w:shd w:val="clear" w:color="auto" w:fill="173B5F"/>
            <w:tcMar>
              <w:top w:w="90" w:type="dxa"/>
              <w:left w:w="120" w:type="dxa"/>
              <w:bottom w:w="90" w:type="dxa"/>
              <w:right w:w="120" w:type="dxa"/>
              <w:start w:w="90" w:type="dxa"/>
              <w:end w:w="90" w:type="dxa"/>
            </w:tcMar>
            <w:vAlign w:val="center"/>
          </w:tcPr>
          <w:p w14:paraId="120E9036"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نوع پرونده</w:t>
            </w:r>
          </w:p>
        </w:tc>
        <w:tc>
          <w:tcPr>
            <w:tcW w:w="1800" w:type="dxa"/>
            <w:shd w:val="clear" w:color="auto" w:fill="173B5F"/>
            <w:tcMar>
              <w:top w:w="90" w:type="dxa"/>
              <w:left w:w="120" w:type="dxa"/>
              <w:bottom w:w="90" w:type="dxa"/>
              <w:right w:w="120" w:type="dxa"/>
              <w:start w:w="90" w:type="dxa"/>
              <w:end w:w="90" w:type="dxa"/>
            </w:tcMar>
            <w:vAlign w:val="center"/>
          </w:tcPr>
          <w:p w14:paraId="53BF34B8"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مالک اولیه</w:t>
            </w:r>
          </w:p>
        </w:tc>
        <w:tc>
          <w:tcPr>
            <w:tcW w:w="2350" w:type="dxa"/>
            <w:shd w:val="clear" w:color="auto" w:fill="173B5F"/>
            <w:tcMar>
              <w:top w:w="90" w:type="dxa"/>
              <w:left w:w="120" w:type="dxa"/>
              <w:bottom w:w="90" w:type="dxa"/>
              <w:right w:w="120" w:type="dxa"/>
              <w:start w:w="90" w:type="dxa"/>
              <w:end w:w="90" w:type="dxa"/>
            </w:tcMar>
            <w:vAlign w:val="center"/>
          </w:tcPr>
          <w:p w14:paraId="69564D29"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اثر بر عملیات</w:t>
            </w:r>
          </w:p>
        </w:tc>
        <w:tc>
          <w:tcPr>
            <w:tcW w:w="2100" w:type="dxa"/>
            <w:shd w:val="clear" w:color="auto" w:fill="173B5F"/>
            <w:tcMar>
              <w:top w:w="90" w:type="dxa"/>
              <w:left w:w="120" w:type="dxa"/>
              <w:bottom w:w="90" w:type="dxa"/>
              <w:right w:w="120" w:type="dxa"/>
              <w:start w:w="90" w:type="dxa"/>
              <w:end w:w="90" w:type="dxa"/>
            </w:tcMar>
            <w:vAlign w:val="center"/>
          </w:tcPr>
          <w:p w14:paraId="2EDB0153"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مسیر و مهلت</w:t>
            </w:r>
          </w:p>
        </w:tc>
        <w:tc>
          <w:tcPr>
            <w:tcW w:w="1510" w:type="dxa"/>
            <w:shd w:val="clear" w:color="auto" w:fill="173B5F"/>
            <w:tcMar>
              <w:top w:w="90" w:type="dxa"/>
              <w:left w:w="120" w:type="dxa"/>
              <w:bottom w:w="90" w:type="dxa"/>
              <w:right w:w="120" w:type="dxa"/>
              <w:start w:w="90" w:type="dxa"/>
              <w:end w:w="90" w:type="dxa"/>
            </w:tcMar>
            <w:vAlign w:val="center"/>
          </w:tcPr>
          <w:p w14:paraId="22CEA86B"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خروجی لازم</w:t>
            </w:r>
          </w:p>
        </w:tc>
      </w:tr>
      <w:tr w:rsidR="00D776BA" w:rsidRPr="00BC7B7D" w14:paraId="3CE267FC" w14:textId="77777777">
        <w:trPr>
          <w:cantSplit/>
          <w:jc w:val="center"/>
        </w:trPr>
        <w:tc>
          <w:tcPr>
            <w:tcW w:w="1600" w:type="dxa"/>
            <w:shd w:val="clear" w:color="auto" w:fill="E8EEF5"/>
            <w:vAlign w:val="center"/>
            <w:tcMar>
              <w:top w:w="90" w:type="dxa"/>
              <w:start w:w="90" w:type="dxa"/>
              <w:bottom w:w="90" w:type="dxa"/>
              <w:end w:w="90" w:type="dxa"/>
            </w:tcMar>
          </w:tcPr>
          <w:p w14:paraId="781B0C3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استثنای داده/فرایند</w:t>
            </w:r>
          </w:p>
        </w:tc>
        <w:tc>
          <w:tcPr>
            <w:tcW w:w="1800" w:type="dxa"/>
            <w:vAlign w:val="center"/>
            <w:tcMar>
              <w:top w:w="90" w:type="dxa"/>
              <w:start w:w="90" w:type="dxa"/>
              <w:bottom w:w="90" w:type="dxa"/>
              <w:end w:w="90" w:type="dxa"/>
            </w:tcMar>
          </w:tcPr>
          <w:p w14:paraId="40B0E26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عملیات</w:t>
            </w:r>
          </w:p>
        </w:tc>
        <w:tc>
          <w:tcPr>
            <w:tcW w:w="2350" w:type="dxa"/>
            <w:vAlign w:val="center"/>
            <w:tcMar>
              <w:top w:w="90" w:type="dxa"/>
              <w:start w:w="90" w:type="dxa"/>
              <w:bottom w:w="90" w:type="dxa"/>
              <w:end w:w="90" w:type="dxa"/>
            </w:tcMar>
          </w:tcPr>
          <w:p w14:paraId="5CEAD22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اقدام وابسته متوقف یا محدود</w:t>
            </w:r>
          </w:p>
        </w:tc>
        <w:tc>
          <w:tcPr>
            <w:tcW w:w="2100" w:type="dxa"/>
            <w:vAlign w:val="center"/>
            <w:tcMar>
              <w:top w:w="90" w:type="dxa"/>
              <w:start w:w="90" w:type="dxa"/>
              <w:bottom w:w="90" w:type="dxa"/>
              <w:end w:w="90" w:type="dxa"/>
            </w:tcMar>
          </w:tcPr>
          <w:p w14:paraId="378CED3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تصمیم مرجع استثنا در سطح خدمت</w:t>
            </w:r>
          </w:p>
        </w:tc>
        <w:tc>
          <w:tcPr>
            <w:tcW w:w="1510" w:type="dxa"/>
            <w:vAlign w:val="center"/>
            <w:tcMar>
              <w:top w:w="90" w:type="dxa"/>
              <w:start w:w="90" w:type="dxa"/>
              <w:bottom w:w="90" w:type="dxa"/>
              <w:end w:w="90" w:type="dxa"/>
            </w:tcMar>
          </w:tcPr>
          <w:p w14:paraId="347663E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مجوز زمان‌دار یا رد + جبران</w:t>
            </w:r>
          </w:p>
        </w:tc>
      </w:tr>
      <w:tr w:rsidR="00D776BA" w:rsidRPr="00BC7B7D" w14:paraId="6D8C1B95" w14:textId="77777777">
        <w:trPr>
          <w:cantSplit/>
          <w:jc w:val="center"/>
        </w:trPr>
        <w:tc>
          <w:tcPr>
            <w:tcW w:w="1600" w:type="dxa"/>
            <w:shd w:val="clear" w:color="auto" w:fill="F5F8FA"/>
            <w:vAlign w:val="center"/>
            <w:tcMar>
              <w:top w:w="90" w:type="dxa"/>
              <w:start w:w="90" w:type="dxa"/>
              <w:bottom w:w="90" w:type="dxa"/>
              <w:end w:w="90" w:type="dxa"/>
            </w:tcMar>
          </w:tcPr>
          <w:p w14:paraId="54BBFFB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اختلاف تحویل/کیفیت</w:t>
            </w:r>
          </w:p>
        </w:tc>
        <w:tc>
          <w:tcPr>
            <w:tcW w:w="1800" w:type="dxa"/>
            <w:vAlign w:val="center"/>
            <w:tcMar>
              <w:top w:w="90" w:type="dxa"/>
              <w:start w:w="90" w:type="dxa"/>
              <w:bottom w:w="90" w:type="dxa"/>
              <w:end w:w="90" w:type="dxa"/>
            </w:tcMar>
            <w:shd w:fill="F5F8FA"/>
          </w:tcPr>
          <w:p w14:paraId="4B4D1EA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خریدار/ناظر</w:t>
            </w:r>
          </w:p>
        </w:tc>
        <w:tc>
          <w:tcPr>
            <w:tcW w:w="2350" w:type="dxa"/>
            <w:vAlign w:val="center"/>
            <w:tcMar>
              <w:top w:w="90" w:type="dxa"/>
              <w:start w:w="90" w:type="dxa"/>
              <w:bottom w:w="90" w:type="dxa"/>
              <w:end w:w="90" w:type="dxa"/>
            </w:tcMar>
            <w:shd w:fill="F5F8FA"/>
          </w:tcPr>
          <w:p w14:paraId="689D3E4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مبلغ مورد اختلاف واجد پرداخت نیست</w:t>
            </w:r>
          </w:p>
        </w:tc>
        <w:tc>
          <w:tcPr>
            <w:tcW w:w="2100" w:type="dxa"/>
            <w:vAlign w:val="center"/>
            <w:tcMar>
              <w:top w:w="90" w:type="dxa"/>
              <w:start w:w="90" w:type="dxa"/>
              <w:bottom w:w="90" w:type="dxa"/>
              <w:end w:w="90" w:type="dxa"/>
            </w:tcMar>
            <w:shd w:fill="F5F8FA"/>
          </w:tcPr>
          <w:p w14:paraId="736B660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کارشناس/مرجع قرارداد</w:t>
            </w:r>
          </w:p>
        </w:tc>
        <w:tc>
          <w:tcPr>
            <w:tcW w:w="1510" w:type="dxa"/>
            <w:vAlign w:val="center"/>
            <w:tcMar>
              <w:top w:w="90" w:type="dxa"/>
              <w:start w:w="90" w:type="dxa"/>
              <w:bottom w:w="90" w:type="dxa"/>
              <w:end w:w="90" w:type="dxa"/>
            </w:tcMar>
            <w:shd w:fill="F5F8FA"/>
          </w:tcPr>
          <w:p w14:paraId="7A3565B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پذیرش، اصلاح، کسر یا رد</w:t>
            </w:r>
          </w:p>
        </w:tc>
      </w:tr>
      <w:tr w:rsidR="00D776BA" w:rsidRPr="00BC7B7D" w14:paraId="6F4D3449" w14:textId="77777777">
        <w:trPr>
          <w:cantSplit/>
          <w:jc w:val="center"/>
        </w:trPr>
        <w:tc>
          <w:tcPr>
            <w:tcW w:w="1600" w:type="dxa"/>
            <w:shd w:val="clear" w:color="auto" w:fill="E8EEF5"/>
            <w:vAlign w:val="center"/>
            <w:tcMar>
              <w:top w:w="90" w:type="dxa"/>
              <w:start w:w="90" w:type="dxa"/>
              <w:bottom w:w="90" w:type="dxa"/>
              <w:end w:w="90" w:type="dxa"/>
            </w:tcMar>
          </w:tcPr>
          <w:p w14:paraId="330B17F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اختلاف مالی</w:t>
            </w:r>
          </w:p>
        </w:tc>
        <w:tc>
          <w:tcPr>
            <w:tcW w:w="1800" w:type="dxa"/>
            <w:vAlign w:val="center"/>
            <w:tcMar>
              <w:top w:w="90" w:type="dxa"/>
              <w:start w:w="90" w:type="dxa"/>
              <w:bottom w:w="90" w:type="dxa"/>
              <w:end w:w="90" w:type="dxa"/>
            </w:tcMar>
          </w:tcPr>
          <w:p w14:paraId="4BA2594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مالی/شریک مالی</w:t>
            </w:r>
          </w:p>
        </w:tc>
        <w:tc>
          <w:tcPr>
            <w:tcW w:w="2350" w:type="dxa"/>
            <w:vAlign w:val="center"/>
            <w:tcMar>
              <w:top w:w="90" w:type="dxa"/>
              <w:start w:w="90" w:type="dxa"/>
              <w:bottom w:w="90" w:type="dxa"/>
              <w:end w:w="90" w:type="dxa"/>
            </w:tcMar>
          </w:tcPr>
          <w:p w14:paraId="2E480C1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رزرو یا تسویه متوقف می‌شود</w:t>
            </w:r>
          </w:p>
        </w:tc>
        <w:tc>
          <w:tcPr>
            <w:tcW w:w="2100" w:type="dxa"/>
            <w:vAlign w:val="center"/>
            <w:tcMar>
              <w:top w:w="90" w:type="dxa"/>
              <w:start w:w="90" w:type="dxa"/>
              <w:bottom w:w="90" w:type="dxa"/>
              <w:end w:w="90" w:type="dxa"/>
            </w:tcMar>
          </w:tcPr>
          <w:p w14:paraId="1D051F5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تطبیق و مرجع توافق</w:t>
            </w:r>
          </w:p>
        </w:tc>
        <w:tc>
          <w:tcPr>
            <w:tcW w:w="1510" w:type="dxa"/>
            <w:vAlign w:val="center"/>
            <w:tcMar>
              <w:top w:w="90" w:type="dxa"/>
              <w:start w:w="90" w:type="dxa"/>
              <w:bottom w:w="90" w:type="dxa"/>
              <w:end w:w="90" w:type="dxa"/>
            </w:tcMar>
          </w:tcPr>
          <w:p w14:paraId="688FCA3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مانده و تکلیف وجه</w:t>
            </w:r>
          </w:p>
        </w:tc>
      </w:tr>
      <w:tr w:rsidR="00D776BA" w:rsidRPr="00BC7B7D" w14:paraId="04CDFD5D" w14:textId="77777777">
        <w:trPr>
          <w:cantSplit/>
          <w:jc w:val="center"/>
        </w:trPr>
        <w:tc>
          <w:tcPr>
            <w:tcW w:w="1600" w:type="dxa"/>
            <w:shd w:val="clear" w:color="auto" w:fill="F5F8FA"/>
            <w:vAlign w:val="center"/>
            <w:tcMar>
              <w:top w:w="90" w:type="dxa"/>
              <w:start w:w="90" w:type="dxa"/>
              <w:bottom w:w="90" w:type="dxa"/>
              <w:end w:w="90" w:type="dxa"/>
            </w:tcMar>
          </w:tcPr>
          <w:p w14:paraId="7FDBB6F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رخداد امنیتی/تقلب</w:t>
            </w:r>
          </w:p>
        </w:tc>
        <w:tc>
          <w:tcPr>
            <w:tcW w:w="1800" w:type="dxa"/>
            <w:vAlign w:val="center"/>
            <w:tcMar>
              <w:top w:w="90" w:type="dxa"/>
              <w:start w:w="90" w:type="dxa"/>
              <w:bottom w:w="90" w:type="dxa"/>
              <w:end w:w="90" w:type="dxa"/>
            </w:tcMar>
            <w:shd w:fill="F5F8FA"/>
          </w:tcPr>
          <w:p w14:paraId="2B07625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امنیت/ریسک</w:t>
            </w:r>
          </w:p>
        </w:tc>
        <w:tc>
          <w:tcPr>
            <w:tcW w:w="2350" w:type="dxa"/>
            <w:vAlign w:val="center"/>
            <w:tcMar>
              <w:top w:w="90" w:type="dxa"/>
              <w:start w:w="90" w:type="dxa"/>
              <w:bottom w:w="90" w:type="dxa"/>
              <w:end w:w="90" w:type="dxa"/>
            </w:tcMar>
            <w:shd w:fill="F5F8FA"/>
          </w:tcPr>
          <w:p w14:paraId="5555B05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توقف سخت و حفظ شواهد</w:t>
            </w:r>
          </w:p>
        </w:tc>
        <w:tc>
          <w:tcPr>
            <w:tcW w:w="2100" w:type="dxa"/>
            <w:vAlign w:val="center"/>
            <w:tcMar>
              <w:top w:w="90" w:type="dxa"/>
              <w:start w:w="90" w:type="dxa"/>
              <w:bottom w:w="90" w:type="dxa"/>
              <w:end w:w="90" w:type="dxa"/>
            </w:tcMar>
            <w:shd w:fill="F5F8FA"/>
          </w:tcPr>
          <w:p w14:paraId="535B3E5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مهار فوری و بررسی مستقل</w:t>
            </w:r>
          </w:p>
        </w:tc>
        <w:tc>
          <w:tcPr>
            <w:tcW w:w="1510" w:type="dxa"/>
            <w:vAlign w:val="center"/>
            <w:tcMar>
              <w:top w:w="90" w:type="dxa"/>
              <w:start w:w="90" w:type="dxa"/>
              <w:bottom w:w="90" w:type="dxa"/>
              <w:end w:w="90" w:type="dxa"/>
            </w:tcMar>
            <w:shd w:fill="F5F8FA"/>
          </w:tcPr>
          <w:p w14:paraId="6E74758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رفع، گزارش و کنترل اصلاحی</w:t>
            </w:r>
          </w:p>
        </w:tc>
      </w:tr>
      <w:tr w:rsidR="00D776BA" w:rsidRPr="00BC7B7D" w14:paraId="2516D932" w14:textId="77777777">
        <w:trPr>
          <w:cantSplit/>
          <w:jc w:val="center"/>
        </w:trPr>
        <w:tc>
          <w:tcPr>
            <w:tcW w:w="1600" w:type="dxa"/>
            <w:shd w:val="clear" w:color="auto" w:fill="E8EEF5"/>
            <w:vAlign w:val="center"/>
            <w:tcMar>
              <w:top w:w="90" w:type="dxa"/>
              <w:start w:w="90" w:type="dxa"/>
              <w:bottom w:w="90" w:type="dxa"/>
              <w:end w:w="90" w:type="dxa"/>
            </w:tcMar>
          </w:tcPr>
          <w:p w14:paraId="6D7D7E2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تعارض اسناد</w:t>
            </w:r>
          </w:p>
        </w:tc>
        <w:tc>
          <w:tcPr>
            <w:tcW w:w="1800" w:type="dxa"/>
            <w:vAlign w:val="center"/>
            <w:tcMar>
              <w:top w:w="90" w:type="dxa"/>
              <w:start w:w="90" w:type="dxa"/>
              <w:bottom w:w="90" w:type="dxa"/>
              <w:end w:w="90" w:type="dxa"/>
            </w:tcMar>
          </w:tcPr>
          <w:p w14:paraId="025E505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حقوقی/مدیر قرارداد</w:t>
            </w:r>
          </w:p>
        </w:tc>
        <w:tc>
          <w:tcPr>
            <w:tcW w:w="2350" w:type="dxa"/>
            <w:vAlign w:val="center"/>
            <w:tcMar>
              <w:top w:w="90" w:type="dxa"/>
              <w:start w:w="90" w:type="dxa"/>
              <w:bottom w:w="90" w:type="dxa"/>
              <w:end w:w="90" w:type="dxa"/>
            </w:tcMar>
          </w:tcPr>
          <w:p w14:paraId="773C612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اثر جدید متوقف؛ سوابق حفظ</w:t>
            </w:r>
          </w:p>
        </w:tc>
        <w:tc>
          <w:tcPr>
            <w:tcW w:w="2100" w:type="dxa"/>
            <w:vAlign w:val="center"/>
            <w:tcMar>
              <w:top w:w="90" w:type="dxa"/>
              <w:start w:w="90" w:type="dxa"/>
              <w:bottom w:w="90" w:type="dxa"/>
              <w:end w:w="90" w:type="dxa"/>
            </w:tcMar>
          </w:tcPr>
          <w:p w14:paraId="62692A8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مرجع قراردادی</w:t>
            </w:r>
          </w:p>
        </w:tc>
        <w:tc>
          <w:tcPr>
            <w:tcW w:w="1510" w:type="dxa"/>
            <w:vAlign w:val="center"/>
            <w:tcMar>
              <w:top w:w="90" w:type="dxa"/>
              <w:start w:w="90" w:type="dxa"/>
              <w:bottom w:w="90" w:type="dxa"/>
              <w:end w:w="90" w:type="dxa"/>
            </w:tcMar>
          </w:tcPr>
          <w:p w14:paraId="779187E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سند غالب و تاریخ اثر</w:t>
            </w:r>
          </w:p>
        </w:tc>
      </w:tr>
    </w:tbl>
    <w:p w14:paraId="789722CF" w14:textId="77777777" w:rsidR="00D776BA" w:rsidRPr="00BC7B7D" w:rsidRDefault="00000000" w:rsidP="00BC7B7D">
      <w:pPr>
        <w:jc w:val="right"/>
        <w:bidi w:val="1"/>
      </w:pPr>
      <w:r w:rsidRPr="00BC7B7D">
        <w:rPr>
          <w:rFonts w:ascii="Tahoma" w:eastAsia="Tahoma" w:hAnsi="Tahoma" w:cs="Tahoma"/>
          <w:rtl/>
        </w:rPr>
        <w:t>تصعید مالکیت را منتقل نمی‌کند؛ فقط سطح تصمیم را بالا می‌برد. پرونده تصعیدشده باید مبلغ/دامنه در معرض، آخرین اقدام، تصمیم مورد نیاز و زمان بعدی را نشان دهد. اگر مرجع در موعد پاسخ ندهد، اقدام پیش‌فرض از قبل مشخص است: ادامه محدود، توقف، یا ارجاع به جانشین؛ سامانه اجازه انتظار بی‌پایان نمی‌دهد.</w:t>
      </w:r>
    </w:p>
    <w:p w14:paraId="591F629F" w14:textId="77777777" w:rsidR="00D776BA" w:rsidRPr="00BC7B7D" w:rsidRDefault="00000000" w:rsidP="00BC7B7D">
      <w:pPr>
        <w:keepLines/>
        <w:jc w:val="right"/>
        <w:bidi w:val="1"/>
      </w:pPr>
      <w:r>
        <w:rPr>
          <w:rFonts w:ascii="Tahoma" w:hAnsi="Tahoma" w:cs="Tahoma"/>
        </w:rPr>
        <w:t>جمع‌بندی و تصمیم: مدیر عملیات باید ماتریس تصعید را برای هر سه مسیر و پنج نوع پرونده فعال کند. معیار پذیرش، آزمایش پرونده‌ای است که از موعد عبور می‌کند و بدون از دست‌دادن مالک اصلی، به مرجع و اقدام پیش‌فرض صحیح می‌رسد.</w:t>
      </w:r>
    </w:p>
    <w:p w14:paraId="24175EAE" w14:textId="77777777" w:rsidR="00D776BA" w:rsidRPr="00BC7B7D" w:rsidRDefault="00000000" w:rsidP="00BC7B7D">
      <w:pPr>
        <w:pStyle w:val="Heading2"/>
        <w:jc w:val="right"/>
        <w:rPr>
          <w:rFonts w:cs="B Nazanin"/>
        </w:rPr>
        <w:bidi w:val="1"/>
      </w:pPr>
      <w:r>
        <w:rPr>
          <w:rFonts w:ascii="Tahoma" w:hAnsi="Tahoma" w:cs="Tahoma"/>
          <w:color w:val="000000"/>
        </w:rPr>
        <w:t>۲.۱۵ کنترل دسترسی زمینه‌محور</w:t>
      </w:r>
    </w:p>
    <w:p w14:paraId="2F9808C9" w14:textId="77777777" w:rsidR="00D776BA" w:rsidRPr="00BC7B7D" w:rsidRDefault="00000000" w:rsidP="00BC7B7D">
      <w:pPr>
        <w:jc w:val="right"/>
        <w:bidi w:val="1"/>
      </w:pPr>
      <w:r w:rsidRPr="00BC7B7D">
        <w:rPr>
          <w:rFonts w:ascii="Tahoma" w:eastAsia="Tahoma" w:hAnsi="Tahoma" w:cs="Tahoma"/>
          <w:rtl/>
        </w:rPr>
        <w:t>نقش به‌تنهایی برای اکوسیستم چندطرفه کافی نیست. تصمیم مجاز تابع نقش، سازمان، مسیر، پرونده، قرارداد، مبلغ، زمان، رابطه با ذی‌نفع و وضعیت شیء است. ساخت نو باید کنترل دسترسی مبتنی بر نقش (Role-Based Access Control - RBAC) را با ویژگی و زمینه (Attribute-Based Access Control - ABAC) ترکیب کند.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500"/>
        <w:gridCol w:w="2750"/>
        <w:gridCol w:w="2700"/>
        <w:gridCol w:w="2410"/>
      </w:tblGrid>
      <w:tr w:rsidR="00D776BA" w:rsidRPr="00BC7B7D" w14:paraId="1C4235BB" w14:textId="77777777">
        <w:trPr>
          <w:cantSplit/>
          <w:tblHeader/>
          <w:jc w:val="center"/>
          <w:tblHeader w:val="true"/>
          <w:tblHeader w:val="true"/>
        </w:trPr>
        <w:tc>
          <w:tcPr>
            <w:tcW w:w="1500" w:type="dxa"/>
            <w:shd w:val="clear" w:color="auto" w:fill="173B5F"/>
            <w:tcMar>
              <w:top w:w="90" w:type="dxa"/>
              <w:left w:w="120" w:type="dxa"/>
              <w:bottom w:w="90" w:type="dxa"/>
              <w:right w:w="120" w:type="dxa"/>
              <w:start w:w="90" w:type="dxa"/>
              <w:end w:w="90" w:type="dxa"/>
            </w:tcMar>
            <w:vAlign w:val="center"/>
          </w:tcPr>
          <w:p w14:paraId="7695DD1C"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بعد مجوز</w:t>
            </w:r>
          </w:p>
        </w:tc>
        <w:tc>
          <w:tcPr>
            <w:tcW w:w="2750" w:type="dxa"/>
            <w:shd w:val="clear" w:color="auto" w:fill="173B5F"/>
            <w:tcMar>
              <w:top w:w="90" w:type="dxa"/>
              <w:left w:w="120" w:type="dxa"/>
              <w:bottom w:w="90" w:type="dxa"/>
              <w:right w:w="120" w:type="dxa"/>
              <w:start w:w="90" w:type="dxa"/>
              <w:end w:w="90" w:type="dxa"/>
            </w:tcMar>
            <w:vAlign w:val="center"/>
          </w:tcPr>
          <w:p w14:paraId="6E50700F"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نمونه قاعده</w:t>
            </w:r>
          </w:p>
        </w:tc>
        <w:tc>
          <w:tcPr>
            <w:tcW w:w="2700" w:type="dxa"/>
            <w:shd w:val="clear" w:color="auto" w:fill="173B5F"/>
            <w:tcMar>
              <w:top w:w="90" w:type="dxa"/>
              <w:left w:w="120" w:type="dxa"/>
              <w:bottom w:w="90" w:type="dxa"/>
              <w:right w:w="120" w:type="dxa"/>
              <w:start w:w="90" w:type="dxa"/>
              <w:end w:w="90" w:type="dxa"/>
            </w:tcMar>
            <w:vAlign w:val="center"/>
          </w:tcPr>
          <w:p w14:paraId="1EE7D714"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داده لازم</w:t>
            </w:r>
          </w:p>
        </w:tc>
        <w:tc>
          <w:tcPr>
            <w:tcW w:w="2410" w:type="dxa"/>
            <w:shd w:val="clear" w:color="auto" w:fill="173B5F"/>
            <w:tcMar>
              <w:top w:w="90" w:type="dxa"/>
              <w:left w:w="120" w:type="dxa"/>
              <w:bottom w:w="90" w:type="dxa"/>
              <w:right w:w="120" w:type="dxa"/>
              <w:start w:w="90" w:type="dxa"/>
              <w:end w:w="90" w:type="dxa"/>
            </w:tcMar>
            <w:vAlign w:val="center"/>
          </w:tcPr>
          <w:p w14:paraId="3F32D5D6"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واکنش شکست</w:t>
            </w:r>
          </w:p>
        </w:tc>
      </w:tr>
      <w:tr w:rsidR="00D776BA" w:rsidRPr="00BC7B7D" w14:paraId="576A907B" w14:textId="77777777">
        <w:trPr>
          <w:cantSplit/>
          <w:jc w:val="center"/>
        </w:trPr>
        <w:tc>
          <w:tcPr>
            <w:tcW w:w="1500" w:type="dxa"/>
            <w:shd w:val="clear" w:color="auto" w:fill="E8EEF5"/>
            <w:vAlign w:val="center"/>
            <w:tcMar>
              <w:top w:w="90" w:type="dxa"/>
              <w:start w:w="90" w:type="dxa"/>
              <w:bottom w:w="90" w:type="dxa"/>
              <w:end w:w="90" w:type="dxa"/>
            </w:tcMar>
          </w:tcPr>
          <w:p w14:paraId="3314093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هویت/نشست</w:t>
            </w:r>
          </w:p>
        </w:tc>
        <w:tc>
          <w:tcPr>
            <w:tcW w:w="2750" w:type="dxa"/>
            <w:vAlign w:val="center"/>
            <w:tcMar>
              <w:top w:w="90" w:type="dxa"/>
              <w:start w:w="90" w:type="dxa"/>
              <w:bottom w:w="90" w:type="dxa"/>
              <w:end w:w="90" w:type="dxa"/>
            </w:tcMar>
          </w:tcPr>
          <w:p w14:paraId="22B3863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احراز قوی برای اقدام حساس</w:t>
            </w:r>
          </w:p>
        </w:tc>
        <w:tc>
          <w:tcPr>
            <w:tcW w:w="2700" w:type="dxa"/>
            <w:vAlign w:val="center"/>
            <w:tcMar>
              <w:top w:w="90" w:type="dxa"/>
              <w:start w:w="90" w:type="dxa"/>
              <w:bottom w:w="90" w:type="dxa"/>
              <w:end w:w="90" w:type="dxa"/>
            </w:tcMar>
          </w:tcPr>
          <w:p w14:paraId="5C3094A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هویت، دستگاه، زمان و سطح اطمینان</w:t>
            </w:r>
          </w:p>
        </w:tc>
        <w:tc>
          <w:tcPr>
            <w:tcW w:w="2410" w:type="dxa"/>
            <w:vAlign w:val="center"/>
            <w:tcMar>
              <w:top w:w="90" w:type="dxa"/>
              <w:start w:w="90" w:type="dxa"/>
              <w:bottom w:w="90" w:type="dxa"/>
              <w:end w:w="90" w:type="dxa"/>
            </w:tcMar>
          </w:tcPr>
          <w:p w14:paraId="4EC42FC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درخواست احراز مجدد/مسدودسازی</w:t>
            </w:r>
          </w:p>
        </w:tc>
      </w:tr>
      <w:tr w:rsidR="00D776BA" w:rsidRPr="00BC7B7D" w14:paraId="29D11814" w14:textId="77777777">
        <w:trPr>
          <w:cantSplit/>
          <w:jc w:val="center"/>
        </w:trPr>
        <w:tc>
          <w:tcPr>
            <w:tcW w:w="1500" w:type="dxa"/>
            <w:shd w:val="clear" w:color="auto" w:fill="F5F8FA"/>
            <w:vAlign w:val="center"/>
            <w:tcMar>
              <w:top w:w="90" w:type="dxa"/>
              <w:start w:w="90" w:type="dxa"/>
              <w:bottom w:w="90" w:type="dxa"/>
              <w:end w:w="90" w:type="dxa"/>
            </w:tcMar>
          </w:tcPr>
          <w:p w14:paraId="2E35A3B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سازمان/نمایندگی</w:t>
            </w:r>
          </w:p>
        </w:tc>
        <w:tc>
          <w:tcPr>
            <w:tcW w:w="2750" w:type="dxa"/>
            <w:vAlign w:val="center"/>
            <w:tcMar>
              <w:top w:w="90" w:type="dxa"/>
              <w:start w:w="90" w:type="dxa"/>
              <w:bottom w:w="90" w:type="dxa"/>
              <w:end w:w="90" w:type="dxa"/>
            </w:tcMar>
            <w:shd w:fill="F5F8FA"/>
          </w:tcPr>
          <w:p w14:paraId="5AD56B1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اقدام فقط از طرف سازمان فعال</w:t>
            </w:r>
          </w:p>
        </w:tc>
        <w:tc>
          <w:tcPr>
            <w:tcW w:w="2700" w:type="dxa"/>
            <w:vAlign w:val="center"/>
            <w:tcMar>
              <w:top w:w="90" w:type="dxa"/>
              <w:start w:w="90" w:type="dxa"/>
              <w:bottom w:w="90" w:type="dxa"/>
              <w:end w:w="90" w:type="dxa"/>
            </w:tcMar>
            <w:shd w:fill="F5F8FA"/>
          </w:tcPr>
          <w:p w14:paraId="4879DDC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رابطه و تاریخ اثر</w:t>
            </w:r>
          </w:p>
        </w:tc>
        <w:tc>
          <w:tcPr>
            <w:tcW w:w="2410" w:type="dxa"/>
            <w:vAlign w:val="center"/>
            <w:tcMar>
              <w:top w:w="90" w:type="dxa"/>
              <w:start w:w="90" w:type="dxa"/>
              <w:bottom w:w="90" w:type="dxa"/>
              <w:end w:w="90" w:type="dxa"/>
            </w:tcMar>
            <w:shd w:fill="F5F8FA"/>
          </w:tcPr>
          <w:p w14:paraId="063E946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رد و ارجاع به مدیر عضویت</w:t>
            </w:r>
          </w:p>
        </w:tc>
      </w:tr>
      <w:tr w:rsidR="00D776BA" w:rsidRPr="00BC7B7D" w14:paraId="380960F1" w14:textId="77777777">
        <w:trPr>
          <w:cantSplit/>
          <w:jc w:val="center"/>
        </w:trPr>
        <w:tc>
          <w:tcPr>
            <w:tcW w:w="1500" w:type="dxa"/>
            <w:shd w:val="clear" w:color="auto" w:fill="E8EEF5"/>
            <w:vAlign w:val="center"/>
            <w:tcMar>
              <w:top w:w="90" w:type="dxa"/>
              <w:start w:w="90" w:type="dxa"/>
              <w:bottom w:w="90" w:type="dxa"/>
              <w:end w:w="90" w:type="dxa"/>
            </w:tcMar>
          </w:tcPr>
          <w:p w14:paraId="5595821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مسیر/شیء</w:t>
            </w:r>
          </w:p>
        </w:tc>
        <w:tc>
          <w:tcPr>
            <w:tcW w:w="2750" w:type="dxa"/>
            <w:vAlign w:val="center"/>
            <w:tcMar>
              <w:top w:w="90" w:type="dxa"/>
              <w:start w:w="90" w:type="dxa"/>
              <w:bottom w:w="90" w:type="dxa"/>
              <w:end w:w="90" w:type="dxa"/>
            </w:tcMar>
          </w:tcPr>
          <w:p w14:paraId="63ADA45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نقش سفارش برای پروژه معتبر نیست</w:t>
            </w:r>
          </w:p>
        </w:tc>
        <w:tc>
          <w:tcPr>
            <w:tcW w:w="2700" w:type="dxa"/>
            <w:vAlign w:val="center"/>
            <w:tcMar>
              <w:top w:w="90" w:type="dxa"/>
              <w:start w:w="90" w:type="dxa"/>
              <w:bottom w:w="90" w:type="dxa"/>
              <w:end w:w="90" w:type="dxa"/>
            </w:tcMar>
          </w:tcPr>
          <w:p w14:paraId="1786AFF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نوع پرونده و شیء</w:t>
            </w:r>
          </w:p>
        </w:tc>
        <w:tc>
          <w:tcPr>
            <w:tcW w:w="2410" w:type="dxa"/>
            <w:vAlign w:val="center"/>
            <w:tcMar>
              <w:top w:w="90" w:type="dxa"/>
              <w:start w:w="90" w:type="dxa"/>
              <w:bottom w:w="90" w:type="dxa"/>
              <w:end w:w="90" w:type="dxa"/>
            </w:tcMar>
          </w:tcPr>
          <w:p w14:paraId="2518809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رد با کد ناسازگاری</w:t>
            </w:r>
          </w:p>
        </w:tc>
      </w:tr>
      <w:tr w:rsidR="00D776BA" w:rsidRPr="00BC7B7D" w14:paraId="55FF77C7" w14:textId="77777777">
        <w:trPr>
          <w:cantSplit/>
          <w:jc w:val="center"/>
        </w:trPr>
        <w:tc>
          <w:tcPr>
            <w:tcW w:w="1500" w:type="dxa"/>
            <w:shd w:val="clear" w:color="auto" w:fill="F5F8FA"/>
            <w:vAlign w:val="center"/>
            <w:tcMar>
              <w:top w:w="90" w:type="dxa"/>
              <w:start w:w="90" w:type="dxa"/>
              <w:bottom w:w="90" w:type="dxa"/>
              <w:end w:w="90" w:type="dxa"/>
            </w:tcMar>
          </w:tcPr>
          <w:p w14:paraId="5AD8D9B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قرارداد/پروژه</w:t>
            </w:r>
          </w:p>
        </w:tc>
        <w:tc>
          <w:tcPr>
            <w:tcW w:w="2750" w:type="dxa"/>
            <w:vAlign w:val="center"/>
            <w:tcMar>
              <w:top w:w="90" w:type="dxa"/>
              <w:start w:w="90" w:type="dxa"/>
              <w:bottom w:w="90" w:type="dxa"/>
              <w:end w:w="90" w:type="dxa"/>
            </w:tcMar>
            <w:shd w:fill="F5F8FA"/>
          </w:tcPr>
          <w:p w14:paraId="4C2504F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ناظر فقط بسته مأموریت خود را می‌بیند</w:t>
            </w:r>
          </w:p>
        </w:tc>
        <w:tc>
          <w:tcPr>
            <w:tcW w:w="2700" w:type="dxa"/>
            <w:vAlign w:val="center"/>
            <w:tcMar>
              <w:top w:w="90" w:type="dxa"/>
              <w:start w:w="90" w:type="dxa"/>
              <w:bottom w:w="90" w:type="dxa"/>
              <w:end w:w="90" w:type="dxa"/>
            </w:tcMar>
            <w:shd w:fill="F5F8FA"/>
          </w:tcPr>
          <w:p w14:paraId="433D510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قرارداد، بسته و نقش</w:t>
            </w:r>
          </w:p>
        </w:tc>
        <w:tc>
          <w:tcPr>
            <w:tcW w:w="2410" w:type="dxa"/>
            <w:vAlign w:val="center"/>
            <w:tcMar>
              <w:top w:w="90" w:type="dxa"/>
              <w:start w:w="90" w:type="dxa"/>
              <w:bottom w:w="90" w:type="dxa"/>
              <w:end w:w="90" w:type="dxa"/>
            </w:tcMar>
            <w:shd w:fill="F5F8FA"/>
          </w:tcPr>
          <w:p w14:paraId="225946D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محدودسازی ردیفی و سندی</w:t>
            </w:r>
          </w:p>
        </w:tc>
      </w:tr>
      <w:tr w:rsidR="00D776BA" w:rsidRPr="00BC7B7D" w14:paraId="31CCA33E" w14:textId="77777777">
        <w:trPr>
          <w:cantSplit/>
          <w:jc w:val="center"/>
        </w:trPr>
        <w:tc>
          <w:tcPr>
            <w:tcW w:w="1500" w:type="dxa"/>
            <w:shd w:val="clear" w:color="auto" w:fill="E8EEF5"/>
            <w:vAlign w:val="center"/>
            <w:tcMar>
              <w:top w:w="90" w:type="dxa"/>
              <w:start w:w="90" w:type="dxa"/>
              <w:bottom w:w="90" w:type="dxa"/>
              <w:end w:w="90" w:type="dxa"/>
            </w:tcMar>
          </w:tcPr>
          <w:p w14:paraId="44A2E6A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مبلغ/سقف</w:t>
            </w:r>
          </w:p>
        </w:tc>
        <w:tc>
          <w:tcPr>
            <w:tcW w:w="2750" w:type="dxa"/>
            <w:vAlign w:val="center"/>
            <w:tcMar>
              <w:top w:w="90" w:type="dxa"/>
              <w:start w:w="90" w:type="dxa"/>
              <w:bottom w:w="90" w:type="dxa"/>
              <w:end w:w="90" w:type="dxa"/>
            </w:tcMar>
          </w:tcPr>
          <w:p w14:paraId="387895C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تعهد بالاتر از سقف به جانشین نمی‌رسد</w:t>
            </w:r>
          </w:p>
        </w:tc>
        <w:tc>
          <w:tcPr>
            <w:tcW w:w="2700" w:type="dxa"/>
            <w:vAlign w:val="center"/>
            <w:tcMar>
              <w:top w:w="90" w:type="dxa"/>
              <w:start w:w="90" w:type="dxa"/>
              <w:bottom w:w="90" w:type="dxa"/>
              <w:end w:w="90" w:type="dxa"/>
            </w:tcMar>
          </w:tcPr>
          <w:p w14:paraId="0517A53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مبلغ کل اثر و ارز</w:t>
            </w:r>
          </w:p>
        </w:tc>
        <w:tc>
          <w:tcPr>
            <w:tcW w:w="2410" w:type="dxa"/>
            <w:vAlign w:val="center"/>
            <w:tcMar>
              <w:top w:w="90" w:type="dxa"/>
              <w:start w:w="90" w:type="dxa"/>
              <w:bottom w:w="90" w:type="dxa"/>
              <w:end w:w="90" w:type="dxa"/>
            </w:tcMar>
          </w:tcPr>
          <w:p w14:paraId="772A6E0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ارجاع به سطح اختیار بالاتر</w:t>
            </w:r>
          </w:p>
        </w:tc>
      </w:tr>
      <w:tr w:rsidR="00D776BA" w:rsidRPr="00BC7B7D" w14:paraId="74556CF1" w14:textId="77777777">
        <w:trPr>
          <w:cantSplit/>
          <w:jc w:val="center"/>
        </w:trPr>
        <w:tc>
          <w:tcPr>
            <w:tcW w:w="1500" w:type="dxa"/>
            <w:shd w:val="clear" w:color="auto" w:fill="F5F8FA"/>
            <w:vAlign w:val="center"/>
            <w:tcMar>
              <w:top w:w="90" w:type="dxa"/>
              <w:start w:w="90" w:type="dxa"/>
              <w:bottom w:w="90" w:type="dxa"/>
              <w:end w:w="90" w:type="dxa"/>
            </w:tcMar>
          </w:tcPr>
          <w:p w14:paraId="129F561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تفکیک وظایف</w:t>
            </w:r>
          </w:p>
        </w:tc>
        <w:tc>
          <w:tcPr>
            <w:tcW w:w="2750" w:type="dxa"/>
            <w:vAlign w:val="center"/>
            <w:tcMar>
              <w:top w:w="90" w:type="dxa"/>
              <w:start w:w="90" w:type="dxa"/>
              <w:bottom w:w="90" w:type="dxa"/>
              <w:end w:w="90" w:type="dxa"/>
            </w:tcMar>
            <w:shd w:fill="F5F8FA"/>
          </w:tcPr>
          <w:p w14:paraId="05B7998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ایجادکننده ذی‌نفع وجه را آزاد نمی‌کند</w:t>
            </w:r>
          </w:p>
        </w:tc>
        <w:tc>
          <w:tcPr>
            <w:tcW w:w="2700" w:type="dxa"/>
            <w:vAlign w:val="center"/>
            <w:tcMar>
              <w:top w:w="90" w:type="dxa"/>
              <w:start w:w="90" w:type="dxa"/>
              <w:bottom w:w="90" w:type="dxa"/>
              <w:end w:w="90" w:type="dxa"/>
            </w:tcMar>
            <w:shd w:fill="F5F8FA"/>
          </w:tcPr>
          <w:p w14:paraId="6F88FD8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تاریخچه اقدام و رابطه طرف</w:t>
            </w:r>
          </w:p>
        </w:tc>
        <w:tc>
          <w:tcPr>
            <w:tcW w:w="2410" w:type="dxa"/>
            <w:vAlign w:val="center"/>
            <w:tcMar>
              <w:top w:w="90" w:type="dxa"/>
              <w:start w:w="90" w:type="dxa"/>
              <w:bottom w:w="90" w:type="dxa"/>
              <w:end w:w="90" w:type="dxa"/>
            </w:tcMar>
            <w:shd w:fill="F5F8FA"/>
          </w:tcPr>
          <w:p w14:paraId="7573BE3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توقف و رخداد ریسک</w:t>
            </w:r>
          </w:p>
        </w:tc>
      </w:tr>
      <w:tr w:rsidR="00D776BA" w:rsidRPr="00BC7B7D" w14:paraId="588BED31" w14:textId="77777777">
        <w:trPr>
          <w:cantSplit/>
          <w:jc w:val="center"/>
        </w:trPr>
        <w:tc>
          <w:tcPr>
            <w:tcW w:w="1500" w:type="dxa"/>
            <w:shd w:val="clear" w:color="auto" w:fill="E8EEF5"/>
            <w:vAlign w:val="center"/>
            <w:tcMar>
              <w:top w:w="90" w:type="dxa"/>
              <w:start w:w="90" w:type="dxa"/>
              <w:bottom w:w="90" w:type="dxa"/>
              <w:end w:w="90" w:type="dxa"/>
            </w:tcMar>
          </w:tcPr>
          <w:p w14:paraId="0C414A7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lastRenderedPageBreak/>
              <w:t>هدف داده</w:t>
            </w:r>
          </w:p>
        </w:tc>
        <w:tc>
          <w:tcPr>
            <w:tcW w:w="2750" w:type="dxa"/>
            <w:vAlign w:val="center"/>
            <w:tcMar>
              <w:top w:w="90" w:type="dxa"/>
              <w:start w:w="90" w:type="dxa"/>
              <w:bottom w:w="90" w:type="dxa"/>
              <w:end w:w="90" w:type="dxa"/>
            </w:tcMar>
          </w:tcPr>
          <w:p w14:paraId="3FD2AD3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بانک فقط داده لازم پرونده مالی را می‌گیرد</w:t>
            </w:r>
          </w:p>
        </w:tc>
        <w:tc>
          <w:tcPr>
            <w:tcW w:w="2700" w:type="dxa"/>
            <w:vAlign w:val="center"/>
            <w:tcMar>
              <w:top w:w="90" w:type="dxa"/>
              <w:start w:w="90" w:type="dxa"/>
              <w:bottom w:w="90" w:type="dxa"/>
              <w:end w:w="90" w:type="dxa"/>
            </w:tcMar>
          </w:tcPr>
          <w:p w14:paraId="104D009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رضایت/مبنای پردازش و فهرست فیلد</w:t>
            </w:r>
          </w:p>
        </w:tc>
        <w:tc>
          <w:tcPr>
            <w:tcW w:w="2410" w:type="dxa"/>
            <w:vAlign w:val="center"/>
            <w:tcMar>
              <w:top w:w="90" w:type="dxa"/>
              <w:start w:w="90" w:type="dxa"/>
              <w:bottom w:w="90" w:type="dxa"/>
              <w:end w:w="90" w:type="dxa"/>
            </w:tcMar>
          </w:tcPr>
          <w:p w14:paraId="751C44E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حذف فیلد/رد تبادل</w:t>
            </w:r>
          </w:p>
        </w:tc>
      </w:tr>
    </w:tbl>
    <w:p w14:paraId="0B174F24"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مسئول امنیت و مالک هر دامنه باید قواعد مجوز را امضا کنند. معیار پذیرش، مجموعه آزمون مثبت و منفی برای نقش، سازمان، مسیر، مبلغ، زمان و تفکیک وظایف است؛ آزمون صرفاً با حساب مدیر سامانه قابل قبول نیست.</w:t>
      </w:r>
    </w:p>
    <w:p w14:paraId="1843BF7E" w14:textId="77777777" w:rsidR="00D776BA" w:rsidRPr="00BC7B7D" w:rsidRDefault="00000000" w:rsidP="00BC7B7D">
      <w:pPr>
        <w:pStyle w:val="Heading2"/>
        <w:jc w:val="right"/>
        <w:rPr>
          <w:rFonts w:cs="B Nazanin"/>
        </w:rPr>
        <w:bidi w:val="1"/>
      </w:pPr>
      <w:r>
        <w:rPr>
          <w:rFonts w:ascii="Tahoma" w:hAnsi="Tahoma" w:cs="Tahoma"/>
          <w:color w:val="000000"/>
        </w:rPr>
        <w:t>۲.۱۶ دفتر تصمیم، رویداد حاکمیت و قابلیت بازسازی</w:t>
      </w:r>
    </w:p>
    <w:p w14:paraId="7A160D13" w14:textId="77777777" w:rsidR="00D776BA" w:rsidRPr="00BC7B7D" w:rsidRDefault="00000000" w:rsidP="00BC7B7D">
      <w:pPr>
        <w:jc w:val="right"/>
        <w:bidi w:val="1"/>
      </w:pPr>
      <w:r w:rsidRPr="00BC7B7D">
        <w:rPr>
          <w:rFonts w:ascii="Tahoma" w:eastAsia="Tahoma" w:hAnsi="Tahoma" w:cs="Tahoma"/>
          <w:rtl/>
        </w:rPr>
        <w:t>حاکمیت قابل حسابرسی به دفتر غیرقابل‌حذف رویداد نیاز دارد. تغییر نقش، تفویض، رأی، تعارض، استثنا و تصمیم باید با وضعیت قبل و بعد ثبت شود. تصویر صفحه یا خروجی گزارش جای رویداد را نمی‌گیرد؛ زیرا نسخه قاعده و هویت تصمیم‌گیر را برای محاسبه مجدد نگهداری نمی‌کند.</w:t>
      </w:r>
    </w:p>
    <w:p w14:paraId="3B009CF8" w14:textId="77777777" w:rsidR="00D776BA" w:rsidRPr="00BC7B7D" w:rsidRDefault="00000000" w:rsidP="00BC7B7D">
      <w:pPr>
        <w:numPr>
          <w:ilvl w:val="0"/>
          <w:numId w:val="1"/>
        </w:numPr>
        <w:jc w:val="right"/>
        <w:bidi w:val="1"/>
      </w:pPr>
      <w:r w:rsidRPr="00BC7B7D">
        <w:rPr>
          <w:rFonts w:ascii="Tahoma" w:eastAsia="Tahoma" w:hAnsi="Tahoma" w:cs="Tahoma"/>
          <w:rtl/>
        </w:rPr>
        <w:t>رکورد تصمیم: شناسه، شیء، مسیر، گزینه‌ها، نتیجه، دلیل، تصمیم‌گیر، منبع اختیار، سقف و تاریخ اثر؛</w:t>
      </w:r>
    </w:p>
    <w:p w14:paraId="2192B4BB" w14:textId="77777777" w:rsidR="00D776BA" w:rsidRPr="00BC7B7D" w:rsidRDefault="00000000" w:rsidP="00BC7B7D">
      <w:pPr>
        <w:numPr>
          <w:ilvl w:val="0"/>
          <w:numId w:val="1"/>
        </w:numPr>
        <w:jc w:val="right"/>
        <w:bidi w:val="1"/>
      </w:pPr>
      <w:r w:rsidRPr="00BC7B7D">
        <w:rPr>
          <w:rFonts w:ascii="Tahoma" w:eastAsia="Tahoma" w:hAnsi="Tahoma" w:cs="Tahoma"/>
          <w:rtl/>
        </w:rPr>
        <w:t>رکورد رأی: عضو، نمایندگی، تعارض، رأی، زمان، نصاب و نسخه دستور جلسه؛</w:t>
      </w:r>
    </w:p>
    <w:p w14:paraId="142C2D39" w14:textId="77777777" w:rsidR="00D776BA" w:rsidRPr="00BC7B7D" w:rsidRDefault="00000000" w:rsidP="00BC7B7D">
      <w:pPr>
        <w:numPr>
          <w:ilvl w:val="0"/>
          <w:numId w:val="1"/>
        </w:numPr>
        <w:jc w:val="right"/>
        <w:bidi w:val="1"/>
      </w:pPr>
      <w:r w:rsidRPr="00BC7B7D">
        <w:rPr>
          <w:rFonts w:ascii="Tahoma" w:eastAsia="Tahoma" w:hAnsi="Tahoma" w:cs="Tahoma"/>
          <w:rtl/>
        </w:rPr>
        <w:t>رکورد تفویض: واگذارکننده، گیرنده، دامنه، سقف، آغاز، پایان و کارهای منتقل‌شده؛</w:t>
      </w:r>
    </w:p>
    <w:p w14:paraId="7DCF9B86" w14:textId="77777777" w:rsidR="00D776BA" w:rsidRPr="00BC7B7D" w:rsidRDefault="00000000" w:rsidP="00BC7B7D">
      <w:pPr>
        <w:numPr>
          <w:ilvl w:val="0"/>
          <w:numId w:val="1"/>
        </w:numPr>
        <w:jc w:val="right"/>
        <w:bidi w:val="1"/>
      </w:pPr>
      <w:r w:rsidRPr="00BC7B7D">
        <w:rPr>
          <w:rFonts w:ascii="Tahoma" w:eastAsia="Tahoma" w:hAnsi="Tahoma" w:cs="Tahoma"/>
          <w:rtl/>
        </w:rPr>
        <w:t>رکورد مجوز: قاعده ارزیابی‌شده، ویژگی‌های مؤثر، نتیجه و دلیل رد یا اجازه؛</w:t>
      </w:r>
    </w:p>
    <w:p w14:paraId="208E703F" w14:textId="77777777" w:rsidR="00D776BA" w:rsidRPr="00BC7B7D" w:rsidRDefault="00000000" w:rsidP="00BC7B7D">
      <w:pPr>
        <w:numPr>
          <w:ilvl w:val="0"/>
          <w:numId w:val="1"/>
        </w:numPr>
        <w:jc w:val="right"/>
        <w:bidi w:val="1"/>
      </w:pPr>
      <w:r w:rsidRPr="00BC7B7D">
        <w:rPr>
          <w:rFonts w:ascii="Tahoma" w:eastAsia="Tahoma" w:hAnsi="Tahoma" w:cs="Tahoma"/>
          <w:rtl/>
        </w:rPr>
        <w:t>رکورد استثنا: قاعده مستثنا، اثر، جبران، انقضا، بازبین و نتیجه بازبینی؛</w:t>
      </w:r>
    </w:p>
    <w:p w14:paraId="1374F170" w14:textId="77777777" w:rsidR="00D776BA" w:rsidRPr="00BC7B7D" w:rsidRDefault="00000000" w:rsidP="00BC7B7D">
      <w:pPr>
        <w:numPr>
          <w:ilvl w:val="0"/>
          <w:numId w:val="1"/>
        </w:numPr>
        <w:jc w:val="right"/>
        <w:bidi w:val="1"/>
      </w:pPr>
      <w:r w:rsidRPr="00BC7B7D">
        <w:rPr>
          <w:rFonts w:ascii="Tahoma" w:eastAsia="Tahoma" w:hAnsi="Tahoma" w:cs="Tahoma"/>
          <w:rtl/>
        </w:rPr>
        <w:t>رکورد اجرا: اقدامی که سامانه پس از تصمیم انجام داده، پاسخ سامانه مقصد و وضعیت تطبیق.</w:t>
      </w:r>
    </w:p>
    <w:p w14:paraId="085F1348" w14:textId="77777777" w:rsidR="00D776BA" w:rsidRPr="00BC7B7D" w:rsidRDefault="00000000" w:rsidP="00BC7B7D">
      <w:pPr>
        <w:jc w:val="right"/>
        <w:bidi w:val="1"/>
      </w:pPr>
      <w:r w:rsidRPr="00BC7B7D">
        <w:rPr>
          <w:rFonts w:ascii="Tahoma" w:eastAsia="Tahoma" w:hAnsi="Tahoma" w:cs="Tahoma"/>
          <w:rtl/>
        </w:rPr>
        <w:t>قابلیت بازسازی به این معنی است که بازبین بتواند تصمیم تاریخی را با داده و قاعده همان زمان توضیح دهد، نه اینکه نتیجه امروز را بر داده دیروز اعمال کند. نسخه‌های منقضی سیاست برای اقدام جدید قابل انتخاب نیستند، اما برای مشاهده و بازاجرای تحلیلی محفوظ می‌مانند.</w:t>
      </w:r>
    </w:p>
    <w:p w14:paraId="42737079"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مالک داده باید طرح دفتر تصمیم و نگهداری را تصویب کند. معیار پذیرش، بازسازی یک تصمیم سفارش، یک تصمیم تغییر پروژه و یک تصمیم اعتبار از هویت تا اثر نهایی بدون مراجعه به پیام‌رسان، ایمیل یا فایل محلی است.</w:t>
      </w:r>
    </w:p>
    <w:p w14:paraId="61AE9817" w14:textId="77777777" w:rsidR="00D776BA" w:rsidRPr="00BC7B7D" w:rsidRDefault="00000000" w:rsidP="00BC7B7D">
      <w:pPr>
        <w:pStyle w:val="Heading2"/>
        <w:jc w:val="right"/>
        <w:rPr>
          <w:rFonts w:cs="B Nazanin"/>
        </w:rPr>
        <w:bidi w:val="1"/>
      </w:pPr>
      <w:r>
        <w:rPr>
          <w:rFonts w:ascii="Tahoma" w:hAnsi="Tahoma" w:cs="Tahoma"/>
          <w:color w:val="000000"/>
        </w:rPr>
        <w:t>۲.۱۷ شاخص‌های حاکمیت، تصمیم و اقدام</w:t>
      </w:r>
    </w:p>
    <w:p w14:paraId="020D84CC" w14:textId="77777777" w:rsidR="00D776BA" w:rsidRPr="00BC7B7D" w:rsidRDefault="00000000" w:rsidP="00BC7B7D">
      <w:pPr>
        <w:jc w:val="right"/>
        <w:bidi w:val="1"/>
      </w:pPr>
      <w:r>
        <w:rPr>
          <w:rFonts w:ascii="Tahoma" w:hAnsi="Tahoma" w:cs="Tahoma"/>
        </w:rPr>
        <w:t>شاخص حاکمیت باید کندی یا شکست کنترل را به اقدام مشخص تبدیل کند. آستانه‌های زیر تا ایجاد خط مبنای پایلوت پیشنهادی‌اند و پس از سه چرخه واقعی توسط هیئت راهبری تثبیت می‌شوند.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2000"/>
        <w:gridCol w:w="1700"/>
        <w:gridCol w:w="2350"/>
        <w:gridCol w:w="1600"/>
        <w:gridCol w:w="1710"/>
      </w:tblGrid>
      <w:tr w:rsidR="00D776BA" w:rsidRPr="00BC7B7D" w14:paraId="1BF82A82" w14:textId="77777777">
        <w:trPr>
          <w:cantSplit/>
          <w:tblHeader/>
          <w:jc w:val="center"/>
          <w:tblHeader w:val="true"/>
          <w:tblHeader w:val="true"/>
        </w:trPr>
        <w:tc>
          <w:tcPr>
            <w:tcW w:w="2000" w:type="dxa"/>
            <w:shd w:val="clear" w:color="auto" w:fill="173B5F"/>
            <w:tcMar>
              <w:top w:w="90" w:type="dxa"/>
              <w:left w:w="120" w:type="dxa"/>
              <w:bottom w:w="90" w:type="dxa"/>
              <w:right w:w="120" w:type="dxa"/>
              <w:start w:w="90" w:type="dxa"/>
              <w:end w:w="90" w:type="dxa"/>
            </w:tcMar>
            <w:vAlign w:val="center"/>
          </w:tcPr>
          <w:p w14:paraId="5BAC42CD"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شاخص و روش</w:t>
            </w:r>
          </w:p>
        </w:tc>
        <w:tc>
          <w:tcPr>
            <w:tcW w:w="1700" w:type="dxa"/>
            <w:shd w:val="clear" w:color="auto" w:fill="173B5F"/>
            <w:tcMar>
              <w:top w:w="90" w:type="dxa"/>
              <w:left w:w="120" w:type="dxa"/>
              <w:bottom w:w="90" w:type="dxa"/>
              <w:right w:w="120" w:type="dxa"/>
              <w:start w:w="90" w:type="dxa"/>
              <w:end w:w="90" w:type="dxa"/>
            </w:tcMar>
            <w:vAlign w:val="center"/>
          </w:tcPr>
          <w:p w14:paraId="7A8B9142"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محرک تصمیم</w:t>
            </w:r>
          </w:p>
        </w:tc>
        <w:tc>
          <w:tcPr>
            <w:tcW w:w="2350" w:type="dxa"/>
            <w:shd w:val="clear" w:color="auto" w:fill="173B5F"/>
            <w:tcMar>
              <w:top w:w="90" w:type="dxa"/>
              <w:left w:w="120" w:type="dxa"/>
              <w:bottom w:w="90" w:type="dxa"/>
              <w:right w:w="120" w:type="dxa"/>
              <w:start w:w="90" w:type="dxa"/>
              <w:end w:w="90" w:type="dxa"/>
            </w:tcMar>
            <w:vAlign w:val="center"/>
          </w:tcPr>
          <w:p w14:paraId="57507933"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اقدام از پیش تعیین‌شده</w:t>
            </w:r>
          </w:p>
        </w:tc>
        <w:tc>
          <w:tcPr>
            <w:tcW w:w="1600" w:type="dxa"/>
            <w:shd w:val="clear" w:color="auto" w:fill="173B5F"/>
            <w:tcMar>
              <w:top w:w="90" w:type="dxa"/>
              <w:left w:w="120" w:type="dxa"/>
              <w:bottom w:w="90" w:type="dxa"/>
              <w:right w:w="120" w:type="dxa"/>
              <w:start w:w="90" w:type="dxa"/>
              <w:end w:w="90" w:type="dxa"/>
            </w:tcMar>
            <w:vAlign w:val="center"/>
          </w:tcPr>
          <w:p w14:paraId="45468CD8"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مالک و موعد</w:t>
            </w:r>
          </w:p>
        </w:tc>
        <w:tc>
          <w:tcPr>
            <w:tcW w:w="1710" w:type="dxa"/>
            <w:shd w:val="clear" w:color="auto" w:fill="173B5F"/>
            <w:tcMar>
              <w:top w:w="90" w:type="dxa"/>
              <w:left w:w="120" w:type="dxa"/>
              <w:bottom w:w="90" w:type="dxa"/>
              <w:right w:w="120" w:type="dxa"/>
              <w:start w:w="90" w:type="dxa"/>
              <w:end w:w="90" w:type="dxa"/>
            </w:tcMar>
            <w:vAlign w:val="center"/>
          </w:tcPr>
          <w:p w14:paraId="3E9602DA"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معیار پذیرش</w:t>
            </w:r>
          </w:p>
        </w:tc>
      </w:tr>
      <w:tr w:rsidR="00D776BA" w:rsidRPr="00BC7B7D" w14:paraId="49BFD5CE" w14:textId="77777777">
        <w:trPr>
          <w:cantSplit/>
          <w:jc w:val="center"/>
        </w:trPr>
        <w:tc>
          <w:tcPr>
            <w:tcW w:w="2000" w:type="dxa"/>
            <w:shd w:val="clear" w:color="auto" w:fill="E8EEF5"/>
            <w:vAlign w:val="center"/>
            <w:tcMar>
              <w:top w:w="90" w:type="dxa"/>
              <w:start w:w="90" w:type="dxa"/>
              <w:bottom w:w="90" w:type="dxa"/>
              <w:end w:w="90" w:type="dxa"/>
            </w:tcMar>
          </w:tcPr>
          <w:p w14:paraId="1A83716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پوشش مالک تصمیم؛ تصمیم‌های دارای پاسخ‌گو/کل</w:t>
            </w:r>
          </w:p>
        </w:tc>
        <w:tc>
          <w:tcPr>
            <w:tcW w:w="1700" w:type="dxa"/>
            <w:vAlign w:val="center"/>
            <w:tcMar>
              <w:top w:w="90" w:type="dxa"/>
              <w:start w:w="90" w:type="dxa"/>
              <w:bottom w:w="90" w:type="dxa"/>
              <w:end w:w="90" w:type="dxa"/>
            </w:tcMar>
          </w:tcPr>
          <w:p w14:paraId="3FA159E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کمتر از ۱۰۰</w:t>
            </w:r>
            <w:r w:rsidRPr="00BC7B7D">
              <w:rPr>
                <w:rFonts w:ascii="Tahoma" w:hAnsi="Tahoma" w:cs="Tahoma" w:hint="cs"/>
                <w:b w:val="0"/>
                <w:sz w:val="17"/>
                <w:szCs w:val="13"/>
                <w:rtl/>
              </w:rPr>
              <w:t>٪</w:t>
            </w:r>
          </w:p>
        </w:tc>
        <w:tc>
          <w:tcPr>
            <w:tcW w:w="2350" w:type="dxa"/>
            <w:vAlign w:val="center"/>
            <w:tcMar>
              <w:top w:w="90" w:type="dxa"/>
              <w:start w:w="90" w:type="dxa"/>
              <w:bottom w:w="90" w:type="dxa"/>
              <w:end w:w="90" w:type="dxa"/>
            </w:tcMar>
          </w:tcPr>
          <w:p w14:paraId="2C02A73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توقف طراحی گردش‌کار ناقص و تعیین مالک</w:t>
            </w:r>
          </w:p>
        </w:tc>
        <w:tc>
          <w:tcPr>
            <w:tcW w:w="1600" w:type="dxa"/>
            <w:vAlign w:val="center"/>
            <w:tcMar>
              <w:top w:w="90" w:type="dxa"/>
              <w:start w:w="90" w:type="dxa"/>
              <w:bottom w:w="90" w:type="dxa"/>
              <w:end w:w="90" w:type="dxa"/>
            </w:tcMar>
          </w:tcPr>
          <w:p w14:paraId="7CD5E0F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دبیر حاکمیت؛ پیش از توسعه</w:t>
            </w:r>
          </w:p>
        </w:tc>
        <w:tc>
          <w:tcPr>
            <w:tcW w:w="1710" w:type="dxa"/>
            <w:vAlign w:val="center"/>
            <w:tcMar>
              <w:top w:w="90" w:type="dxa"/>
              <w:start w:w="90" w:type="dxa"/>
              <w:bottom w:w="90" w:type="dxa"/>
              <w:end w:w="90" w:type="dxa"/>
            </w:tcMar>
          </w:tcPr>
          <w:p w14:paraId="34234FF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پوشش کامل و امضای مالک</w:t>
            </w:r>
          </w:p>
        </w:tc>
      </w:tr>
      <w:tr w:rsidR="00D776BA" w:rsidRPr="00BC7B7D" w14:paraId="37BE5539" w14:textId="77777777">
        <w:trPr>
          <w:cantSplit/>
          <w:jc w:val="center"/>
        </w:trPr>
        <w:tc>
          <w:tcPr>
            <w:tcW w:w="2000" w:type="dxa"/>
            <w:shd w:val="clear" w:color="auto" w:fill="F5F8FA"/>
            <w:vAlign w:val="center"/>
            <w:tcMar>
              <w:top w:w="90" w:type="dxa"/>
              <w:start w:w="90" w:type="dxa"/>
              <w:bottom w:w="90" w:type="dxa"/>
              <w:end w:w="90" w:type="dxa"/>
            </w:tcMar>
          </w:tcPr>
          <w:p w14:paraId="5F7A0B3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lastRenderedPageBreak/>
              <w:t>نقش منقضی فعال؛ تعداد</w:t>
            </w:r>
          </w:p>
        </w:tc>
        <w:tc>
          <w:tcPr>
            <w:tcW w:w="1700" w:type="dxa"/>
            <w:vAlign w:val="center"/>
            <w:tcMar>
              <w:top w:w="90" w:type="dxa"/>
              <w:start w:w="90" w:type="dxa"/>
              <w:bottom w:w="90" w:type="dxa"/>
              <w:end w:w="90" w:type="dxa"/>
            </w:tcMar>
            <w:shd w:fill="F5F8FA"/>
          </w:tcPr>
          <w:p w14:paraId="680D0C7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بیش از صفر</w:t>
            </w:r>
          </w:p>
        </w:tc>
        <w:tc>
          <w:tcPr>
            <w:tcW w:w="2350" w:type="dxa"/>
            <w:vAlign w:val="center"/>
            <w:tcMar>
              <w:top w:w="90" w:type="dxa"/>
              <w:start w:w="90" w:type="dxa"/>
              <w:bottom w:w="90" w:type="dxa"/>
              <w:end w:w="90" w:type="dxa"/>
            </w:tcMar>
            <w:shd w:fill="F5F8FA"/>
          </w:tcPr>
          <w:p w14:paraId="57A499C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تعلیق، انتقال کار و تحلیل علت</w:t>
            </w:r>
          </w:p>
        </w:tc>
        <w:tc>
          <w:tcPr>
            <w:tcW w:w="1600" w:type="dxa"/>
            <w:vAlign w:val="center"/>
            <w:tcMar>
              <w:top w:w="90" w:type="dxa"/>
              <w:start w:w="90" w:type="dxa"/>
              <w:bottom w:w="90" w:type="dxa"/>
              <w:end w:w="90" w:type="dxa"/>
            </w:tcMar>
            <w:shd w:fill="F5F8FA"/>
          </w:tcPr>
          <w:p w14:paraId="60AD6CD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امنیت؛ فوری</w:t>
            </w:r>
          </w:p>
        </w:tc>
        <w:tc>
          <w:tcPr>
            <w:tcW w:w="1710" w:type="dxa"/>
            <w:vAlign w:val="center"/>
            <w:tcMar>
              <w:top w:w="90" w:type="dxa"/>
              <w:start w:w="90" w:type="dxa"/>
              <w:bottom w:w="90" w:type="dxa"/>
              <w:end w:w="90" w:type="dxa"/>
            </w:tcMar>
            <w:shd w:fill="F5F8FA"/>
          </w:tcPr>
          <w:p w14:paraId="783581B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صفر نقش و نشست فعال</w:t>
            </w:r>
          </w:p>
        </w:tc>
      </w:tr>
      <w:tr w:rsidR="00D776BA" w:rsidRPr="00BC7B7D" w14:paraId="481904C5" w14:textId="77777777">
        <w:trPr>
          <w:cantSplit/>
          <w:jc w:val="center"/>
        </w:trPr>
        <w:tc>
          <w:tcPr>
            <w:tcW w:w="2000" w:type="dxa"/>
            <w:shd w:val="clear" w:color="auto" w:fill="E8EEF5"/>
            <w:vAlign w:val="center"/>
            <w:tcMar>
              <w:top w:w="90" w:type="dxa"/>
              <w:start w:w="90" w:type="dxa"/>
              <w:bottom w:w="90" w:type="dxa"/>
              <w:end w:w="90" w:type="dxa"/>
            </w:tcMar>
          </w:tcPr>
          <w:p w14:paraId="1BD83C6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تصمیم خارج از سقف؛ تعداد</w:t>
            </w:r>
          </w:p>
        </w:tc>
        <w:tc>
          <w:tcPr>
            <w:tcW w:w="1700" w:type="dxa"/>
            <w:vAlign w:val="center"/>
            <w:tcMar>
              <w:top w:w="90" w:type="dxa"/>
              <w:start w:w="90" w:type="dxa"/>
              <w:bottom w:w="90" w:type="dxa"/>
              <w:end w:w="90" w:type="dxa"/>
            </w:tcMar>
          </w:tcPr>
          <w:p w14:paraId="51922D4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هر مورد</w:t>
            </w:r>
          </w:p>
        </w:tc>
        <w:tc>
          <w:tcPr>
            <w:tcW w:w="2350" w:type="dxa"/>
            <w:vAlign w:val="center"/>
            <w:tcMar>
              <w:top w:w="90" w:type="dxa"/>
              <w:start w:w="90" w:type="dxa"/>
              <w:bottom w:w="90" w:type="dxa"/>
              <w:end w:w="90" w:type="dxa"/>
            </w:tcMar>
          </w:tcPr>
          <w:p w14:paraId="6FE10D2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ابطال اثر باقیمانده، بازتصویب و بازبینی مجوز</w:t>
            </w:r>
          </w:p>
        </w:tc>
        <w:tc>
          <w:tcPr>
            <w:tcW w:w="1600" w:type="dxa"/>
            <w:vAlign w:val="center"/>
            <w:tcMar>
              <w:top w:w="90" w:type="dxa"/>
              <w:start w:w="90" w:type="dxa"/>
              <w:bottom w:w="90" w:type="dxa"/>
              <w:end w:w="90" w:type="dxa"/>
            </w:tcMar>
          </w:tcPr>
          <w:p w14:paraId="27C1BE9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ریسک؛ همان روز</w:t>
            </w:r>
          </w:p>
        </w:tc>
        <w:tc>
          <w:tcPr>
            <w:tcW w:w="1710" w:type="dxa"/>
            <w:vAlign w:val="center"/>
            <w:tcMar>
              <w:top w:w="90" w:type="dxa"/>
              <w:start w:w="90" w:type="dxa"/>
              <w:bottom w:w="90" w:type="dxa"/>
              <w:end w:w="90" w:type="dxa"/>
            </w:tcMar>
          </w:tcPr>
          <w:p w14:paraId="4EB9C72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اثر مهار و تصمیم معتبر جایگزین</w:t>
            </w:r>
          </w:p>
        </w:tc>
      </w:tr>
      <w:tr w:rsidR="00D776BA" w:rsidRPr="00BC7B7D" w14:paraId="44E17A1B" w14:textId="77777777">
        <w:trPr>
          <w:cantSplit/>
          <w:jc w:val="center"/>
        </w:trPr>
        <w:tc>
          <w:tcPr>
            <w:tcW w:w="2000" w:type="dxa"/>
            <w:shd w:val="clear" w:color="auto" w:fill="F5F8FA"/>
            <w:vAlign w:val="center"/>
            <w:tcMar>
              <w:top w:w="90" w:type="dxa"/>
              <w:start w:w="90" w:type="dxa"/>
              <w:bottom w:w="90" w:type="dxa"/>
              <w:end w:w="90" w:type="dxa"/>
            </w:tcMar>
          </w:tcPr>
          <w:p w14:paraId="02D8D3D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زمان تصمیم؛ بسته کامل تا نتیجه</w:t>
            </w:r>
          </w:p>
        </w:tc>
        <w:tc>
          <w:tcPr>
            <w:tcW w:w="1700" w:type="dxa"/>
            <w:vAlign w:val="center"/>
            <w:tcMar>
              <w:top w:w="90" w:type="dxa"/>
              <w:start w:w="90" w:type="dxa"/>
              <w:bottom w:w="90" w:type="dxa"/>
              <w:end w:w="90" w:type="dxa"/>
            </w:tcMar>
            <w:shd w:fill="F5F8FA"/>
          </w:tcPr>
          <w:p w14:paraId="53444DA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صدک ۹۵ بالاتر از سطح خدمت</w:t>
            </w:r>
          </w:p>
        </w:tc>
        <w:tc>
          <w:tcPr>
            <w:tcW w:w="2350" w:type="dxa"/>
            <w:vAlign w:val="center"/>
            <w:tcMar>
              <w:top w:w="90" w:type="dxa"/>
              <w:start w:w="90" w:type="dxa"/>
              <w:bottom w:w="90" w:type="dxa"/>
              <w:end w:w="90" w:type="dxa"/>
            </w:tcMar>
            <w:shd w:fill="F5F8FA"/>
          </w:tcPr>
          <w:p w14:paraId="7E64CCD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تفکیک انتظار عضو/کمیته و فعال‌سازی جانشین</w:t>
            </w:r>
          </w:p>
        </w:tc>
        <w:tc>
          <w:tcPr>
            <w:tcW w:w="1600" w:type="dxa"/>
            <w:vAlign w:val="center"/>
            <w:tcMar>
              <w:top w:w="90" w:type="dxa"/>
              <w:start w:w="90" w:type="dxa"/>
              <w:bottom w:w="90" w:type="dxa"/>
              <w:end w:w="90" w:type="dxa"/>
            </w:tcMar>
            <w:shd w:fill="F5F8FA"/>
          </w:tcPr>
          <w:p w14:paraId="7C1494D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دبیر؛ دو روز کاری</w:t>
            </w:r>
          </w:p>
        </w:tc>
        <w:tc>
          <w:tcPr>
            <w:tcW w:w="1710" w:type="dxa"/>
            <w:vAlign w:val="center"/>
            <w:tcMar>
              <w:top w:w="90" w:type="dxa"/>
              <w:start w:w="90" w:type="dxa"/>
              <w:bottom w:w="90" w:type="dxa"/>
              <w:end w:w="90" w:type="dxa"/>
            </w:tcMar>
            <w:shd w:fill="F5F8FA"/>
          </w:tcPr>
          <w:p w14:paraId="3C9F433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صف معوق کاهش یابد بدون رد ناقص</w:t>
            </w:r>
          </w:p>
        </w:tc>
      </w:tr>
      <w:tr w:rsidR="00D776BA" w:rsidRPr="00BC7B7D" w14:paraId="0FCB7A99" w14:textId="77777777">
        <w:trPr>
          <w:cantSplit/>
          <w:jc w:val="center"/>
        </w:trPr>
        <w:tc>
          <w:tcPr>
            <w:tcW w:w="2000" w:type="dxa"/>
            <w:shd w:val="clear" w:color="auto" w:fill="E8EEF5"/>
            <w:vAlign w:val="center"/>
            <w:tcMar>
              <w:top w:w="90" w:type="dxa"/>
              <w:start w:w="90" w:type="dxa"/>
              <w:bottom w:w="90" w:type="dxa"/>
              <w:end w:w="90" w:type="dxa"/>
            </w:tcMar>
          </w:tcPr>
          <w:p w14:paraId="1916265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تعارض تفکیک وظایف</w:t>
            </w:r>
          </w:p>
        </w:tc>
        <w:tc>
          <w:tcPr>
            <w:tcW w:w="1700" w:type="dxa"/>
            <w:vAlign w:val="center"/>
            <w:tcMar>
              <w:top w:w="90" w:type="dxa"/>
              <w:start w:w="90" w:type="dxa"/>
              <w:bottom w:w="90" w:type="dxa"/>
              <w:end w:w="90" w:type="dxa"/>
            </w:tcMar>
          </w:tcPr>
          <w:p w14:paraId="01C9AAD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هر رخداد موفق یا افزایش تلاش</w:t>
            </w:r>
          </w:p>
        </w:tc>
        <w:tc>
          <w:tcPr>
            <w:tcW w:w="2350" w:type="dxa"/>
            <w:vAlign w:val="center"/>
            <w:tcMar>
              <w:top w:w="90" w:type="dxa"/>
              <w:start w:w="90" w:type="dxa"/>
              <w:bottom w:w="90" w:type="dxa"/>
              <w:end w:w="90" w:type="dxa"/>
            </w:tcMar>
          </w:tcPr>
          <w:p w14:paraId="30AC3F7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توقف دامنه، حفظ شواهد و اصلاح کنترل</w:t>
            </w:r>
          </w:p>
        </w:tc>
        <w:tc>
          <w:tcPr>
            <w:tcW w:w="1600" w:type="dxa"/>
            <w:vAlign w:val="center"/>
            <w:tcMar>
              <w:top w:w="90" w:type="dxa"/>
              <w:start w:w="90" w:type="dxa"/>
              <w:bottom w:w="90" w:type="dxa"/>
              <w:end w:w="90" w:type="dxa"/>
            </w:tcMar>
          </w:tcPr>
          <w:p w14:paraId="5B0BA30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امنیت/کنترل؛ ۲۴ ساعت</w:t>
            </w:r>
          </w:p>
        </w:tc>
        <w:tc>
          <w:tcPr>
            <w:tcW w:w="1710" w:type="dxa"/>
            <w:vAlign w:val="center"/>
            <w:tcMar>
              <w:top w:w="90" w:type="dxa"/>
              <w:start w:w="90" w:type="dxa"/>
              <w:bottom w:w="90" w:type="dxa"/>
              <w:end w:w="90" w:type="dxa"/>
            </w:tcMar>
          </w:tcPr>
          <w:p w14:paraId="687947F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صفر رخداد موفق و آزمون مجدد</w:t>
            </w:r>
          </w:p>
        </w:tc>
      </w:tr>
      <w:tr w:rsidR="00D776BA" w:rsidRPr="00BC7B7D" w14:paraId="6FA20F72" w14:textId="77777777">
        <w:trPr>
          <w:cantSplit/>
          <w:jc w:val="center"/>
        </w:trPr>
        <w:tc>
          <w:tcPr>
            <w:tcW w:w="2000" w:type="dxa"/>
            <w:shd w:val="clear" w:color="auto" w:fill="F5F8FA"/>
            <w:vAlign w:val="center"/>
            <w:tcMar>
              <w:top w:w="90" w:type="dxa"/>
              <w:start w:w="90" w:type="dxa"/>
              <w:bottom w:w="90" w:type="dxa"/>
              <w:end w:w="90" w:type="dxa"/>
            </w:tcMar>
          </w:tcPr>
          <w:p w14:paraId="0C2AF03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استثنای منقضی باز</w:t>
            </w:r>
          </w:p>
        </w:tc>
        <w:tc>
          <w:tcPr>
            <w:tcW w:w="1700" w:type="dxa"/>
            <w:vAlign w:val="center"/>
            <w:tcMar>
              <w:top w:w="90" w:type="dxa"/>
              <w:start w:w="90" w:type="dxa"/>
              <w:bottom w:w="90" w:type="dxa"/>
              <w:end w:w="90" w:type="dxa"/>
            </w:tcMar>
            <w:shd w:fill="F5F8FA"/>
          </w:tcPr>
          <w:p w14:paraId="664E1D0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هر مورد بحرانی یا بیش از سقف</w:t>
            </w:r>
          </w:p>
        </w:tc>
        <w:tc>
          <w:tcPr>
            <w:tcW w:w="2350" w:type="dxa"/>
            <w:vAlign w:val="center"/>
            <w:tcMar>
              <w:top w:w="90" w:type="dxa"/>
              <w:start w:w="90" w:type="dxa"/>
              <w:bottom w:w="90" w:type="dxa"/>
              <w:end w:w="90" w:type="dxa"/>
            </w:tcMar>
            <w:shd w:fill="F5F8FA"/>
          </w:tcPr>
          <w:p w14:paraId="5DBCBEC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لغو اثر، تصعید و تعیین مالک جدید</w:t>
            </w:r>
          </w:p>
        </w:tc>
        <w:tc>
          <w:tcPr>
            <w:tcW w:w="1600" w:type="dxa"/>
            <w:vAlign w:val="center"/>
            <w:tcMar>
              <w:top w:w="90" w:type="dxa"/>
              <w:start w:w="90" w:type="dxa"/>
              <w:bottom w:w="90" w:type="dxa"/>
              <w:end w:w="90" w:type="dxa"/>
            </w:tcMar>
            <w:shd w:fill="F5F8FA"/>
          </w:tcPr>
          <w:p w14:paraId="2CF0CB3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عملیات؛ همان روز</w:t>
            </w:r>
          </w:p>
        </w:tc>
        <w:tc>
          <w:tcPr>
            <w:tcW w:w="1710" w:type="dxa"/>
            <w:vAlign w:val="center"/>
            <w:tcMar>
              <w:top w:w="90" w:type="dxa"/>
              <w:start w:w="90" w:type="dxa"/>
              <w:bottom w:w="90" w:type="dxa"/>
              <w:end w:w="90" w:type="dxa"/>
            </w:tcMar>
            <w:shd w:fill="F5F8FA"/>
          </w:tcPr>
          <w:p w14:paraId="2CAFCEE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صفر استثنای فعال منقضی</w:t>
            </w:r>
          </w:p>
        </w:tc>
      </w:tr>
      <w:tr w:rsidR="00D776BA" w:rsidRPr="00BC7B7D" w14:paraId="7AB466D4" w14:textId="77777777">
        <w:trPr>
          <w:cantSplit/>
          <w:jc w:val="center"/>
        </w:trPr>
        <w:tc>
          <w:tcPr>
            <w:tcW w:w="2000" w:type="dxa"/>
            <w:shd w:val="clear" w:color="auto" w:fill="E8EEF5"/>
            <w:vAlign w:val="center"/>
            <w:tcMar>
              <w:top w:w="90" w:type="dxa"/>
              <w:start w:w="90" w:type="dxa"/>
              <w:bottom w:w="90" w:type="dxa"/>
              <w:end w:w="90" w:type="dxa"/>
            </w:tcMar>
          </w:tcPr>
          <w:p w14:paraId="37376ED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تصمیم بدون نسخه قاعده</w:t>
            </w:r>
          </w:p>
        </w:tc>
        <w:tc>
          <w:tcPr>
            <w:tcW w:w="1700" w:type="dxa"/>
            <w:vAlign w:val="center"/>
            <w:tcMar>
              <w:top w:w="90" w:type="dxa"/>
              <w:start w:w="90" w:type="dxa"/>
              <w:bottom w:w="90" w:type="dxa"/>
              <w:end w:w="90" w:type="dxa"/>
            </w:tcMar>
          </w:tcPr>
          <w:p w14:paraId="64A413A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هر مورد</w:t>
            </w:r>
          </w:p>
        </w:tc>
        <w:tc>
          <w:tcPr>
            <w:tcW w:w="2350" w:type="dxa"/>
            <w:vAlign w:val="center"/>
            <w:tcMar>
              <w:top w:w="90" w:type="dxa"/>
              <w:start w:w="90" w:type="dxa"/>
              <w:bottom w:w="90" w:type="dxa"/>
              <w:end w:w="90" w:type="dxa"/>
            </w:tcMar>
          </w:tcPr>
          <w:p w14:paraId="05920C6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توقف انتشار و ترمیم دفتر تصمیم</w:t>
            </w:r>
          </w:p>
        </w:tc>
        <w:tc>
          <w:tcPr>
            <w:tcW w:w="1600" w:type="dxa"/>
            <w:vAlign w:val="center"/>
            <w:tcMar>
              <w:top w:w="90" w:type="dxa"/>
              <w:start w:w="90" w:type="dxa"/>
              <w:bottom w:w="90" w:type="dxa"/>
              <w:end w:w="90" w:type="dxa"/>
            </w:tcMar>
          </w:tcPr>
          <w:p w14:paraId="4EF2FAD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مالک داده؛ قبل از بستن دوره</w:t>
            </w:r>
          </w:p>
        </w:tc>
        <w:tc>
          <w:tcPr>
            <w:tcW w:w="1710" w:type="dxa"/>
            <w:vAlign w:val="center"/>
            <w:tcMar>
              <w:top w:w="90" w:type="dxa"/>
              <w:start w:w="90" w:type="dxa"/>
              <w:bottom w:w="90" w:type="dxa"/>
              <w:end w:w="90" w:type="dxa"/>
            </w:tcMar>
          </w:tcPr>
          <w:p w14:paraId="5A8D52F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بازسازی کامل همه تصمیم‌ها</w:t>
            </w:r>
          </w:p>
        </w:tc>
      </w:tr>
      <w:tr w:rsidR="00D776BA" w:rsidRPr="00BC7B7D" w14:paraId="00FD7EFF" w14:textId="77777777">
        <w:trPr>
          <w:cantSplit/>
          <w:jc w:val="center"/>
        </w:trPr>
        <w:tc>
          <w:tcPr>
            <w:tcW w:w="2000" w:type="dxa"/>
            <w:shd w:val="clear" w:color="auto" w:fill="F5F8FA"/>
            <w:vAlign w:val="center"/>
            <w:tcMar>
              <w:top w:w="90" w:type="dxa"/>
              <w:start w:w="90" w:type="dxa"/>
              <w:bottom w:w="90" w:type="dxa"/>
              <w:end w:w="90" w:type="dxa"/>
            </w:tcMar>
          </w:tcPr>
          <w:p w14:paraId="75D9CD7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دسترسی اضطراری</w:t>
            </w:r>
          </w:p>
        </w:tc>
        <w:tc>
          <w:tcPr>
            <w:tcW w:w="1700" w:type="dxa"/>
            <w:vAlign w:val="center"/>
            <w:tcMar>
              <w:top w:w="90" w:type="dxa"/>
              <w:start w:w="90" w:type="dxa"/>
              <w:bottom w:w="90" w:type="dxa"/>
              <w:end w:w="90" w:type="dxa"/>
            </w:tcMar>
            <w:shd w:fill="F5F8FA"/>
          </w:tcPr>
          <w:p w14:paraId="3FAB872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تکرار/مدت خارج از سقف</w:t>
            </w:r>
          </w:p>
        </w:tc>
        <w:tc>
          <w:tcPr>
            <w:tcW w:w="2350" w:type="dxa"/>
            <w:vAlign w:val="center"/>
            <w:tcMar>
              <w:top w:w="90" w:type="dxa"/>
              <w:start w:w="90" w:type="dxa"/>
              <w:bottom w:w="90" w:type="dxa"/>
              <w:end w:w="90" w:type="dxa"/>
            </w:tcMar>
            <w:shd w:fill="F5F8FA"/>
          </w:tcPr>
          <w:p w14:paraId="326BA21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لغو، بازبینی پسینی و اصلاح ظرفیت</w:t>
            </w:r>
          </w:p>
        </w:tc>
        <w:tc>
          <w:tcPr>
            <w:tcW w:w="1600" w:type="dxa"/>
            <w:vAlign w:val="center"/>
            <w:tcMar>
              <w:top w:w="90" w:type="dxa"/>
              <w:start w:w="90" w:type="dxa"/>
              <w:bottom w:w="90" w:type="dxa"/>
              <w:end w:w="90" w:type="dxa"/>
            </w:tcMar>
            <w:shd w:fill="F5F8FA"/>
          </w:tcPr>
          <w:p w14:paraId="6635AFB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امنیت؛ روز کاری بعد</w:t>
            </w:r>
          </w:p>
        </w:tc>
        <w:tc>
          <w:tcPr>
            <w:tcW w:w="1710" w:type="dxa"/>
            <w:vAlign w:val="center"/>
            <w:tcMar>
              <w:top w:w="90" w:type="dxa"/>
              <w:start w:w="90" w:type="dxa"/>
              <w:bottom w:w="90" w:type="dxa"/>
              <w:end w:w="90" w:type="dxa"/>
            </w:tcMar>
            <w:shd w:fill="F5F8FA"/>
          </w:tcPr>
          <w:p w14:paraId="34A38A4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همه استفاده‌ها دلیل و شاهد دارند</w:t>
            </w:r>
          </w:p>
        </w:tc>
      </w:tr>
    </w:tbl>
    <w:p w14:paraId="17FDBA01"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هیئت راهبری باید فرهنگ شاخص فصل را با آستانه و اقدام تصویب کند. هیچ شاخصی بدون تصمیم، مالک، موعد و معیار اثر وارد داشبورد نمی‌شود؛ و هیچ اقدام صرفاً با تغییر وضعیت به «انجام شد» بسته نخواهد شد.</w:t>
      </w:r>
    </w:p>
    <w:p w14:paraId="7BD58922" w14:textId="77777777" w:rsidR="00D776BA" w:rsidRPr="00BC7B7D" w:rsidRDefault="00000000" w:rsidP="00BC7B7D">
      <w:pPr>
        <w:pStyle w:val="Heading2"/>
        <w:jc w:val="right"/>
        <w:rPr>
          <w:rFonts w:cs="B Nazanin"/>
        </w:rPr>
        <w:bidi w:val="1"/>
      </w:pPr>
      <w:r>
        <w:rPr>
          <w:rFonts w:ascii="Tahoma" w:hAnsi="Tahoma" w:cs="Tahoma"/>
          <w:color w:val="000000"/>
        </w:rPr>
        <w:t>۲.۱۸ مصنوعات الزامی و گیت خروج فصل</w:t>
      </w:r>
    </w:p>
    <w:p w14:paraId="49FAE1B6" w14:textId="77777777" w:rsidR="00D776BA" w:rsidRPr="00BC7B7D" w:rsidRDefault="00000000" w:rsidP="00BC7B7D">
      <w:pPr>
        <w:jc w:val="right"/>
        <w:bidi w:val="1"/>
      </w:pPr>
      <w:r w:rsidRPr="00BC7B7D">
        <w:rPr>
          <w:rFonts w:ascii="Tahoma" w:eastAsia="Tahoma" w:hAnsi="Tahoma" w:cs="Tahoma"/>
          <w:rtl/>
        </w:rPr>
        <w:t>مصنوعات این فصل باید هم برای مدیران قابل خواندن و هم برای سامانه قابل پیکربندی باشند. نگهداری آن‌ها فقط به شکل فایل تصویب‌شده کافی نیست؛ نسخه فعال، تاریخ اثر، شناسه تصمیم و مالک تغییر باید در داده عملیاتی قابل مصرف باشد.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4680"/>
        <w:gridCol w:w="4680"/>
      </w:tblGrid>
      <w:tr w:rsidR="00D776BA" w:rsidRPr="00BC7B7D" w14:paraId="25A98177" w14:textId="77777777">
        <w:trPr>
          <w:cantSplit/>
          <w:tblHeader/>
          <w:jc w:val="center"/>
          <w:tblHeader w:val="true"/>
          <w:tblHeader w:val="true"/>
        </w:trPr>
        <w:tc>
          <w:tcPr>
            <w:tcW w:w="4680" w:type="dxa"/>
            <w:shd w:val="clear" w:color="auto" w:fill="173B5F"/>
            <w:tcMar>
              <w:top w:w="90" w:type="dxa"/>
              <w:left w:w="120" w:type="dxa"/>
              <w:bottom w:w="90" w:type="dxa"/>
              <w:right w:w="120" w:type="dxa"/>
              <w:start w:w="90" w:type="dxa"/>
              <w:end w:w="90" w:type="dxa"/>
            </w:tcMar>
            <w:vAlign w:val="center"/>
          </w:tcPr>
          <w:p w14:paraId="38B1EB31"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6"/>
                <w:rtl/>
              </w:rPr>
              <w:t>مصنوعات کنترلی (۱)</w:t>
            </w:r>
          </w:p>
        </w:tc>
        <w:tc>
          <w:tcPr>
            <w:tcW w:w="4680" w:type="dxa"/>
            <w:shd w:val="clear" w:color="auto" w:fill="173B5F"/>
            <w:tcMar>
              <w:top w:w="90" w:type="dxa"/>
              <w:left w:w="120" w:type="dxa"/>
              <w:bottom w:w="90" w:type="dxa"/>
              <w:right w:w="120" w:type="dxa"/>
              <w:start w:w="90" w:type="dxa"/>
              <w:end w:w="90" w:type="dxa"/>
            </w:tcMar>
            <w:vAlign w:val="center"/>
          </w:tcPr>
          <w:p w14:paraId="1C989C1B"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6"/>
                <w:rtl/>
              </w:rPr>
              <w:t>مصنوعات کنترلی (۲)</w:t>
            </w:r>
          </w:p>
        </w:tc>
      </w:tr>
      <w:tr w:rsidR="00D776BA" w:rsidRPr="00BC7B7D" w14:paraId="17B5181F" w14:textId="77777777">
        <w:trPr>
          <w:cantSplit/>
          <w:jc w:val="center"/>
        </w:trPr>
        <w:tc>
          <w:tcPr>
            <w:tcW w:w="4680" w:type="dxa"/>
            <w:shd w:val="clear" w:color="auto" w:fill="F2F4F7"/>
            <w:vAlign w:val="center"/>
            <w:tcMar>
              <w:top w:w="90" w:type="dxa"/>
              <w:start w:w="90" w:type="dxa"/>
              <w:bottom w:w="90" w:type="dxa"/>
              <w:end w:w="90" w:type="dxa"/>
            </w:tcMar>
          </w:tcPr>
          <w:p w14:paraId="72D87AE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کاتالوگ بازیگران و ساختار مستأجر (Actor and Tenant Catalogue)</w:t>
            </w:r>
          </w:p>
        </w:tc>
        <w:tc>
          <w:tcPr>
            <w:tcW w:w="4680" w:type="dxa"/>
            <w:shd w:val="clear" w:color="auto" w:fill="F2F4F7"/>
            <w:vAlign w:val="center"/>
            <w:tcMar>
              <w:top w:w="90" w:type="dxa"/>
              <w:start w:w="90" w:type="dxa"/>
              <w:bottom w:w="90" w:type="dxa"/>
              <w:end w:w="90" w:type="dxa"/>
            </w:tcMar>
          </w:tcPr>
          <w:p w14:paraId="75F01DD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مدل شخص، نمایندگی و سازمان (Identity and Representation Model)</w:t>
            </w:r>
          </w:p>
        </w:tc>
      </w:tr>
      <w:tr w:rsidR="00D776BA" w:rsidRPr="00BC7B7D" w14:paraId="2B07BA30" w14:textId="77777777">
        <w:trPr>
          <w:cantSplit/>
          <w:jc w:val="center"/>
        </w:trPr>
        <w:tc>
          <w:tcPr>
            <w:tcW w:w="4680" w:type="dxa"/>
            <w:shd w:val="clear" w:color="auto" w:fill="F5F8FA"/>
            <w:vAlign w:val="center"/>
            <w:tcMar>
              <w:top w:w="90" w:type="dxa"/>
              <w:start w:w="90" w:type="dxa"/>
              <w:bottom w:w="90" w:type="dxa"/>
              <w:end w:w="90" w:type="dxa"/>
            </w:tcMar>
          </w:tcPr>
          <w:p w14:paraId="196B297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ماشین وضعیت عضویت (Membership State Machine)</w:t>
            </w:r>
          </w:p>
        </w:tc>
        <w:tc>
          <w:tcPr>
            <w:tcW w:w="4680" w:type="dxa"/>
            <w:shd w:val="clear" w:color="auto" w:fill="F5F8FA"/>
            <w:vAlign w:val="center"/>
            <w:tcMar>
              <w:top w:w="90" w:type="dxa"/>
              <w:start w:w="90" w:type="dxa"/>
              <w:bottom w:w="90" w:type="dxa"/>
              <w:end w:w="90" w:type="dxa"/>
            </w:tcMar>
          </w:tcPr>
          <w:p w14:paraId="3F2289A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دفتر روابط و اسناد حاکم (Relationship and Governing Instrument Register)</w:t>
            </w:r>
          </w:p>
        </w:tc>
      </w:tr>
      <w:tr w:rsidR="00D776BA" w:rsidRPr="00BC7B7D" w14:paraId="370D7F1B" w14:textId="77777777">
        <w:trPr>
          <w:cantSplit/>
          <w:jc w:val="center"/>
        </w:trPr>
        <w:tc>
          <w:tcPr>
            <w:tcW w:w="4680" w:type="dxa"/>
            <w:shd w:val="clear" w:color="auto" w:fill="F2F4F7"/>
            <w:vAlign w:val="center"/>
            <w:tcMar>
              <w:top w:w="90" w:type="dxa"/>
              <w:start w:w="90" w:type="dxa"/>
              <w:bottom w:w="90" w:type="dxa"/>
              <w:end w:w="90" w:type="dxa"/>
            </w:tcMar>
          </w:tcPr>
          <w:p w14:paraId="627E9A34" w14:textId="77777777" w:rsidR="00D776BA" w:rsidRPr="00BC7B7D" w:rsidRDefault="00000000" w:rsidP="00BC7B7D">
            <w:pPr>
              <w:pStyle w:val="SakhtNoTableText"/>
              <w:jc w:val="right"/>
              <w:rPr>
                <w:rFonts w:cs="B Nazanin"/>
              </w:rPr>
              <w:bidi w:val="1"/>
            </w:pPr>
            <w:r>
              <w:rPr>
                <w:rFonts w:ascii="Tahoma" w:hAnsi="Tahoma" w:cs="Tahoma"/>
                <w:b w:val="0"/>
                <w:sz w:val="17"/>
              </w:rPr>
              <w:t>کاتالوگ تصمیم سه مسیر (Three-Route Decision Catalogue)</w:t>
            </w:r>
          </w:p>
        </w:tc>
        <w:tc>
          <w:tcPr>
            <w:tcW w:w="4680" w:type="dxa"/>
            <w:shd w:val="clear" w:color="auto" w:fill="F2F4F7"/>
            <w:vAlign w:val="center"/>
            <w:tcMar>
              <w:top w:w="90" w:type="dxa"/>
              <w:start w:w="90" w:type="dxa"/>
              <w:bottom w:w="90" w:type="dxa"/>
              <w:end w:w="90" w:type="dxa"/>
            </w:tcMar>
          </w:tcPr>
          <w:p w14:paraId="2DEEA3C5" w14:textId="77777777" w:rsidR="00D776BA" w:rsidRPr="00BC7B7D" w:rsidRDefault="00000000" w:rsidP="00BC7B7D">
            <w:pPr>
              <w:pStyle w:val="SakhtNoTableText"/>
              <w:jc w:val="right"/>
              <w:rPr>
                <w:rFonts w:cs="B Nazanin"/>
              </w:rPr>
              <w:bidi w:val="1"/>
            </w:pPr>
            <w:r>
              <w:rPr>
                <w:rFonts w:ascii="Tahoma" w:hAnsi="Tahoma" w:cs="Tahoma"/>
                <w:b w:val="0"/>
                <w:sz w:val="17"/>
              </w:rPr>
              <w:t>ماتریس مسئولیت مسیر ۱ (Route-1 RACI Matrix)</w:t>
            </w:r>
          </w:p>
        </w:tc>
      </w:tr>
      <w:tr w:rsidR="00D776BA" w:rsidRPr="00BC7B7D" w14:paraId="5CF4FC92" w14:textId="77777777">
        <w:trPr>
          <w:cantSplit/>
          <w:jc w:val="center"/>
        </w:trPr>
        <w:tc>
          <w:tcPr>
            <w:tcW w:w="4680" w:type="dxa"/>
            <w:shd w:val="clear" w:color="auto" w:fill="F5F8FA"/>
            <w:vAlign w:val="center"/>
            <w:tcMar>
              <w:top w:w="90" w:type="dxa"/>
              <w:start w:w="90" w:type="dxa"/>
              <w:bottom w:w="90" w:type="dxa"/>
              <w:end w:w="90" w:type="dxa"/>
            </w:tcMar>
          </w:tcPr>
          <w:p w14:paraId="1BD1EDAD" w14:textId="77777777" w:rsidR="00D776BA" w:rsidRPr="00BC7B7D" w:rsidRDefault="00000000" w:rsidP="00BC7B7D">
            <w:pPr>
              <w:pStyle w:val="SakhtNoTableText"/>
              <w:jc w:val="right"/>
              <w:rPr>
                <w:rFonts w:cs="B Nazanin"/>
              </w:rPr>
              <w:bidi w:val="1"/>
            </w:pPr>
            <w:r>
              <w:rPr>
                <w:rFonts w:ascii="Tahoma" w:hAnsi="Tahoma" w:cs="Tahoma"/>
              </w:rPr>
              <w:t>ماتریس مسئولیت مسیر ۳ (Route-3 RACI Matrix)</w:t>
            </w:r>
          </w:p>
        </w:tc>
        <w:tc>
          <w:tcPr>
            <w:tcW w:w="4680" w:type="dxa"/>
            <w:shd w:val="clear" w:color="auto" w:fill="F5F8FA"/>
            <w:vAlign w:val="center"/>
            <w:tcMar>
              <w:top w:w="90" w:type="dxa"/>
              <w:start w:w="90" w:type="dxa"/>
              <w:bottom w:w="90" w:type="dxa"/>
              <w:end w:w="90" w:type="dxa"/>
            </w:tcMar>
          </w:tcPr>
          <w:p w14:paraId="5F97C88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ماتریس نقش‌های هسته مشترک (Shared-Core Role Matrix)</w:t>
            </w:r>
          </w:p>
        </w:tc>
      </w:tr>
      <w:tr w:rsidR="00D776BA" w:rsidRPr="00BC7B7D" w14:paraId="142DC85E" w14:textId="77777777">
        <w:trPr>
          <w:cantSplit/>
          <w:jc w:val="center"/>
        </w:trPr>
        <w:tc>
          <w:tcPr>
            <w:tcW w:w="4680" w:type="dxa"/>
            <w:shd w:val="clear" w:color="auto" w:fill="F2F4F7"/>
            <w:vAlign w:val="center"/>
            <w:tcMar>
              <w:top w:w="90" w:type="dxa"/>
              <w:start w:w="90" w:type="dxa"/>
              <w:bottom w:w="90" w:type="dxa"/>
              <w:end w:w="90" w:type="dxa"/>
            </w:tcMar>
          </w:tcPr>
          <w:p w14:paraId="3D8A4DD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ماتریس تفکیک وظایف (Segregation of Duties Matrix)</w:t>
            </w:r>
          </w:p>
        </w:tc>
        <w:tc>
          <w:tcPr>
            <w:tcW w:w="4680" w:type="dxa"/>
            <w:shd w:val="clear" w:color="auto" w:fill="F2F4F7"/>
            <w:vAlign w:val="center"/>
            <w:tcMar>
              <w:top w:w="90" w:type="dxa"/>
              <w:start w:w="90" w:type="dxa"/>
              <w:bottom w:w="90" w:type="dxa"/>
              <w:end w:w="90" w:type="dxa"/>
            </w:tcMar>
          </w:tcPr>
          <w:p w14:paraId="7DD94B6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منشور نهادهای تصمیم (Decision Body Charters)</w:t>
            </w:r>
          </w:p>
        </w:tc>
      </w:tr>
      <w:tr w:rsidR="00D776BA" w:rsidRPr="00BC7B7D" w14:paraId="5A0DF162" w14:textId="77777777">
        <w:trPr>
          <w:cantSplit/>
          <w:jc w:val="center"/>
        </w:trPr>
        <w:tc>
          <w:tcPr>
            <w:tcW w:w="4680" w:type="dxa"/>
            <w:shd w:val="clear" w:color="auto" w:fill="F5F8FA"/>
            <w:vAlign w:val="center"/>
            <w:tcMar>
              <w:top w:w="90" w:type="dxa"/>
              <w:start w:w="90" w:type="dxa"/>
              <w:bottom w:w="90" w:type="dxa"/>
              <w:end w:w="90" w:type="dxa"/>
            </w:tcMar>
          </w:tcPr>
          <w:p w14:paraId="3B6C890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سیاست تفویض و دسترسی اضطراری (Delegation and Break-Glass Policy)</w:t>
            </w:r>
          </w:p>
        </w:tc>
        <w:tc>
          <w:tcPr>
            <w:tcW w:w="4680" w:type="dxa"/>
            <w:shd w:val="clear" w:color="auto" w:fill="F5F8FA"/>
            <w:vAlign w:val="center"/>
            <w:tcMar>
              <w:top w:w="90" w:type="dxa"/>
              <w:start w:w="90" w:type="dxa"/>
              <w:bottom w:w="90" w:type="dxa"/>
              <w:end w:w="90" w:type="dxa"/>
            </w:tcMar>
          </w:tcPr>
          <w:p w14:paraId="4DD0B07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دفتر تعارض منافع (Conflict of Interest Register)</w:t>
            </w:r>
          </w:p>
        </w:tc>
      </w:tr>
      <w:tr w:rsidR="00D776BA" w:rsidRPr="00BC7B7D" w14:paraId="1B9430F1" w14:textId="77777777">
        <w:trPr>
          <w:cantSplit/>
          <w:jc w:val="center"/>
        </w:trPr>
        <w:tc>
          <w:tcPr>
            <w:tcW w:w="4680" w:type="dxa"/>
            <w:shd w:val="clear" w:color="auto" w:fill="F2F4F7"/>
            <w:vAlign w:val="center"/>
            <w:tcMar>
              <w:top w:w="90" w:type="dxa"/>
              <w:start w:w="90" w:type="dxa"/>
              <w:bottom w:w="90" w:type="dxa"/>
              <w:end w:w="90" w:type="dxa"/>
            </w:tcMar>
          </w:tcPr>
          <w:p w14:paraId="63F232F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ماتریس تصعید و اختلاف (Escalation and Dispute Matrix)</w:t>
            </w:r>
          </w:p>
        </w:tc>
        <w:tc>
          <w:tcPr>
            <w:tcW w:w="4680" w:type="dxa"/>
            <w:shd w:val="clear" w:color="auto" w:fill="F2F4F7"/>
            <w:vAlign w:val="center"/>
            <w:tcMar>
              <w:top w:w="90" w:type="dxa"/>
              <w:start w:w="90" w:type="dxa"/>
              <w:bottom w:w="90" w:type="dxa"/>
              <w:end w:w="90" w:type="dxa"/>
            </w:tcMar>
          </w:tcPr>
          <w:p w14:paraId="5D9AED7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سیاست دسترسی زمینه‌محور (Contextual Access Policy)</w:t>
            </w:r>
          </w:p>
        </w:tc>
      </w:tr>
      <w:tr w:rsidR="00D776BA" w:rsidRPr="00BC7B7D" w14:paraId="5EF54AF8" w14:textId="77777777">
        <w:trPr>
          <w:cantSplit/>
          <w:jc w:val="center"/>
        </w:trPr>
        <w:tc>
          <w:tcPr>
            <w:tcW w:w="4680" w:type="dxa"/>
            <w:shd w:val="clear" w:color="auto" w:fill="F5F8FA"/>
            <w:vAlign w:val="center"/>
            <w:tcMar>
              <w:top w:w="90" w:type="dxa"/>
              <w:start w:w="90" w:type="dxa"/>
              <w:bottom w:w="90" w:type="dxa"/>
              <w:end w:w="90" w:type="dxa"/>
            </w:tcMar>
          </w:tcPr>
          <w:p w14:paraId="1F26511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طرح دفتر تصمیم و رویداد (Decision and Governance Event Schema)</w:t>
            </w:r>
          </w:p>
        </w:tc>
        <w:tc>
          <w:tcPr>
            <w:tcW w:w="4680" w:type="dxa"/>
            <w:shd w:val="clear" w:color="auto" w:fill="F5F8FA"/>
            <w:vAlign w:val="center"/>
            <w:tcMar>
              <w:top w:w="90" w:type="dxa"/>
              <w:start w:w="90" w:type="dxa"/>
              <w:bottom w:w="90" w:type="dxa"/>
              <w:end w:w="90" w:type="dxa"/>
            </w:tcMar>
          </w:tcPr>
          <w:p w14:paraId="1C009F8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بسته آزمون حاکمیت و مجوز (Governance and Authorization Test Pack)</w:t>
            </w:r>
          </w:p>
        </w:tc>
      </w:tr>
    </w:tbl>
    <w:p w14:paraId="034A0422"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گیت خروج فصل ۲ «تصویب حقوق تصمیم و ماتریس اختیار» است. همه تصمیم‌های پایلوت باید پاسخ‌گو، مسئول، ورودی، سقف، جانشین، مسیر اعتراض و اثر سیستمی داشته باشند؛ نقش‌های حساس آزمون تفکیک وظایف را بگذرانند؛ و سه تصمیم نمونه از هویت تا اجرا بدون داده خارج از سامانه بازسازی شوند.</w:t>
      </w:r>
    </w:p>
    <w:p w14:paraId="498D3F61" w14:textId="77777777" w:rsidR="00D776BA" w:rsidRPr="00BC7B7D" w:rsidRDefault="00000000" w:rsidP="00BC7B7D">
      <w:pPr>
        <w:jc w:val="right"/>
        <w:bidi w:val="1"/>
      </w:pPr>
      <w:r>
        <w:rPr>
          <w:rFonts w:ascii="Tahoma" w:hAnsi="Tahoma" w:cs="Tahoma"/>
        </w:rPr>
        <w:t>منابع مبنا: چشم‌انداز ساخت نو نسخه ۱٫۱، معماری جامع مدل کسب‌وکار نسخه ۳٫۰ و فصل حاکمیت نسخه پیشین هندبوک. حدود نمایندگی، آثار الزام‌آور تصمیم و الزامات انطباق باید در طراحی حقوقی حوزه فعالیت تأیید شوند.</w:t>
      </w:r>
    </w:p>
    <w:p w14:paraId="4AC53A77" w14:textId="77777777" w:rsidR="00D776BA" w:rsidRPr="00BC7B7D" w:rsidRDefault="00000000" w:rsidP="00BC7B7D">
      <w:pPr>
        <w:spacing w:after="0"/>
        <w:jc w:val="right"/>
        <w:sectPr w:rsidR="00D776BA" w:rsidRPr="00BC7B7D">
          <w:headerReference w:type="default" r:id="rId16"/>
          <w:footerReference w:type="default" r:id="rId17"/>
          <w:headerReference w:type="first" r:id="rId18"/>
          <w:footerReference w:type="first" r:id="rId19"/>
          <w:pgSz w:w="11906" w:h="16838"/>
          <w:pgMar w:top="3240" w:right="1440" w:bottom="1440" w:left="1440" w:header="720" w:footer="720" w:gutter="0"/>
          <w:cols w:space="720"/>
          <w:formProt w:val="0"/>
          <w:docGrid w:linePitch="360"/>
        </w:sectPr>
        <w:bidi w:val="1"/>
      </w:pPr>
      <w:r w:rsidRPr="00BC7B7D">
        <w:rPr>
          <w:rFonts w:ascii="Tahoma" w:hAnsi="Tahoma" w:cs="Tahoma"/>
          <w:sz w:val="4"/>
        </w:rPr>
        <w:t xml:space="preserve"> </w:t>
      </w:r>
    </w:p>
    <w:p w14:paraId="0B60C9FD" w14:textId="77777777" w:rsidR="00D776BA" w:rsidRPr="00BC7B7D" w:rsidRDefault="00000000" w:rsidP="00BC7B7D">
      <w:pPr>
        <w:pStyle w:val="Heading1"/>
        <w:spacing w:before="0" w:after="80"/>
        <w:jc w:val="right"/>
        <w:rPr>
          <w:rFonts w:cs="B Nazanin"/>
        </w:rPr>
        <w:bidi w:val="1"/>
      </w:pPr>
      <w:r>
        <w:rPr>
          <w:rFonts w:ascii="Tahoma" w:hAnsi="Tahoma" w:cs="Tahoma"/>
          <w:color w:val="000000"/>
        </w:rPr>
        <w:t>فصل ۳ | چرخه عمر سه مسیر و دروازه‌های عملیاتی</w:t>
      </w:r>
    </w:p>
    <w:p w14:paraId="1B31B1D3" w14:textId="77777777" w:rsidR="00D776BA" w:rsidRPr="00BC7B7D" w:rsidRDefault="00D776BA" w:rsidP="00BC7B7D">
      <w:pPr>
        <w:keepNext/>
        <w:pBdr>
          <w:bottom w:val="single" w:sz="12" w:space="1" w:color="2E74B5"/>
        </w:pBdr>
        <w:jc w:val="right"/>
        <w:bidi w:val="1"/>
      </w:pPr>
    </w:p>
    <w:p w14:paraId="5C7FA6FF" w14:textId="77777777" w:rsidR="00D776BA" w:rsidRPr="00BC7B7D" w:rsidRDefault="00000000" w:rsidP="00BC7B7D">
      <w:pPr>
        <w:pStyle w:val="SakhtNoLead"/>
        <w:spacing w:after="140"/>
        <w:jc w:val="right"/>
        <w:rPr>
          <w:rFonts w:cs="B Nazanin"/>
        </w:rPr>
        <w:bidi w:val="1"/>
      </w:pPr>
      <w:r>
        <w:rPr>
          <w:rFonts w:ascii="Tahoma" w:hAnsi="Tahoma" w:cs="Tahoma"/>
        </w:rPr>
        <w:t>این فصل سه lifecycle مستقل را از ورودی تا close-out تعریف می‌کند و conversion را به‌عنوان رویداد حاکمیتی می‌شناسد. هیچ Order، Trade یا Project با تغییر چند فیلد به دیگری تبدیل نمی‌شود؛ پرونده مقصد جدید و lineage حفظ‌شده لازم است.</w:t>
      </w:r>
    </w:p>
    <w:p w14:paraId="28365915" w14:textId="77777777" w:rsidR="00D776BA" w:rsidRPr="00BC7B7D" w:rsidRDefault="00000000" w:rsidP="00BC7B7D">
      <w:pPr>
        <w:jc w:val="right"/>
        <w:bidi w:val="1"/>
      </w:pPr>
      <w:r>
        <w:rPr>
          <w:rFonts w:ascii="Tahoma" w:hAnsi="Tahoma" w:cs="Tahoma"/>
        </w:rPr>
        <w:t>مبنای طراحی: چشم‌انداز ساخت نو نسخه ۱٫۱  |  معماری جامع مدل کسب‌وکار نسخه ۳٫۰  |  ماشین وضعیت (State Machine)  |  مدیریت مرحله‌ای (Stage-Gate)  |  زنجیره شواهد تا تسویه (Evidence-to-Settlement Chain)</w:t>
      </w:r>
    </w:p>
    <w:p w14:paraId="4804494E" w14:textId="77777777" w:rsidR="00D776BA" w:rsidRPr="00BC7B7D" w:rsidRDefault="00000000" w:rsidP="00BC7B7D">
      <w:pPr>
        <w:pStyle w:val="Heading2"/>
        <w:jc w:val="right"/>
        <w:rPr>
          <w:rFonts w:cs="B Nazanin"/>
        </w:rPr>
        <w:bidi w:val="1"/>
      </w:pPr>
      <w:r>
        <w:rPr>
          <w:rFonts w:ascii="Tahoma" w:hAnsi="Tahoma" w:cs="Tahoma"/>
          <w:color w:val="000000"/>
        </w:rPr>
        <w:t>۳.۱ معماری چرخه عمر و اصل جداسازی</w:t>
      </w:r>
    </w:p>
    <w:p w14:paraId="677D0488" w14:textId="77777777" w:rsidR="00D776BA" w:rsidRPr="00BC7B7D" w:rsidRDefault="00000000" w:rsidP="00BC7B7D">
      <w:pPr>
        <w:jc w:val="right"/>
        <w:bidi w:val="1"/>
      </w:pPr>
      <w:r w:rsidRPr="00BC7B7D">
        <w:rPr>
          <w:rFonts w:ascii="Tahoma" w:eastAsia="Tahoma" w:hAnsi="Tahoma" w:cs="Tahoma"/>
          <w:rtl/>
        </w:rPr>
        <w:t>چرخه عمر، مسیر مجاز تغییر تعهد و ریسک را تعریف می‌کند. در مدل قبلی، مراحل پروژه ستون فقرات همه عملیات بودند؛ سند جدید نشان می‌دهد سفارش محدود به چرخه کوتاه سفارش و ایفای تعهد نیاز دارد و پروژه ساختمانی به چرخه قراردادی و مرحله‌ای. یک نمای مدیریتی می‌تواند هر دو را کنار هم نشان دهد، اما موتور وضعیت و قواعد خروج آن‌ها یکی نیست.</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550"/>
        <w:gridCol w:w="2600"/>
        <w:gridCol w:w="2700"/>
        <w:gridCol w:w="2510"/>
      </w:tblGrid>
      <w:tr w:rsidR="00D776BA" w:rsidRPr="00BC7B7D" w14:paraId="182AB0B2" w14:textId="77777777">
        <w:trPr>
          <w:cantSplit/>
          <w:tblHeader/>
          <w:jc w:val="center"/>
          <w:tblHeader w:val="true"/>
          <w:tblHeader w:val="true"/>
          <w:tblHeader w:val="true"/>
        </w:trPr>
        <w:tc>
          <w:tcPr>
            <w:tcW w:w="1550" w:type="dxa"/>
            <w:shd w:val="clear" w:color="auto" w:fill="173B5F"/>
            <w:tcMar>
              <w:top w:w="90" w:type="dxa"/>
              <w:left w:w="120" w:type="dxa"/>
              <w:bottom w:w="90" w:type="dxa"/>
              <w:right w:w="120" w:type="dxa"/>
              <w:start w:w="90" w:type="dxa"/>
              <w:end w:w="90" w:type="dxa"/>
            </w:tcMar>
            <w:vAlign w:val="center"/>
          </w:tcPr>
          <w:p>
            <w:pPr>
              <w:jc w:val="right"/>
              <w:bidi w:val="1"/>
            </w:pPr>
            <w:r>
              <w:rPr>
                <w:rFonts w:ascii="Tahoma" w:hAnsi="Tahoma" w:cs="Tahoma"/>
                <w:b/>
                <w:color w:val="FFFFFF"/>
                <w:sz w:val="17"/>
              </w:rPr>
              <w:t>Route</w:t>
            </w:r>
          </w:p>
        </w:tc>
        <w:tc>
          <w:tcPr>
            <w:tcW w:w="2600" w:type="dxa"/>
            <w:shd w:val="clear" w:color="auto" w:fill="173B5F"/>
            <w:tcMar>
              <w:top w:w="90" w:type="dxa"/>
              <w:left w:w="120" w:type="dxa"/>
              <w:bottom w:w="90" w:type="dxa"/>
              <w:right w:w="120" w:type="dxa"/>
              <w:start w:w="90" w:type="dxa"/>
              <w:end w:w="90" w:type="dxa"/>
            </w:tcMar>
            <w:vAlign w:val="center"/>
          </w:tcPr>
          <w:p>
            <w:pPr>
              <w:jc w:val="right"/>
              <w:bidi w:val="1"/>
            </w:pPr>
            <w:r>
              <w:rPr>
                <w:rFonts w:ascii="Tahoma" w:hAnsi="Tahoma" w:cs="Tahoma"/>
                <w:b/>
                <w:color w:val="FFFFFF"/>
                <w:sz w:val="17"/>
              </w:rPr>
              <w:t>واحد و تعهد</w:t>
            </w:r>
          </w:p>
        </w:tc>
        <w:tc>
          <w:tcPr>
            <w:tcW w:w="2700" w:type="dxa"/>
            <w:shd w:val="clear" w:color="auto" w:fill="173B5F"/>
            <w:tcMar>
              <w:top w:w="90" w:type="dxa"/>
              <w:left w:w="120" w:type="dxa"/>
              <w:bottom w:w="90" w:type="dxa"/>
              <w:right w:w="120" w:type="dxa"/>
              <w:start w:w="90" w:type="dxa"/>
              <w:end w:w="90" w:type="dxa"/>
            </w:tcMar>
            <w:vAlign w:val="center"/>
          </w:tcPr>
          <w:p>
            <w:pPr>
              <w:jc w:val="right"/>
              <w:bidi w:val="1"/>
            </w:pPr>
            <w:r>
              <w:rPr>
                <w:rFonts w:ascii="Tahoma" w:hAnsi="Tahoma" w:cs="Tahoma"/>
                <w:b/>
                <w:color w:val="FFFFFF"/>
                <w:sz w:val="17"/>
              </w:rPr>
              <w:t>اثبات و نقطه مالی</w:t>
            </w:r>
          </w:p>
        </w:tc>
        <w:tc>
          <w:tcPr>
            <w:tcW w:w="2510" w:type="dxa"/>
            <w:shd w:val="clear" w:color="auto" w:fill="173B5F"/>
            <w:tcMar>
              <w:top w:w="90" w:type="dxa"/>
              <w:left w:w="120" w:type="dxa"/>
              <w:bottom w:w="90" w:type="dxa"/>
              <w:right w:w="120" w:type="dxa"/>
              <w:start w:w="90" w:type="dxa"/>
              <w:end w:w="90" w:type="dxa"/>
            </w:tcMar>
            <w:vAlign w:val="center"/>
          </w:tcPr>
          <w:p>
            <w:pPr>
              <w:jc w:val="right"/>
              <w:bidi w:val="1"/>
            </w:pPr>
            <w:r>
              <w:rPr>
                <w:rFonts w:ascii="Tahoma" w:hAnsi="Tahoma" w:cs="Tahoma"/>
                <w:b/>
                <w:color w:val="FFFFFF"/>
                <w:sz w:val="17"/>
              </w:rPr>
              <w:t>پایان</w:t>
            </w:r>
          </w:p>
        </w:tc>
      </w:tr>
      <w:tr w:rsidR="00D776BA" w:rsidRPr="00BC7B7D" w14:paraId="76FE0B77" w14:textId="77777777">
        <w:trPr>
          <w:cantSplit/>
          <w:jc w:val="center"/>
        </w:trPr>
        <w:tc>
          <w:tcPr>
            <w:tcW w:w="1550" w:type="dxa"/>
            <w:shd w:val="clear" w:color="auto" w:fill="E8EEF5"/>
            <w:vAlign w:val="center"/>
            <w:tcMar>
              <w:top w:w="90" w:type="dxa"/>
              <w:start w:w="90" w:type="dxa"/>
              <w:bottom w:w="90" w:type="dxa"/>
              <w:end w:w="90" w:type="dxa"/>
            </w:tcMar>
          </w:tcPr>
          <w:p>
            <w:pPr>
              <w:jc w:val="right"/>
              <w:bidi w:val="1"/>
            </w:pPr>
            <w:r>
              <w:rPr>
                <w:rFonts w:ascii="Tahoma" w:hAnsi="Tahoma" w:cs="Tahoma"/>
                <w:b w:val="0"/>
                <w:sz w:val="17"/>
              </w:rPr>
              <w:t>۱ B2C</w:t>
            </w:r>
          </w:p>
        </w:tc>
        <w:tc>
          <w:tcPr>
            <w:tcW w:w="2600" w:type="dxa"/>
            <w:vAlign w:val="center"/>
            <w:tcMar>
              <w:top w:w="90" w:type="dxa"/>
              <w:start w:w="90" w:type="dxa"/>
              <w:bottom w:w="90" w:type="dxa"/>
              <w:end w:w="90" w:type="dxa"/>
            </w:tcMar>
          </w:tcPr>
          <w:p>
            <w:pPr>
              <w:jc w:val="right"/>
              <w:bidi w:val="1"/>
            </w:pPr>
            <w:r>
              <w:rPr>
                <w:rFonts w:ascii="Tahoma" w:hAnsi="Tahoma" w:cs="Tahoma"/>
                <w:b w:val="0"/>
                <w:sz w:val="17"/>
              </w:rPr>
              <w:t>Order و شرایط خرید</w:t>
            </w:r>
          </w:p>
        </w:tc>
        <w:tc>
          <w:tcPr>
            <w:tcW w:w="2700" w:type="dxa"/>
            <w:vAlign w:val="center"/>
            <w:tcMar>
              <w:top w:w="90" w:type="dxa"/>
              <w:start w:w="90" w:type="dxa"/>
              <w:bottom w:w="90" w:type="dxa"/>
              <w:end w:w="90" w:type="dxa"/>
            </w:tcMar>
          </w:tcPr>
          <w:p>
            <w:pPr>
              <w:jc w:val="right"/>
              <w:bidi w:val="1"/>
            </w:pPr>
            <w:r>
              <w:rPr>
                <w:rFonts w:ascii="Tahoma" w:hAnsi="Tahoma" w:cs="Tahoma"/>
                <w:b w:val="0"/>
                <w:sz w:val="17"/>
              </w:rPr>
              <w:t>Delivery/Acceptance و مبلغ سفارش</w:t>
            </w:r>
          </w:p>
        </w:tc>
        <w:tc>
          <w:tcPr>
            <w:tcW w:w="2510" w:type="dxa"/>
            <w:vAlign w:val="center"/>
            <w:tcMar>
              <w:top w:w="90" w:type="dxa"/>
              <w:start w:w="90" w:type="dxa"/>
              <w:bottom w:w="90" w:type="dxa"/>
              <w:end w:w="90" w:type="dxa"/>
            </w:tcMar>
          </w:tcPr>
          <w:p>
            <w:pPr>
              <w:jc w:val="right"/>
              <w:bidi w:val="1"/>
            </w:pPr>
            <w:r>
              <w:rPr>
                <w:rFonts w:ascii="Tahoma" w:hAnsi="Tahoma" w:cs="Tahoma"/>
                <w:b w:val="0"/>
                <w:sz w:val="17"/>
              </w:rPr>
              <w:t>تسویه و پایان بازپرداخت/ضمانت</w:t>
            </w:r>
          </w:p>
        </w:tc>
      </w:tr>
      <w:tr w:rsidR="00D776BA" w:rsidRPr="00BC7B7D" w14:paraId="5450702B" w14:textId="77777777">
        <w:trPr>
          <w:cantSplit/>
          <w:jc w:val="center"/>
        </w:trPr>
        <w:tc>
          <w:tcPr>
            <w:tcW w:w="1550" w:type="dxa"/>
            <w:shd w:val="clear" w:color="auto" w:fill="F5F8FA"/>
            <w:vAlign w:val="center"/>
            <w:tcMar>
              <w:top w:w="90" w:type="dxa"/>
              <w:start w:w="90" w:type="dxa"/>
              <w:bottom w:w="90" w:type="dxa"/>
              <w:end w:w="90" w:type="dxa"/>
            </w:tcMar>
          </w:tcPr>
          <w:p>
            <w:pPr>
              <w:jc w:val="right"/>
              <w:bidi w:val="1"/>
            </w:pPr>
            <w:r>
              <w:rPr>
                <w:rFonts w:ascii="Tahoma" w:hAnsi="Tahoma" w:cs="Tahoma"/>
                <w:b w:val="0"/>
                <w:sz w:val="17"/>
              </w:rPr>
              <w:t>۲ B2B</w:t>
            </w:r>
          </w:p>
        </w:tc>
        <w:tc>
          <w:tcPr>
            <w:tcW w:w="2600" w:type="dxa"/>
            <w:vAlign w:val="center"/>
            <w:tcMar>
              <w:top w:w="90" w:type="dxa"/>
              <w:start w:w="90" w:type="dxa"/>
              <w:bottom w:w="90" w:type="dxa"/>
              <w:end w:w="90" w:type="dxa"/>
            </w:tcMar>
            <w:shd w:fill="F5F8FA"/>
          </w:tcPr>
          <w:p>
            <w:pPr>
              <w:jc w:val="right"/>
              <w:bidi w:val="1"/>
            </w:pPr>
            <w:r>
              <w:rPr>
                <w:rFonts w:ascii="Tahoma" w:hAnsi="Tahoma" w:cs="Tahoma"/>
                <w:b w:val="0"/>
                <w:sz w:val="17"/>
              </w:rPr>
              <w:t>Account PO Invoice و حد</w:t>
            </w:r>
          </w:p>
        </w:tc>
        <w:tc>
          <w:tcPr>
            <w:tcW w:w="2700" w:type="dxa"/>
            <w:vAlign w:val="center"/>
            <w:tcMar>
              <w:top w:w="90" w:type="dxa"/>
              <w:start w:w="90" w:type="dxa"/>
              <w:bottom w:w="90" w:type="dxa"/>
              <w:end w:w="90" w:type="dxa"/>
            </w:tcMar>
            <w:shd w:fill="F5F8FA"/>
          </w:tcPr>
          <w:p>
            <w:pPr>
              <w:jc w:val="right"/>
              <w:bidi w:val="1"/>
            </w:pPr>
            <w:r>
              <w:rPr>
                <w:rFonts w:ascii="Tahoma" w:hAnsi="Tahoma" w:cs="Tahoma"/>
                <w:b w:val="0"/>
                <w:sz w:val="17"/>
              </w:rPr>
              <w:t>Receipt/Match و Eligible Invoice</w:t>
            </w:r>
          </w:p>
        </w:tc>
        <w:tc>
          <w:tcPr>
            <w:tcW w:w="2510" w:type="dxa"/>
            <w:vAlign w:val="center"/>
            <w:tcMar>
              <w:top w:w="90" w:type="dxa"/>
              <w:start w:w="90" w:type="dxa"/>
              <w:bottom w:w="90" w:type="dxa"/>
              <w:end w:w="90" w:type="dxa"/>
            </w:tcMar>
            <w:shd w:fill="F5F8FA"/>
          </w:tcPr>
          <w:p>
            <w:pPr>
              <w:jc w:val="right"/>
              <w:bidi w:val="1"/>
            </w:pPr>
            <w:r>
              <w:rPr>
                <w:rFonts w:ascii="Tahoma" w:hAnsi="Tahoma" w:cs="Tahoma"/>
                <w:b w:val="0"/>
                <w:sz w:val="17"/>
              </w:rPr>
              <w:t>وصول reconciliation و احیای حد</w:t>
            </w:r>
          </w:p>
        </w:tc>
      </w:tr>
      <w:tr w:rsidR="00D776BA" w:rsidRPr="00BC7B7D" w14:paraId="6FCA4D24" w14:textId="77777777">
        <w:trPr>
          <w:cantSplit/>
          <w:jc w:val="center"/>
        </w:trPr>
        <w:tc>
          <w:tcPr>
            <w:tcW w:w="1550" w:type="dxa"/>
            <w:shd w:val="clear" w:color="auto" w:fill="E8EEF5"/>
            <w:vAlign w:val="center"/>
            <w:tcMar>
              <w:top w:w="90" w:type="dxa"/>
              <w:start w:w="90" w:type="dxa"/>
              <w:bottom w:w="90" w:type="dxa"/>
              <w:end w:w="90" w:type="dxa"/>
            </w:tcMar>
          </w:tcPr>
          <w:p>
            <w:pPr>
              <w:jc w:val="right"/>
              <w:bidi w:val="1"/>
            </w:pPr>
            <w:r>
              <w:rPr>
                <w:rFonts w:ascii="Tahoma" w:hAnsi="Tahoma" w:cs="Tahoma"/>
                <w:b w:val="0"/>
                <w:sz w:val="17"/>
              </w:rPr>
              <w:t>۳ Project</w:t>
            </w:r>
          </w:p>
        </w:tc>
        <w:tc>
          <w:tcPr>
            <w:tcW w:w="2600" w:type="dxa"/>
            <w:vAlign w:val="center"/>
            <w:tcMar>
              <w:top w:w="90" w:type="dxa"/>
              <w:start w:w="90" w:type="dxa"/>
              <w:bottom w:w="90" w:type="dxa"/>
              <w:end w:w="90" w:type="dxa"/>
            </w:tcMar>
          </w:tcPr>
          <w:p>
            <w:pPr>
              <w:jc w:val="right"/>
              <w:bidi w:val="1"/>
            </w:pPr>
            <w:r>
              <w:rPr>
                <w:rFonts w:ascii="Tahoma" w:hAnsi="Tahoma" w:cs="Tahoma"/>
                <w:b w:val="0"/>
                <w:sz w:val="17"/>
              </w:rPr>
              <w:t>Project Contract Package و baseline</w:t>
            </w:r>
          </w:p>
        </w:tc>
        <w:tc>
          <w:tcPr>
            <w:tcW w:w="2700" w:type="dxa"/>
            <w:vAlign w:val="center"/>
            <w:tcMar>
              <w:top w:w="90" w:type="dxa"/>
              <w:start w:w="90" w:type="dxa"/>
              <w:bottom w:w="90" w:type="dxa"/>
              <w:end w:w="90" w:type="dxa"/>
            </w:tcMar>
          </w:tcPr>
          <w:p>
            <w:pPr>
              <w:jc w:val="right"/>
              <w:bidi w:val="1"/>
            </w:pPr>
            <w:r>
              <w:rPr>
                <w:rFonts w:ascii="Tahoma" w:hAnsi="Tahoma" w:cs="Tahoma"/>
                <w:b w:val="0"/>
                <w:sz w:val="17"/>
              </w:rPr>
              <w:t>Progress/QC/Certificate و مبلغ واجد</w:t>
            </w:r>
          </w:p>
        </w:tc>
        <w:tc>
          <w:tcPr>
            <w:tcW w:w="2510" w:type="dxa"/>
            <w:vAlign w:val="center"/>
            <w:tcMar>
              <w:top w:w="90" w:type="dxa"/>
              <w:start w:w="90" w:type="dxa"/>
              <w:bottom w:w="90" w:type="dxa"/>
              <w:end w:w="90" w:type="dxa"/>
            </w:tcMar>
          </w:tcPr>
          <w:p>
            <w:pPr>
              <w:jc w:val="right"/>
              <w:bidi w:val="1"/>
            </w:pPr>
            <w:r>
              <w:rPr>
                <w:rFonts w:ascii="Tahoma" w:hAnsi="Tahoma" w:cs="Tahoma"/>
                <w:b w:val="0"/>
                <w:sz w:val="17"/>
              </w:rPr>
              <w:t>تحویل حساب نهایی و اختتام</w:t>
            </w:r>
          </w:p>
        </w:tc>
      </w:tr>
    </w:tbl>
    <w:p w14:paraId="30AB4D62" w14:textId="77777777" w:rsidR="00D776BA" w:rsidRPr="00BC7B7D" w:rsidRDefault="00000000" w:rsidP="00BC7B7D">
      <w:pPr>
        <w:jc w:val="right"/>
        <w:bidi w:val="1"/>
      </w:pPr>
      <w:r w:rsidRPr="00BC7B7D">
        <w:rPr>
          <w:rFonts w:ascii="Tahoma" w:eastAsia="Tahoma" w:hAnsi="Tahoma" w:cs="Tahoma"/>
          <w:rtl/>
        </w:rPr>
        <w:t>هر وضعیت چهار جزء دارد: شرط ورود، اقدامات مجاز، حداقل شاهد و شرط خروج. نام وضعیت بدون این اجزا قابل پیاده‌سازی نیست. پرونده‌ای که شرط خروج را ندارد، در همان وضعیت می‌ماند و با کد کمبود به مالک اقدام ارجاع می‌شود؛ مدیر سامانه نمی‌تواند برای عبور از صف، وضعیت را دستی تغییر دهد.</w:t>
      </w:r>
    </w:p>
    <w:p w14:paraId="36C48524" w14:textId="77777777" w:rsidR="00D776BA" w:rsidRPr="00BC7B7D" w:rsidRDefault="00000000" w:rsidP="00BC7B7D">
      <w:pPr>
        <w:keepLines/>
        <w:jc w:val="right"/>
        <w:bidi w:val="1"/>
      </w:pPr>
      <w:r>
        <w:rPr>
          <w:rFonts w:ascii="Tahoma" w:hAnsi="Tahoma" w:cs="Tahoma"/>
        </w:rPr>
        <w:t>جمع‌بندی و تصمیم: مالک محصول باید دو ماشین وضعیت را مستقل تصویب و فقط رویدادها و خدمات مشترک را همسان کند. معیار پذیرش، نبود وضعیت مشترکی است که معنای مالی یا قراردادی متفاوت سه مسیر را زیر یک نام پنهان کند.</w:t>
      </w:r>
    </w:p>
    <w:p w14:paraId="2C348D12" w14:textId="77777777" w:rsidR="00D776BA" w:rsidRPr="00BC7B7D" w:rsidRDefault="00000000" w:rsidP="00BC7B7D">
      <w:pPr>
        <w:pStyle w:val="Heading2"/>
        <w:jc w:val="right"/>
        <w:rPr>
          <w:rFonts w:cs="B Nazanin"/>
        </w:rPr>
        <w:bidi w:val="1"/>
      </w:pPr>
      <w:r>
        <w:rPr>
          <w:rFonts w:ascii="Tahoma" w:hAnsi="Tahoma" w:cs="Tahoma"/>
          <w:color w:val="000000"/>
        </w:rPr>
        <w:t>۳.۲ پذیرش نیاز و تصمیم مسیر</w:t>
      </w:r>
    </w:p>
    <w:p w14:paraId="7714C0F4" w14:textId="77777777" w:rsidR="00D776BA" w:rsidRPr="00BC7B7D" w:rsidRDefault="00000000" w:rsidP="00BC7B7D">
      <w:pPr>
        <w:jc w:val="right"/>
        <w:bidi w:val="1"/>
      </w:pPr>
      <w:r>
        <w:rPr>
          <w:rFonts w:ascii="Tahoma" w:hAnsi="Tahoma" w:cs="Tahoma"/>
        </w:rPr>
        <w:t>چرخه هر سه مسیر از یک ورودی ساختاریافته آغاز می‌شود: درخواست‌کننده، نتیجه مورد انتظار، مکان، اقلام یا خدمات، زمان، بودجه/توان پرداخت، طرف‌های شناخته‌شده و نوع پذیرش. سامانه پیش از تکمیل این داده‌ها فقط پیش‌نویس می‌سازد؛ زیرا طبقه‌بندی بدون شناخت تعهد و معیار نتیجه، تصمیم قابل دفاعی نیست.</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550"/>
        <w:gridCol w:w="2600"/>
        <w:gridCol w:w="1800"/>
        <w:gridCol w:w="1700"/>
        <w:gridCol w:w="1710"/>
      </w:tblGrid>
      <w:tr w:rsidR="00D776BA" w:rsidRPr="00BC7B7D" w14:paraId="30C2FD2E" w14:textId="77777777">
        <w:trPr>
          <w:cantSplit/>
          <w:tblHeader/>
          <w:jc w:val="center"/>
          <w:tblHeader w:val="true"/>
          <w:tblHeader w:val="true"/>
        </w:trPr>
        <w:tc>
          <w:tcPr>
            <w:tcW w:w="1550" w:type="dxa"/>
            <w:shd w:val="clear" w:color="auto" w:fill="173B5F"/>
            <w:tcMar>
              <w:top w:w="90" w:type="dxa"/>
              <w:left w:w="120" w:type="dxa"/>
              <w:bottom w:w="90" w:type="dxa"/>
              <w:right w:w="120" w:type="dxa"/>
              <w:start w:w="90" w:type="dxa"/>
              <w:end w:w="90" w:type="dxa"/>
            </w:tcMar>
            <w:vAlign w:val="center"/>
          </w:tcPr>
          <w:p w14:paraId="723B538A"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گام پذیرش</w:t>
            </w:r>
          </w:p>
        </w:tc>
        <w:tc>
          <w:tcPr>
            <w:tcW w:w="2600" w:type="dxa"/>
            <w:shd w:val="clear" w:color="auto" w:fill="173B5F"/>
            <w:tcMar>
              <w:top w:w="90" w:type="dxa"/>
              <w:left w:w="120" w:type="dxa"/>
              <w:bottom w:w="90" w:type="dxa"/>
              <w:right w:w="120" w:type="dxa"/>
              <w:start w:w="90" w:type="dxa"/>
              <w:end w:w="90" w:type="dxa"/>
            </w:tcMar>
            <w:vAlign w:val="center"/>
          </w:tcPr>
          <w:p w14:paraId="6900BB8F"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داده/شاهد</w:t>
            </w:r>
          </w:p>
        </w:tc>
        <w:tc>
          <w:tcPr>
            <w:tcW w:w="1800" w:type="dxa"/>
            <w:shd w:val="clear" w:color="auto" w:fill="173B5F"/>
            <w:tcMar>
              <w:top w:w="90" w:type="dxa"/>
              <w:left w:w="120" w:type="dxa"/>
              <w:bottom w:w="90" w:type="dxa"/>
              <w:right w:w="120" w:type="dxa"/>
              <w:start w:w="90" w:type="dxa"/>
              <w:end w:w="90" w:type="dxa"/>
            </w:tcMar>
            <w:vAlign w:val="center"/>
          </w:tcPr>
          <w:p w14:paraId="5C28427A"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تصمیم</w:t>
            </w:r>
          </w:p>
        </w:tc>
        <w:tc>
          <w:tcPr>
            <w:tcW w:w="1700" w:type="dxa"/>
            <w:shd w:val="clear" w:color="auto" w:fill="173B5F"/>
            <w:tcMar>
              <w:top w:w="90" w:type="dxa"/>
              <w:left w:w="120" w:type="dxa"/>
              <w:bottom w:w="90" w:type="dxa"/>
              <w:right w:w="120" w:type="dxa"/>
              <w:start w:w="90" w:type="dxa"/>
              <w:end w:w="90" w:type="dxa"/>
            </w:tcMar>
            <w:vAlign w:val="center"/>
          </w:tcPr>
          <w:p w14:paraId="0F8B20E2"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مالک</w:t>
            </w:r>
          </w:p>
        </w:tc>
        <w:tc>
          <w:tcPr>
            <w:tcW w:w="1710" w:type="dxa"/>
            <w:shd w:val="clear" w:color="auto" w:fill="173B5F"/>
            <w:tcMar>
              <w:top w:w="90" w:type="dxa"/>
              <w:left w:w="120" w:type="dxa"/>
              <w:bottom w:w="90" w:type="dxa"/>
              <w:right w:w="120" w:type="dxa"/>
              <w:start w:w="90" w:type="dxa"/>
              <w:end w:w="90" w:type="dxa"/>
            </w:tcMar>
            <w:vAlign w:val="center"/>
          </w:tcPr>
          <w:p w14:paraId="67793A6B"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خروجی</w:t>
            </w:r>
          </w:p>
        </w:tc>
      </w:tr>
      <w:tr w:rsidR="00D776BA" w:rsidRPr="00BC7B7D" w14:paraId="54679F79" w14:textId="77777777">
        <w:trPr>
          <w:cantSplit/>
          <w:jc w:val="center"/>
        </w:trPr>
        <w:tc>
          <w:tcPr>
            <w:tcW w:w="1550" w:type="dxa"/>
            <w:shd w:val="clear" w:color="auto" w:fill="E8EEF5"/>
            <w:vAlign w:val="center"/>
            <w:tcMar>
              <w:top w:w="90" w:type="dxa"/>
              <w:start w:w="90" w:type="dxa"/>
              <w:bottom w:w="90" w:type="dxa"/>
              <w:end w:w="90" w:type="dxa"/>
            </w:tcMar>
          </w:tcPr>
          <w:p w14:paraId="43778D2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ثبت نیاز</w:t>
            </w:r>
          </w:p>
        </w:tc>
        <w:tc>
          <w:tcPr>
            <w:tcW w:w="2600" w:type="dxa"/>
            <w:vAlign w:val="center"/>
            <w:tcMar>
              <w:top w:w="90" w:type="dxa"/>
              <w:start w:w="90" w:type="dxa"/>
              <w:bottom w:w="90" w:type="dxa"/>
              <w:end w:w="90" w:type="dxa"/>
            </w:tcMar>
          </w:tcPr>
          <w:p w14:paraId="5C6FCB6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هویت، شرح، محل، زمان و برآورد</w:t>
            </w:r>
          </w:p>
        </w:tc>
        <w:tc>
          <w:tcPr>
            <w:tcW w:w="1800" w:type="dxa"/>
            <w:vAlign w:val="center"/>
            <w:tcMar>
              <w:top w:w="90" w:type="dxa"/>
              <w:start w:w="90" w:type="dxa"/>
              <w:bottom w:w="90" w:type="dxa"/>
              <w:end w:w="90" w:type="dxa"/>
            </w:tcMar>
          </w:tcPr>
          <w:p w14:paraId="47DB9A1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کفایت اولیه</w:t>
            </w:r>
          </w:p>
        </w:tc>
        <w:tc>
          <w:tcPr>
            <w:tcW w:w="1700" w:type="dxa"/>
            <w:vAlign w:val="center"/>
            <w:tcMar>
              <w:top w:w="90" w:type="dxa"/>
              <w:start w:w="90" w:type="dxa"/>
              <w:bottom w:w="90" w:type="dxa"/>
              <w:end w:w="90" w:type="dxa"/>
            </w:tcMar>
          </w:tcPr>
          <w:p w14:paraId="4EB261F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درخواست‌کننده/عملیات</w:t>
            </w:r>
          </w:p>
        </w:tc>
        <w:tc>
          <w:tcPr>
            <w:tcW w:w="1710" w:type="dxa"/>
            <w:vAlign w:val="center"/>
            <w:tcMar>
              <w:top w:w="90" w:type="dxa"/>
              <w:start w:w="90" w:type="dxa"/>
              <w:bottom w:w="90" w:type="dxa"/>
              <w:end w:w="90" w:type="dxa"/>
            </w:tcMar>
          </w:tcPr>
          <w:p w14:paraId="2C65B1E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شناسه درخواست</w:t>
            </w:r>
          </w:p>
        </w:tc>
      </w:tr>
      <w:tr w:rsidR="00D776BA" w:rsidRPr="00BC7B7D" w14:paraId="12654BF2" w14:textId="77777777">
        <w:trPr>
          <w:cantSplit/>
          <w:jc w:val="center"/>
        </w:trPr>
        <w:tc>
          <w:tcPr>
            <w:tcW w:w="1550" w:type="dxa"/>
            <w:shd w:val="clear" w:color="auto" w:fill="F5F8FA"/>
            <w:vAlign w:val="center"/>
            <w:tcMar>
              <w:top w:w="90" w:type="dxa"/>
              <w:start w:w="90" w:type="dxa"/>
              <w:bottom w:w="90" w:type="dxa"/>
              <w:end w:w="90" w:type="dxa"/>
            </w:tcMar>
          </w:tcPr>
          <w:p w14:paraId="265DBEA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رفع ابهام</w:t>
            </w:r>
          </w:p>
        </w:tc>
        <w:tc>
          <w:tcPr>
            <w:tcW w:w="2600" w:type="dxa"/>
            <w:vAlign w:val="center"/>
            <w:tcMar>
              <w:top w:w="90" w:type="dxa"/>
              <w:start w:w="90" w:type="dxa"/>
              <w:bottom w:w="90" w:type="dxa"/>
              <w:end w:w="90" w:type="dxa"/>
            </w:tcMar>
            <w:shd w:fill="F5F8FA"/>
          </w:tcPr>
          <w:p w14:paraId="7567AA0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پرسش‌ها، تصویر/نقشه و معیار نتیجه</w:t>
            </w:r>
          </w:p>
        </w:tc>
        <w:tc>
          <w:tcPr>
            <w:tcW w:w="1800" w:type="dxa"/>
            <w:vAlign w:val="center"/>
            <w:tcMar>
              <w:top w:w="90" w:type="dxa"/>
              <w:start w:w="90" w:type="dxa"/>
              <w:bottom w:w="90" w:type="dxa"/>
              <w:end w:w="90" w:type="dxa"/>
            </w:tcMar>
            <w:shd w:fill="F5F8FA"/>
          </w:tcPr>
          <w:p w14:paraId="24F3234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قابل توصیف‌بودن</w:t>
            </w:r>
          </w:p>
        </w:tc>
        <w:tc>
          <w:tcPr>
            <w:tcW w:w="1700" w:type="dxa"/>
            <w:vAlign w:val="center"/>
            <w:tcMar>
              <w:top w:w="90" w:type="dxa"/>
              <w:start w:w="90" w:type="dxa"/>
              <w:bottom w:w="90" w:type="dxa"/>
              <w:end w:w="90" w:type="dxa"/>
            </w:tcMar>
            <w:shd w:fill="F5F8FA"/>
          </w:tcPr>
          <w:p w14:paraId="1E9CB54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کارشناس دسته/خدمت</w:t>
            </w:r>
          </w:p>
        </w:tc>
        <w:tc>
          <w:tcPr>
            <w:tcW w:w="1710" w:type="dxa"/>
            <w:vAlign w:val="center"/>
            <w:tcMar>
              <w:top w:w="90" w:type="dxa"/>
              <w:start w:w="90" w:type="dxa"/>
              <w:bottom w:w="90" w:type="dxa"/>
              <w:end w:w="90" w:type="dxa"/>
            </w:tcMar>
            <w:shd w:fill="F5F8FA"/>
          </w:tcPr>
          <w:p w14:paraId="7CE2586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نسخه نیاز</w:t>
            </w:r>
          </w:p>
        </w:tc>
      </w:tr>
      <w:tr w:rsidR="00D776BA" w:rsidRPr="00BC7B7D" w14:paraId="2B6A3ACC" w14:textId="77777777">
        <w:trPr>
          <w:cantSplit/>
          <w:jc w:val="center"/>
        </w:trPr>
        <w:tc>
          <w:tcPr>
            <w:tcW w:w="1550" w:type="dxa"/>
            <w:shd w:val="clear" w:color="auto" w:fill="E8EEF5"/>
            <w:vAlign w:val="center"/>
            <w:tcMar>
              <w:top w:w="90" w:type="dxa"/>
              <w:start w:w="90" w:type="dxa"/>
              <w:bottom w:w="90" w:type="dxa"/>
              <w:end w:w="90" w:type="dxa"/>
            </w:tcMar>
          </w:tcPr>
          <w:p w14:paraId="531F3A2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کنترل اهلیت</w:t>
            </w:r>
          </w:p>
        </w:tc>
        <w:tc>
          <w:tcPr>
            <w:tcW w:w="2600" w:type="dxa"/>
            <w:vAlign w:val="center"/>
            <w:tcMar>
              <w:top w:w="90" w:type="dxa"/>
              <w:start w:w="90" w:type="dxa"/>
              <w:bottom w:w="90" w:type="dxa"/>
              <w:end w:w="90" w:type="dxa"/>
            </w:tcMar>
          </w:tcPr>
          <w:p w14:paraId="7006258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عضویت، اختیار، حساب و محدودیت</w:t>
            </w:r>
          </w:p>
        </w:tc>
        <w:tc>
          <w:tcPr>
            <w:tcW w:w="1800" w:type="dxa"/>
            <w:vAlign w:val="center"/>
            <w:tcMar>
              <w:top w:w="90" w:type="dxa"/>
              <w:start w:w="90" w:type="dxa"/>
              <w:bottom w:w="90" w:type="dxa"/>
              <w:end w:w="90" w:type="dxa"/>
            </w:tcMar>
          </w:tcPr>
          <w:p w14:paraId="36DAC3E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اجازه ادامه</w:t>
            </w:r>
          </w:p>
        </w:tc>
        <w:tc>
          <w:tcPr>
            <w:tcW w:w="1700" w:type="dxa"/>
            <w:vAlign w:val="center"/>
            <w:tcMar>
              <w:top w:w="90" w:type="dxa"/>
              <w:start w:w="90" w:type="dxa"/>
              <w:bottom w:w="90" w:type="dxa"/>
              <w:end w:w="90" w:type="dxa"/>
            </w:tcMar>
          </w:tcPr>
          <w:p w14:paraId="019B15C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انطباق/موتور سیاست</w:t>
            </w:r>
          </w:p>
        </w:tc>
        <w:tc>
          <w:tcPr>
            <w:tcW w:w="1710" w:type="dxa"/>
            <w:vAlign w:val="center"/>
            <w:tcMar>
              <w:top w:w="90" w:type="dxa"/>
              <w:start w:w="90" w:type="dxa"/>
              <w:bottom w:w="90" w:type="dxa"/>
              <w:end w:w="90" w:type="dxa"/>
            </w:tcMar>
          </w:tcPr>
          <w:p w14:paraId="359EE2A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نتیجه اهلیت</w:t>
            </w:r>
          </w:p>
        </w:tc>
      </w:tr>
      <w:tr w:rsidR="00D776BA" w:rsidRPr="00BC7B7D" w14:paraId="0AEA3728" w14:textId="77777777">
        <w:trPr>
          <w:cantSplit/>
          <w:jc w:val="center"/>
        </w:trPr>
        <w:tc>
          <w:tcPr>
            <w:tcW w:w="1550" w:type="dxa"/>
            <w:shd w:val="clear" w:color="auto" w:fill="F5F8FA"/>
            <w:vAlign w:val="center"/>
            <w:tcMar>
              <w:top w:w="90" w:type="dxa"/>
              <w:start w:w="90" w:type="dxa"/>
              <w:bottom w:w="90" w:type="dxa"/>
              <w:end w:w="90" w:type="dxa"/>
            </w:tcMar>
          </w:tcPr>
          <w:p w14:paraId="255E7B6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طبقه‌بندی</w:t>
            </w:r>
          </w:p>
        </w:tc>
        <w:tc>
          <w:tcPr>
            <w:tcW w:w="2600" w:type="dxa"/>
            <w:vAlign w:val="center"/>
            <w:tcMar>
              <w:top w:w="90" w:type="dxa"/>
              <w:start w:w="90" w:type="dxa"/>
              <w:bottom w:w="90" w:type="dxa"/>
              <w:end w:w="90" w:type="dxa"/>
            </w:tcMar>
            <w:shd w:fill="F5F8FA"/>
          </w:tcPr>
          <w:p w14:paraId="34B0E95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مبلغ، مدت، طرف، بسته، کنترل و قرارداد</w:t>
            </w:r>
          </w:p>
        </w:tc>
        <w:tc>
          <w:tcPr>
            <w:tcW w:w="1800" w:type="dxa"/>
            <w:vAlign w:val="center"/>
            <w:tcMar>
              <w:top w:w="90" w:type="dxa"/>
              <w:start w:w="90" w:type="dxa"/>
              <w:bottom w:w="90" w:type="dxa"/>
              <w:end w:w="90" w:type="dxa"/>
            </w:tcMar>
            <w:shd w:fill="F5F8FA"/>
          </w:tcPr>
          <w:p w14:paraId="01F4C763" w14:textId="77777777" w:rsidR="00D776BA" w:rsidRPr="00BC7B7D" w:rsidRDefault="00000000" w:rsidP="00BC7B7D">
            <w:pPr>
              <w:pStyle w:val="SakhtNoTableText"/>
              <w:jc w:val="right"/>
              <w:rPr>
                <w:rFonts w:cs="B Nazanin"/>
              </w:rPr>
              <w:bidi w:val="1"/>
            </w:pPr>
            <w:r>
              <w:rPr>
                <w:rFonts w:ascii="Tahoma" w:hAnsi="Tahoma" w:cs="Tahoma"/>
                <w:b w:val="0"/>
                <w:sz w:val="17"/>
              </w:rPr>
              <w:t>مسیر ۱/مسیر ۳/رد</w:t>
            </w:r>
          </w:p>
        </w:tc>
        <w:tc>
          <w:tcPr>
            <w:tcW w:w="1700" w:type="dxa"/>
            <w:vAlign w:val="center"/>
            <w:tcMar>
              <w:top w:w="90" w:type="dxa"/>
              <w:start w:w="90" w:type="dxa"/>
              <w:bottom w:w="90" w:type="dxa"/>
              <w:end w:w="90" w:type="dxa"/>
            </w:tcMar>
            <w:shd w:fill="F5F8FA"/>
          </w:tcPr>
          <w:p w14:paraId="2691E27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قاعده + بازبین در موارد مرزی</w:t>
            </w:r>
          </w:p>
        </w:tc>
        <w:tc>
          <w:tcPr>
            <w:tcW w:w="1710" w:type="dxa"/>
            <w:vAlign w:val="center"/>
            <w:tcMar>
              <w:top w:w="90" w:type="dxa"/>
              <w:start w:w="90" w:type="dxa"/>
              <w:bottom w:w="90" w:type="dxa"/>
              <w:end w:w="90" w:type="dxa"/>
            </w:tcMar>
            <w:shd w:fill="F5F8FA"/>
          </w:tcPr>
          <w:p w14:paraId="45A94C8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تصمیم مسیر و کد دلیل</w:t>
            </w:r>
          </w:p>
        </w:tc>
      </w:tr>
      <w:tr w:rsidR="00D776BA" w:rsidRPr="00BC7B7D" w14:paraId="2B08031B" w14:textId="77777777">
        <w:trPr>
          <w:cantSplit/>
          <w:jc w:val="center"/>
        </w:trPr>
        <w:tc>
          <w:tcPr>
            <w:tcW w:w="1550" w:type="dxa"/>
            <w:shd w:val="clear" w:color="auto" w:fill="E8EEF5"/>
            <w:vAlign w:val="center"/>
            <w:tcMar>
              <w:top w:w="90" w:type="dxa"/>
              <w:start w:w="90" w:type="dxa"/>
              <w:bottom w:w="90" w:type="dxa"/>
              <w:end w:w="90" w:type="dxa"/>
            </w:tcMar>
          </w:tcPr>
          <w:p w14:paraId="5652B80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پذیرش دامنه خدمت</w:t>
            </w:r>
          </w:p>
        </w:tc>
        <w:tc>
          <w:tcPr>
            <w:tcW w:w="2600" w:type="dxa"/>
            <w:vAlign w:val="center"/>
            <w:tcMar>
              <w:top w:w="90" w:type="dxa"/>
              <w:start w:w="90" w:type="dxa"/>
              <w:bottom w:w="90" w:type="dxa"/>
              <w:end w:w="90" w:type="dxa"/>
            </w:tcMar>
          </w:tcPr>
          <w:p w14:paraId="3E6A846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خدمت فعال، هزینه و حدود مسئولیت</w:t>
            </w:r>
          </w:p>
        </w:tc>
        <w:tc>
          <w:tcPr>
            <w:tcW w:w="1800" w:type="dxa"/>
            <w:vAlign w:val="center"/>
            <w:tcMar>
              <w:top w:w="90" w:type="dxa"/>
              <w:start w:w="90" w:type="dxa"/>
              <w:bottom w:w="90" w:type="dxa"/>
              <w:end w:w="90" w:type="dxa"/>
            </w:tcMar>
          </w:tcPr>
          <w:p w14:paraId="1765AB6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شروع خدمت</w:t>
            </w:r>
          </w:p>
        </w:tc>
        <w:tc>
          <w:tcPr>
            <w:tcW w:w="1700" w:type="dxa"/>
            <w:vAlign w:val="center"/>
            <w:tcMar>
              <w:top w:w="90" w:type="dxa"/>
              <w:start w:w="90" w:type="dxa"/>
              <w:bottom w:w="90" w:type="dxa"/>
              <w:end w:w="90" w:type="dxa"/>
            </w:tcMar>
          </w:tcPr>
          <w:p w14:paraId="326C3A7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مشتری/ساخت نو</w:t>
            </w:r>
          </w:p>
        </w:tc>
        <w:tc>
          <w:tcPr>
            <w:tcW w:w="1710" w:type="dxa"/>
            <w:vAlign w:val="center"/>
            <w:tcMar>
              <w:top w:w="90" w:type="dxa"/>
              <w:start w:w="90" w:type="dxa"/>
              <w:bottom w:w="90" w:type="dxa"/>
              <w:end w:w="90" w:type="dxa"/>
            </w:tcMar>
          </w:tcPr>
          <w:p w14:paraId="7D0B069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پرونده فعال مسیر</w:t>
            </w:r>
          </w:p>
        </w:tc>
      </w:tr>
    </w:tbl>
    <w:p w14:paraId="6D6BE438" w14:textId="77777777" w:rsidR="00D776BA" w:rsidRPr="00BC7B7D" w:rsidRDefault="00000000" w:rsidP="00BC7B7D">
      <w:pPr>
        <w:jc w:val="right"/>
        <w:bidi w:val="1"/>
      </w:pPr>
      <w:r w:rsidRPr="00BC7B7D">
        <w:rPr>
          <w:rFonts w:ascii="Tahoma" w:eastAsia="Tahoma" w:hAnsi="Tahoma" w:cs="Tahoma"/>
          <w:rtl/>
        </w:rPr>
        <w:t>پرونده مرزی به صف بازبینی می‌رود، نه اینکه به‌طور پیش‌فرض وارد مسیر ساده‌تر شود. بازبین فقط از گزینه‌های تعریف‌شده انتخاب می‌کند و دلیل، داده مؤثر و تاریخ انقضای تصمیم را ثبت می‌کند. اگر دامنه بعداً تغییر کند، موتور طبقه‌بندی دوباره اجرا و در صورت عبور از حد، دروازه تبدیل فعال می‌شود.</w:t>
      </w:r>
    </w:p>
    <w:p w14:paraId="5F1F2823"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مدیر عملیات ورودی باید فرم نیاز و قواعد طبقه‌بندی را برای دو نمونه پایلوت نهایی کند. معیار پذیرش، طبقه‌بندی قابل تکرار پرونده عادی، مرزی و ناقص همراه با دلیل و اقدام بعدی روشن است.</w:t>
      </w:r>
    </w:p>
    <w:p w14:paraId="4953A0DA" w14:textId="77777777" w:rsidR="00D776BA" w:rsidRPr="00BC7B7D" w:rsidRDefault="00000000" w:rsidP="00BC7B7D">
      <w:pPr>
        <w:pStyle w:val="Heading2"/>
        <w:jc w:val="right"/>
        <w:rPr>
          <w:rFonts w:cs="B Nazanin"/>
        </w:rPr>
        <w:bidi w:val="1"/>
      </w:pPr>
      <w:r>
        <w:rPr>
          <w:rFonts w:ascii="Tahoma" w:hAnsi="Tahoma" w:cs="Tahoma"/>
          <w:color w:val="000000"/>
        </w:rPr>
        <w:t>۳.۳ ماشین وضعیت مرجع مسیر ۱</w:t>
      </w:r>
    </w:p>
    <w:p w14:paraId="284EB8BE" w14:textId="77777777" w:rsidR="00D776BA" w:rsidRPr="00BC7B7D" w:rsidRDefault="00000000" w:rsidP="00BC7B7D">
      <w:pPr>
        <w:jc w:val="right"/>
        <w:bidi w:val="1"/>
      </w:pPr>
      <w:r w:rsidRPr="00BC7B7D">
        <w:rPr>
          <w:rFonts w:ascii="Tahoma" w:eastAsia="Tahoma" w:hAnsi="Tahoma" w:cs="Tahoma"/>
          <w:rtl/>
        </w:rPr>
        <w:t>مسیر ۱ یک چرخه کوتاه و پرحجم است، اما «کوتاه» به معنی حذف وضعیت‌های کنترل نیست. ماشین وضعیت پیشنهادی، سفارش و خدمت را تا حد امکان مشترک نگه می‌دارد و در مرحله ایفای تعهد، نوع کالا یا خدمت را تفکیک می‌کند.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800"/>
        <w:gridCol w:w="2650"/>
        <w:gridCol w:w="2700"/>
        <w:gridCol w:w="2210"/>
      </w:tblGrid>
      <w:tr w:rsidR="00D776BA" w:rsidRPr="00BC7B7D" w14:paraId="458A16BB" w14:textId="77777777">
        <w:trPr>
          <w:cantSplit/>
          <w:tblHeader/>
          <w:jc w:val="center"/>
          <w:tblHeader w:val="true"/>
          <w:tblHeader w:val="true"/>
        </w:trPr>
        <w:tc>
          <w:tcPr>
            <w:tcW w:w="1800" w:type="dxa"/>
            <w:shd w:val="clear" w:color="auto" w:fill="173B5F"/>
            <w:tcMar>
              <w:top w:w="90" w:type="dxa"/>
              <w:left w:w="120" w:type="dxa"/>
              <w:bottom w:w="90" w:type="dxa"/>
              <w:right w:w="120" w:type="dxa"/>
              <w:start w:w="90" w:type="dxa"/>
              <w:end w:w="90" w:type="dxa"/>
            </w:tcMar>
            <w:vAlign w:val="center"/>
          </w:tcPr>
          <w:p w14:paraId="6F1219ED"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وضعیت</w:t>
            </w:r>
          </w:p>
        </w:tc>
        <w:tc>
          <w:tcPr>
            <w:tcW w:w="2650" w:type="dxa"/>
            <w:shd w:val="clear" w:color="auto" w:fill="173B5F"/>
            <w:tcMar>
              <w:top w:w="90" w:type="dxa"/>
              <w:left w:w="120" w:type="dxa"/>
              <w:bottom w:w="90" w:type="dxa"/>
              <w:right w:w="120" w:type="dxa"/>
              <w:start w:w="90" w:type="dxa"/>
              <w:end w:w="90" w:type="dxa"/>
            </w:tcMar>
            <w:vAlign w:val="center"/>
          </w:tcPr>
          <w:p w14:paraId="24798F30"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شرط ورود</w:t>
            </w:r>
          </w:p>
        </w:tc>
        <w:tc>
          <w:tcPr>
            <w:tcW w:w="2700" w:type="dxa"/>
            <w:shd w:val="clear" w:color="auto" w:fill="173B5F"/>
            <w:tcMar>
              <w:top w:w="90" w:type="dxa"/>
              <w:left w:w="120" w:type="dxa"/>
              <w:bottom w:w="90" w:type="dxa"/>
              <w:right w:w="120" w:type="dxa"/>
              <w:start w:w="90" w:type="dxa"/>
              <w:end w:w="90" w:type="dxa"/>
            </w:tcMar>
            <w:vAlign w:val="center"/>
          </w:tcPr>
          <w:p w14:paraId="6676E21A"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اقدام مجاز</w:t>
            </w:r>
          </w:p>
        </w:tc>
        <w:tc>
          <w:tcPr>
            <w:tcW w:w="2210" w:type="dxa"/>
            <w:shd w:val="clear" w:color="auto" w:fill="173B5F"/>
            <w:tcMar>
              <w:top w:w="90" w:type="dxa"/>
              <w:left w:w="120" w:type="dxa"/>
              <w:bottom w:w="90" w:type="dxa"/>
              <w:right w:w="120" w:type="dxa"/>
              <w:start w:w="90" w:type="dxa"/>
              <w:end w:w="90" w:type="dxa"/>
            </w:tcMar>
            <w:vAlign w:val="center"/>
          </w:tcPr>
          <w:p w14:paraId="79CCEC17"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شرط خروج/رویداد</w:t>
            </w:r>
          </w:p>
        </w:tc>
      </w:tr>
      <w:tr w:rsidR="00D776BA" w:rsidRPr="00BC7B7D" w14:paraId="4448AE62" w14:textId="77777777">
        <w:trPr>
          <w:cantSplit/>
          <w:jc w:val="center"/>
        </w:trPr>
        <w:tc>
          <w:tcPr>
            <w:tcW w:w="1800" w:type="dxa"/>
            <w:shd w:val="clear" w:color="auto" w:fill="E8F3E8"/>
            <w:vAlign w:val="center"/>
            <w:tcMar>
              <w:top w:w="90" w:type="dxa"/>
              <w:start w:w="90" w:type="dxa"/>
              <w:bottom w:w="90" w:type="dxa"/>
              <w:end w:w="90" w:type="dxa"/>
            </w:tcMar>
          </w:tcPr>
          <w:p w14:paraId="5D96DED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پیش‌نویس نیاز</w:t>
            </w:r>
          </w:p>
        </w:tc>
        <w:tc>
          <w:tcPr>
            <w:tcW w:w="2650" w:type="dxa"/>
            <w:vAlign w:val="center"/>
            <w:tcMar>
              <w:top w:w="90" w:type="dxa"/>
              <w:start w:w="90" w:type="dxa"/>
              <w:bottom w:w="90" w:type="dxa"/>
              <w:end w:w="90" w:type="dxa"/>
            </w:tcMar>
          </w:tcPr>
          <w:p w14:paraId="7FEF04C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شناسه و درخواست‌کننده</w:t>
            </w:r>
          </w:p>
        </w:tc>
        <w:tc>
          <w:tcPr>
            <w:tcW w:w="2700" w:type="dxa"/>
            <w:vAlign w:val="center"/>
            <w:tcMar>
              <w:top w:w="90" w:type="dxa"/>
              <w:start w:w="90" w:type="dxa"/>
              <w:bottom w:w="90" w:type="dxa"/>
              <w:end w:w="90" w:type="dxa"/>
            </w:tcMar>
          </w:tcPr>
          <w:p w14:paraId="0F97A5C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تکمیل/حذف پیش‌نویس بدون اثر</w:t>
            </w:r>
          </w:p>
        </w:tc>
        <w:tc>
          <w:tcPr>
            <w:tcW w:w="2210" w:type="dxa"/>
            <w:vAlign w:val="center"/>
            <w:tcMar>
              <w:top w:w="90" w:type="dxa"/>
              <w:start w:w="90" w:type="dxa"/>
              <w:bottom w:w="90" w:type="dxa"/>
              <w:end w:w="90" w:type="dxa"/>
            </w:tcMar>
          </w:tcPr>
          <w:p w14:paraId="47C0A36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ثبت نیاز کامل</w:t>
            </w:r>
          </w:p>
        </w:tc>
      </w:tr>
      <w:tr w:rsidR="00D776BA" w:rsidRPr="00BC7B7D" w14:paraId="57921D2A" w14:textId="77777777">
        <w:trPr>
          <w:cantSplit/>
          <w:jc w:val="center"/>
        </w:trPr>
        <w:tc>
          <w:tcPr>
            <w:tcW w:w="1800" w:type="dxa"/>
            <w:shd w:val="clear" w:color="auto" w:fill="F5F8FA"/>
            <w:vAlign w:val="center"/>
            <w:tcMar>
              <w:top w:w="90" w:type="dxa"/>
              <w:start w:w="90" w:type="dxa"/>
              <w:bottom w:w="90" w:type="dxa"/>
              <w:end w:w="90" w:type="dxa"/>
            </w:tcMar>
          </w:tcPr>
          <w:p w14:paraId="3356BFE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طبقه‌بندی‌شده</w:t>
            </w:r>
          </w:p>
        </w:tc>
        <w:tc>
          <w:tcPr>
            <w:tcW w:w="2650" w:type="dxa"/>
            <w:vAlign w:val="center"/>
            <w:tcMar>
              <w:top w:w="90" w:type="dxa"/>
              <w:start w:w="90" w:type="dxa"/>
              <w:bottom w:w="90" w:type="dxa"/>
              <w:end w:w="90" w:type="dxa"/>
            </w:tcMar>
            <w:shd w:fill="F5F8FA"/>
          </w:tcPr>
          <w:p w14:paraId="220C62F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داده حداقلی و تصمیم مسیر ۱</w:t>
            </w:r>
          </w:p>
        </w:tc>
        <w:tc>
          <w:tcPr>
            <w:tcW w:w="2700" w:type="dxa"/>
            <w:vAlign w:val="center"/>
            <w:tcMar>
              <w:top w:w="90" w:type="dxa"/>
              <w:start w:w="90" w:type="dxa"/>
              <w:bottom w:w="90" w:type="dxa"/>
              <w:end w:w="90" w:type="dxa"/>
            </w:tcMar>
            <w:shd w:fill="F5F8FA"/>
          </w:tcPr>
          <w:p w14:paraId="503CC4F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انتخاب خدمت و بودجه</w:t>
            </w:r>
          </w:p>
        </w:tc>
        <w:tc>
          <w:tcPr>
            <w:tcW w:w="2210" w:type="dxa"/>
            <w:vAlign w:val="center"/>
            <w:tcMar>
              <w:top w:w="90" w:type="dxa"/>
              <w:start w:w="90" w:type="dxa"/>
              <w:bottom w:w="90" w:type="dxa"/>
              <w:end w:w="90" w:type="dxa"/>
            </w:tcMar>
            <w:shd w:fill="F5F8FA"/>
          </w:tcPr>
          <w:p w14:paraId="465C220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پذیرش خدمت</w:t>
            </w:r>
          </w:p>
        </w:tc>
      </w:tr>
      <w:tr w:rsidR="00D776BA" w:rsidRPr="00BC7B7D" w14:paraId="0FE6B1B5" w14:textId="77777777">
        <w:trPr>
          <w:cantSplit/>
          <w:jc w:val="center"/>
        </w:trPr>
        <w:tc>
          <w:tcPr>
            <w:tcW w:w="1800" w:type="dxa"/>
            <w:shd w:val="clear" w:color="auto" w:fill="E8F3E8"/>
            <w:vAlign w:val="center"/>
            <w:tcMar>
              <w:top w:w="90" w:type="dxa"/>
              <w:start w:w="90" w:type="dxa"/>
              <w:bottom w:w="90" w:type="dxa"/>
              <w:end w:w="90" w:type="dxa"/>
            </w:tcMar>
          </w:tcPr>
          <w:p w14:paraId="1B75BE0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در حال تأمین/انتخاب</w:t>
            </w:r>
          </w:p>
        </w:tc>
        <w:tc>
          <w:tcPr>
            <w:tcW w:w="2650" w:type="dxa"/>
            <w:vAlign w:val="center"/>
            <w:tcMar>
              <w:top w:w="90" w:type="dxa"/>
              <w:start w:w="90" w:type="dxa"/>
              <w:bottom w:w="90" w:type="dxa"/>
              <w:end w:w="90" w:type="dxa"/>
            </w:tcMar>
          </w:tcPr>
          <w:p w14:paraId="0F090B3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نیاز و معیار انتخاب</w:t>
            </w:r>
          </w:p>
        </w:tc>
        <w:tc>
          <w:tcPr>
            <w:tcW w:w="2700" w:type="dxa"/>
            <w:vAlign w:val="center"/>
            <w:tcMar>
              <w:top w:w="90" w:type="dxa"/>
              <w:start w:w="90" w:type="dxa"/>
              <w:bottom w:w="90" w:type="dxa"/>
              <w:end w:w="90" w:type="dxa"/>
            </w:tcMar>
          </w:tcPr>
          <w:p w14:paraId="68FFCE3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استعلام، پیشنهاد و ارزیابی</w:t>
            </w:r>
          </w:p>
        </w:tc>
        <w:tc>
          <w:tcPr>
            <w:tcW w:w="2210" w:type="dxa"/>
            <w:vAlign w:val="center"/>
            <w:tcMar>
              <w:top w:w="90" w:type="dxa"/>
              <w:start w:w="90" w:type="dxa"/>
              <w:bottom w:w="90" w:type="dxa"/>
              <w:end w:w="90" w:type="dxa"/>
            </w:tcMar>
          </w:tcPr>
          <w:p w14:paraId="3896E54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انتخاب طرف با اختیار معتبر</w:t>
            </w:r>
          </w:p>
        </w:tc>
      </w:tr>
      <w:tr w:rsidR="00D776BA" w:rsidRPr="00BC7B7D" w14:paraId="6AA75025" w14:textId="77777777">
        <w:trPr>
          <w:cantSplit/>
          <w:jc w:val="center"/>
        </w:trPr>
        <w:tc>
          <w:tcPr>
            <w:tcW w:w="1800" w:type="dxa"/>
            <w:shd w:val="clear" w:color="auto" w:fill="F5F8FA"/>
            <w:vAlign w:val="center"/>
            <w:tcMar>
              <w:top w:w="90" w:type="dxa"/>
              <w:start w:w="90" w:type="dxa"/>
              <w:bottom w:w="90" w:type="dxa"/>
              <w:end w:w="90" w:type="dxa"/>
            </w:tcMar>
          </w:tcPr>
          <w:p w14:paraId="203C293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متعهد/سفارش‌شده</w:t>
            </w:r>
          </w:p>
        </w:tc>
        <w:tc>
          <w:tcPr>
            <w:tcW w:w="2650" w:type="dxa"/>
            <w:vAlign w:val="center"/>
            <w:tcMar>
              <w:top w:w="90" w:type="dxa"/>
              <w:start w:w="90" w:type="dxa"/>
              <w:bottom w:w="90" w:type="dxa"/>
              <w:end w:w="90" w:type="dxa"/>
            </w:tcMar>
            <w:shd w:fill="F5F8FA"/>
          </w:tcPr>
          <w:p w14:paraId="3F06399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سفارش/قرارداد خدمت و شرایط پرداخت</w:t>
            </w:r>
          </w:p>
        </w:tc>
        <w:tc>
          <w:tcPr>
            <w:tcW w:w="2700" w:type="dxa"/>
            <w:vAlign w:val="center"/>
            <w:tcMar>
              <w:top w:w="90" w:type="dxa"/>
              <w:start w:w="90" w:type="dxa"/>
              <w:bottom w:w="90" w:type="dxa"/>
              <w:end w:w="90" w:type="dxa"/>
            </w:tcMar>
            <w:shd w:fill="F5F8FA"/>
          </w:tcPr>
          <w:p w14:paraId="6CDC0D1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آماده‌سازی، لغو طبق شرایط</w:t>
            </w:r>
          </w:p>
        </w:tc>
        <w:tc>
          <w:tcPr>
            <w:tcW w:w="2210" w:type="dxa"/>
            <w:vAlign w:val="center"/>
            <w:tcMar>
              <w:top w:w="90" w:type="dxa"/>
              <w:start w:w="90" w:type="dxa"/>
              <w:bottom w:w="90" w:type="dxa"/>
              <w:end w:w="90" w:type="dxa"/>
            </w:tcMar>
            <w:shd w:fill="F5F8FA"/>
          </w:tcPr>
          <w:p w14:paraId="50EE8D1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پذیرش تعهد توسط عرضه‌کننده</w:t>
            </w:r>
          </w:p>
        </w:tc>
      </w:tr>
      <w:tr w:rsidR="00D776BA" w:rsidRPr="00BC7B7D" w14:paraId="1F6DF289" w14:textId="77777777">
        <w:trPr>
          <w:cantSplit/>
          <w:jc w:val="center"/>
        </w:trPr>
        <w:tc>
          <w:tcPr>
            <w:tcW w:w="1800" w:type="dxa"/>
            <w:shd w:val="clear" w:color="auto" w:fill="E8F3E8"/>
            <w:vAlign w:val="center"/>
            <w:tcMar>
              <w:top w:w="90" w:type="dxa"/>
              <w:start w:w="90" w:type="dxa"/>
              <w:bottom w:w="90" w:type="dxa"/>
              <w:end w:w="90" w:type="dxa"/>
            </w:tcMar>
          </w:tcPr>
          <w:p w14:paraId="2FBA7C6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در حال ایفای تعهد</w:t>
            </w:r>
          </w:p>
        </w:tc>
        <w:tc>
          <w:tcPr>
            <w:tcW w:w="2650" w:type="dxa"/>
            <w:vAlign w:val="center"/>
            <w:tcMar>
              <w:top w:w="90" w:type="dxa"/>
              <w:start w:w="90" w:type="dxa"/>
              <w:bottom w:w="90" w:type="dxa"/>
              <w:end w:w="90" w:type="dxa"/>
            </w:tcMar>
          </w:tcPr>
          <w:p w14:paraId="2043308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برنامه تحویل/اجرا</w:t>
            </w:r>
          </w:p>
        </w:tc>
        <w:tc>
          <w:tcPr>
            <w:tcW w:w="2700" w:type="dxa"/>
            <w:vAlign w:val="center"/>
            <w:tcMar>
              <w:top w:w="90" w:type="dxa"/>
              <w:start w:w="90" w:type="dxa"/>
              <w:bottom w:w="90" w:type="dxa"/>
              <w:end w:w="90" w:type="dxa"/>
            </w:tcMar>
          </w:tcPr>
          <w:p w14:paraId="4CAA160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ارسال، اجرا و ثبت شاهد</w:t>
            </w:r>
          </w:p>
        </w:tc>
        <w:tc>
          <w:tcPr>
            <w:tcW w:w="2210" w:type="dxa"/>
            <w:vAlign w:val="center"/>
            <w:tcMar>
              <w:top w:w="90" w:type="dxa"/>
              <w:start w:w="90" w:type="dxa"/>
              <w:bottom w:w="90" w:type="dxa"/>
              <w:end w:w="90" w:type="dxa"/>
            </w:tcMar>
          </w:tcPr>
          <w:p w14:paraId="341B894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اعلام تحویل یا تکمیل</w:t>
            </w:r>
          </w:p>
        </w:tc>
      </w:tr>
      <w:tr w:rsidR="00D776BA" w:rsidRPr="00BC7B7D" w14:paraId="08753A00" w14:textId="77777777">
        <w:trPr>
          <w:cantSplit/>
          <w:jc w:val="center"/>
        </w:trPr>
        <w:tc>
          <w:tcPr>
            <w:tcW w:w="1800" w:type="dxa"/>
            <w:shd w:val="clear" w:color="auto" w:fill="F5F8FA"/>
            <w:vAlign w:val="center"/>
            <w:tcMar>
              <w:top w:w="90" w:type="dxa"/>
              <w:start w:w="90" w:type="dxa"/>
              <w:bottom w:w="90" w:type="dxa"/>
              <w:end w:w="90" w:type="dxa"/>
            </w:tcMar>
          </w:tcPr>
          <w:p w14:paraId="57FE3CC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در انتظار پذیرش</w:t>
            </w:r>
          </w:p>
        </w:tc>
        <w:tc>
          <w:tcPr>
            <w:tcW w:w="2650" w:type="dxa"/>
            <w:vAlign w:val="center"/>
            <w:tcMar>
              <w:top w:w="90" w:type="dxa"/>
              <w:start w:w="90" w:type="dxa"/>
              <w:bottom w:w="90" w:type="dxa"/>
              <w:end w:w="90" w:type="dxa"/>
            </w:tcMar>
            <w:shd w:fill="F5F8FA"/>
          </w:tcPr>
          <w:p w14:paraId="4F6E4AF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بسته شاهد تحویل/خدمت</w:t>
            </w:r>
          </w:p>
        </w:tc>
        <w:tc>
          <w:tcPr>
            <w:tcW w:w="2700" w:type="dxa"/>
            <w:vAlign w:val="center"/>
            <w:tcMar>
              <w:top w:w="90" w:type="dxa"/>
              <w:start w:w="90" w:type="dxa"/>
              <w:bottom w:w="90" w:type="dxa"/>
              <w:end w:w="90" w:type="dxa"/>
            </w:tcMar>
            <w:shd w:fill="F5F8FA"/>
          </w:tcPr>
          <w:p w14:paraId="553E300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پذیرش، پذیرش جزئی، رد یا درخواست اصلاح</w:t>
            </w:r>
          </w:p>
        </w:tc>
        <w:tc>
          <w:tcPr>
            <w:tcW w:w="2210" w:type="dxa"/>
            <w:vAlign w:val="center"/>
            <w:tcMar>
              <w:top w:w="90" w:type="dxa"/>
              <w:start w:w="90" w:type="dxa"/>
              <w:bottom w:w="90" w:type="dxa"/>
              <w:end w:w="90" w:type="dxa"/>
            </w:tcMar>
            <w:shd w:fill="F5F8FA"/>
          </w:tcPr>
          <w:p w14:paraId="4DC48D8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نتیجه پذیرش</w:t>
            </w:r>
          </w:p>
        </w:tc>
      </w:tr>
      <w:tr w:rsidR="00D776BA" w:rsidRPr="00BC7B7D" w14:paraId="16E1B9B8" w14:textId="77777777">
        <w:trPr>
          <w:cantSplit/>
          <w:jc w:val="center"/>
        </w:trPr>
        <w:tc>
          <w:tcPr>
            <w:tcW w:w="1800" w:type="dxa"/>
            <w:shd w:val="clear" w:color="auto" w:fill="E8F3E8"/>
            <w:vAlign w:val="center"/>
            <w:tcMar>
              <w:top w:w="90" w:type="dxa"/>
              <w:start w:w="90" w:type="dxa"/>
              <w:bottom w:w="90" w:type="dxa"/>
              <w:end w:w="90" w:type="dxa"/>
            </w:tcMar>
          </w:tcPr>
          <w:p w14:paraId="143EC4F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lastRenderedPageBreak/>
              <w:t>واجد صورتحساب/پرداخت</w:t>
            </w:r>
          </w:p>
        </w:tc>
        <w:tc>
          <w:tcPr>
            <w:tcW w:w="2650" w:type="dxa"/>
            <w:vAlign w:val="center"/>
            <w:tcMar>
              <w:top w:w="90" w:type="dxa"/>
              <w:start w:w="90" w:type="dxa"/>
              <w:bottom w:w="90" w:type="dxa"/>
              <w:end w:w="90" w:type="dxa"/>
            </w:tcMar>
          </w:tcPr>
          <w:p w14:paraId="47168BE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مبلغ پذیرفته‌شده و فاکتور معتبر</w:t>
            </w:r>
          </w:p>
        </w:tc>
        <w:tc>
          <w:tcPr>
            <w:tcW w:w="2700" w:type="dxa"/>
            <w:vAlign w:val="center"/>
            <w:tcMar>
              <w:top w:w="90" w:type="dxa"/>
              <w:start w:w="90" w:type="dxa"/>
              <w:bottom w:w="90" w:type="dxa"/>
              <w:end w:w="90" w:type="dxa"/>
            </w:tcMar>
          </w:tcPr>
          <w:p w14:paraId="4701C66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درخواست اعتبار/پرداخت</w:t>
            </w:r>
          </w:p>
        </w:tc>
        <w:tc>
          <w:tcPr>
            <w:tcW w:w="2210" w:type="dxa"/>
            <w:vAlign w:val="center"/>
            <w:tcMar>
              <w:top w:w="90" w:type="dxa"/>
              <w:start w:w="90" w:type="dxa"/>
              <w:bottom w:w="90" w:type="dxa"/>
              <w:end w:w="90" w:type="dxa"/>
            </w:tcMar>
          </w:tcPr>
          <w:p w14:paraId="2A26359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تعهد و دستور معتبر</w:t>
            </w:r>
          </w:p>
        </w:tc>
      </w:tr>
      <w:tr w:rsidR="00D776BA" w:rsidRPr="00BC7B7D" w14:paraId="794D6DB2" w14:textId="77777777">
        <w:trPr>
          <w:cantSplit/>
          <w:jc w:val="center"/>
        </w:trPr>
        <w:tc>
          <w:tcPr>
            <w:tcW w:w="1800" w:type="dxa"/>
            <w:shd w:val="clear" w:color="auto" w:fill="F5F8FA"/>
            <w:vAlign w:val="center"/>
            <w:tcMar>
              <w:top w:w="90" w:type="dxa"/>
              <w:start w:w="90" w:type="dxa"/>
              <w:bottom w:w="90" w:type="dxa"/>
              <w:end w:w="90" w:type="dxa"/>
            </w:tcMar>
          </w:tcPr>
          <w:p w14:paraId="6C9E8A9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در حال تسویه</w:t>
            </w:r>
          </w:p>
        </w:tc>
        <w:tc>
          <w:tcPr>
            <w:tcW w:w="2650" w:type="dxa"/>
            <w:vAlign w:val="center"/>
            <w:tcMar>
              <w:top w:w="90" w:type="dxa"/>
              <w:start w:w="90" w:type="dxa"/>
              <w:bottom w:w="90" w:type="dxa"/>
              <w:end w:w="90" w:type="dxa"/>
            </w:tcMar>
            <w:shd w:fill="F5F8FA"/>
          </w:tcPr>
          <w:p w14:paraId="1938301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ارسال دستور یا ثبت سررسید</w:t>
            </w:r>
          </w:p>
        </w:tc>
        <w:tc>
          <w:tcPr>
            <w:tcW w:w="2700" w:type="dxa"/>
            <w:vAlign w:val="center"/>
            <w:tcMar>
              <w:top w:w="90" w:type="dxa"/>
              <w:start w:w="90" w:type="dxa"/>
              <w:bottom w:w="90" w:type="dxa"/>
              <w:end w:w="90" w:type="dxa"/>
            </w:tcMar>
            <w:shd w:fill="F5F8FA"/>
          </w:tcPr>
          <w:p w14:paraId="1B994C1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پیگیری پاسخ و تطبیق</w:t>
            </w:r>
          </w:p>
        </w:tc>
        <w:tc>
          <w:tcPr>
            <w:tcW w:w="2210" w:type="dxa"/>
            <w:vAlign w:val="center"/>
            <w:tcMar>
              <w:top w:w="90" w:type="dxa"/>
              <w:start w:w="90" w:type="dxa"/>
              <w:bottom w:w="90" w:type="dxa"/>
              <w:end w:w="90" w:type="dxa"/>
            </w:tcMar>
            <w:shd w:fill="F5F8FA"/>
          </w:tcPr>
          <w:p w14:paraId="63095D4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تسویه/مغایرت</w:t>
            </w:r>
          </w:p>
        </w:tc>
      </w:tr>
      <w:tr w:rsidR="00D776BA" w:rsidRPr="00BC7B7D" w14:paraId="0605868C" w14:textId="77777777">
        <w:trPr>
          <w:cantSplit/>
          <w:jc w:val="center"/>
        </w:trPr>
        <w:tc>
          <w:tcPr>
            <w:tcW w:w="1800" w:type="dxa"/>
            <w:shd w:val="clear" w:color="auto" w:fill="E8F3E8"/>
            <w:vAlign w:val="center"/>
            <w:tcMar>
              <w:top w:w="90" w:type="dxa"/>
              <w:start w:w="90" w:type="dxa"/>
              <w:bottom w:w="90" w:type="dxa"/>
              <w:end w:w="90" w:type="dxa"/>
            </w:tcMar>
          </w:tcPr>
          <w:p w14:paraId="2A76493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بسته</w:t>
            </w:r>
          </w:p>
        </w:tc>
        <w:tc>
          <w:tcPr>
            <w:tcW w:w="2650" w:type="dxa"/>
            <w:vAlign w:val="center"/>
            <w:tcMar>
              <w:top w:w="90" w:type="dxa"/>
              <w:start w:w="90" w:type="dxa"/>
              <w:bottom w:w="90" w:type="dxa"/>
              <w:end w:w="90" w:type="dxa"/>
            </w:tcMar>
          </w:tcPr>
          <w:p w14:paraId="16E4818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تسویه و تعیین تکلیف برگشت/اختلاف</w:t>
            </w:r>
          </w:p>
        </w:tc>
        <w:tc>
          <w:tcPr>
            <w:tcW w:w="2700" w:type="dxa"/>
            <w:vAlign w:val="center"/>
            <w:tcMar>
              <w:top w:w="90" w:type="dxa"/>
              <w:start w:w="90" w:type="dxa"/>
              <w:bottom w:w="90" w:type="dxa"/>
              <w:end w:w="90" w:type="dxa"/>
            </w:tcMar>
          </w:tcPr>
          <w:p w14:paraId="5748EB4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گزارش و نگهداری</w:t>
            </w:r>
          </w:p>
        </w:tc>
        <w:tc>
          <w:tcPr>
            <w:tcW w:w="2210" w:type="dxa"/>
            <w:vAlign w:val="center"/>
            <w:tcMar>
              <w:top w:w="90" w:type="dxa"/>
              <w:start w:w="90" w:type="dxa"/>
              <w:bottom w:w="90" w:type="dxa"/>
              <w:end w:w="90" w:type="dxa"/>
            </w:tcMar>
          </w:tcPr>
          <w:p w14:paraId="2376221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رویداد بازگشایی کنترل‌شده در صورت ادعا</w:t>
            </w:r>
          </w:p>
        </w:tc>
      </w:tr>
    </w:tbl>
    <w:p w14:paraId="1D076E52" w14:textId="77777777" w:rsidR="00D776BA" w:rsidRPr="00BC7B7D" w:rsidRDefault="00000000" w:rsidP="00BC7B7D">
      <w:pPr>
        <w:jc w:val="right"/>
        <w:bidi w:val="1"/>
      </w:pPr>
      <w:r w:rsidRPr="00BC7B7D">
        <w:rPr>
          <w:rFonts w:ascii="Tahoma" w:eastAsia="Tahoma" w:hAnsi="Tahoma" w:cs="Tahoma"/>
          <w:rtl/>
        </w:rPr>
        <w:t>لغو، رد، اختلاف و برگشت وضعیت‌های فرعی با مسیر جبران‌اند، نه حذف رکورد. برای مثال، لغو پس از ارسال باید هزینه حمل، مالکیت کالا و وجه پرداخت‌شده را تعیین تکلیف کند؛ سپس سفارش می‌تواند بسته شود. وضعیت «بسته» تنها وقتی مجاز است که مانده مالی و اقدام باز تعیین تکلیف شده باشد.</w:t>
      </w:r>
    </w:p>
    <w:p w14:paraId="412001E0"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مالک مسیر ۱ باید جدول گذار، نقش مجاز و کد دلیل هر خروج را تصویب کند. معیار پذیرش، اجرای سفارش کامل، پذیرش جزئی، لغو پس از تعهد و برگشت پس از تسویه بدون جهش یا حذف سابقه است.</w:t>
      </w:r>
    </w:p>
    <w:p w14:paraId="03F4D029" w14:textId="77777777" w:rsidR="00D776BA" w:rsidRPr="00BC7B7D" w:rsidRDefault="00000000" w:rsidP="00BC7B7D">
      <w:pPr>
        <w:pStyle w:val="Heading2"/>
        <w:jc w:val="right"/>
        <w:rPr>
          <w:rFonts w:cs="B Nazanin"/>
        </w:rPr>
        <w:bidi w:val="1"/>
      </w:pPr>
      <w:r>
        <w:rPr>
          <w:rFonts w:ascii="Tahoma" w:hAnsi="Tahoma" w:cs="Tahoma"/>
          <w:color w:val="000000"/>
        </w:rPr>
        <w:t>۳.۴ چرخه کالای مسیر ۱</w:t>
      </w:r>
    </w:p>
    <w:p w14:paraId="61E269F1" w14:textId="77777777" w:rsidR="00D776BA" w:rsidRPr="00BC7B7D" w:rsidRDefault="00000000" w:rsidP="00BC7B7D">
      <w:pPr>
        <w:jc w:val="right"/>
        <w:bidi w:val="1"/>
      </w:pPr>
      <w:r w:rsidRPr="00BC7B7D">
        <w:rPr>
          <w:rFonts w:ascii="Tahoma" w:eastAsia="Tahoma" w:hAnsi="Tahoma" w:cs="Tahoma"/>
          <w:rtl/>
        </w:rPr>
        <w:t>چرخه کالا از قلم سفارش پیروی می‌کند؛ زیرا یک سفارش می‌تواند چند قلم با تحویل و پذیرش متفاوت داشته باشد. وضعیت کل سفارش از تجمیع کنترل‌شده اقلام به دست می‌آید و نباید تحویل یک قلم، همه مبلغ را واجد پرداخت کند.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550"/>
        <w:gridCol w:w="2500"/>
        <w:gridCol w:w="2400"/>
        <w:gridCol w:w="1800"/>
        <w:gridCol w:w="1110"/>
      </w:tblGrid>
      <w:tr w:rsidR="00D776BA" w:rsidRPr="00BC7B7D" w14:paraId="35CB2CC4" w14:textId="77777777">
        <w:trPr>
          <w:cantSplit/>
          <w:tblHeader/>
          <w:jc w:val="center"/>
          <w:tblHeader w:val="true"/>
          <w:tblHeader w:val="true"/>
        </w:trPr>
        <w:tc>
          <w:tcPr>
            <w:tcW w:w="1550" w:type="dxa"/>
            <w:shd w:val="clear" w:color="auto" w:fill="173B5F"/>
            <w:tcMar>
              <w:top w:w="90" w:type="dxa"/>
              <w:left w:w="120" w:type="dxa"/>
              <w:bottom w:w="90" w:type="dxa"/>
              <w:right w:w="120" w:type="dxa"/>
              <w:start w:w="90" w:type="dxa"/>
              <w:end w:w="90" w:type="dxa"/>
            </w:tcMar>
            <w:vAlign w:val="center"/>
          </w:tcPr>
          <w:p w14:paraId="46073378"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مرحله</w:t>
            </w:r>
          </w:p>
        </w:tc>
        <w:tc>
          <w:tcPr>
            <w:tcW w:w="2500" w:type="dxa"/>
            <w:shd w:val="clear" w:color="auto" w:fill="173B5F"/>
            <w:tcMar>
              <w:top w:w="90" w:type="dxa"/>
              <w:left w:w="120" w:type="dxa"/>
              <w:bottom w:w="90" w:type="dxa"/>
              <w:right w:w="120" w:type="dxa"/>
              <w:start w:w="90" w:type="dxa"/>
              <w:end w:w="90" w:type="dxa"/>
            </w:tcMar>
            <w:vAlign w:val="center"/>
          </w:tcPr>
          <w:p w14:paraId="1D4E522C"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شاهد اجباری</w:t>
            </w:r>
          </w:p>
        </w:tc>
        <w:tc>
          <w:tcPr>
            <w:tcW w:w="2400" w:type="dxa"/>
            <w:shd w:val="clear" w:color="auto" w:fill="173B5F"/>
            <w:tcMar>
              <w:top w:w="90" w:type="dxa"/>
              <w:left w:w="120" w:type="dxa"/>
              <w:bottom w:w="90" w:type="dxa"/>
              <w:right w:w="120" w:type="dxa"/>
              <w:start w:w="90" w:type="dxa"/>
              <w:end w:w="90" w:type="dxa"/>
            </w:tcMar>
            <w:vAlign w:val="center"/>
          </w:tcPr>
          <w:p w14:paraId="60B311B6"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کنترل</w:t>
            </w:r>
          </w:p>
        </w:tc>
        <w:tc>
          <w:tcPr>
            <w:tcW w:w="1800" w:type="dxa"/>
            <w:shd w:val="clear" w:color="auto" w:fill="173B5F"/>
            <w:tcMar>
              <w:top w:w="90" w:type="dxa"/>
              <w:left w:w="120" w:type="dxa"/>
              <w:bottom w:w="90" w:type="dxa"/>
              <w:right w:w="120" w:type="dxa"/>
              <w:start w:w="90" w:type="dxa"/>
              <w:end w:w="90" w:type="dxa"/>
            </w:tcMar>
            <w:vAlign w:val="center"/>
          </w:tcPr>
          <w:p w14:paraId="50BB6801"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تصمیم/مالک</w:t>
            </w:r>
          </w:p>
        </w:tc>
        <w:tc>
          <w:tcPr>
            <w:tcW w:w="1110" w:type="dxa"/>
            <w:shd w:val="clear" w:color="auto" w:fill="173B5F"/>
            <w:tcMar>
              <w:top w:w="90" w:type="dxa"/>
              <w:left w:w="120" w:type="dxa"/>
              <w:bottom w:w="90" w:type="dxa"/>
              <w:right w:w="120" w:type="dxa"/>
              <w:start w:w="90" w:type="dxa"/>
              <w:end w:w="90" w:type="dxa"/>
            </w:tcMar>
            <w:vAlign w:val="center"/>
          </w:tcPr>
          <w:p w14:paraId="4091D5FD"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اثر مالی</w:t>
            </w:r>
          </w:p>
        </w:tc>
      </w:tr>
      <w:tr w:rsidR="00D776BA" w:rsidRPr="00BC7B7D" w14:paraId="03F1EF87" w14:textId="77777777">
        <w:trPr>
          <w:cantSplit/>
          <w:jc w:val="center"/>
        </w:trPr>
        <w:tc>
          <w:tcPr>
            <w:tcW w:w="1550" w:type="dxa"/>
            <w:shd w:val="clear" w:color="auto" w:fill="E8EEF5"/>
            <w:vAlign w:val="center"/>
            <w:tcMar>
              <w:top w:w="90" w:type="dxa"/>
              <w:start w:w="90" w:type="dxa"/>
              <w:bottom w:w="90" w:type="dxa"/>
              <w:end w:w="90" w:type="dxa"/>
            </w:tcMar>
          </w:tcPr>
          <w:p w14:paraId="4E813D9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انتخاب کالا/فروشنده</w:t>
            </w:r>
          </w:p>
        </w:tc>
        <w:tc>
          <w:tcPr>
            <w:tcW w:w="2500" w:type="dxa"/>
            <w:vAlign w:val="center"/>
            <w:tcMar>
              <w:top w:w="90" w:type="dxa"/>
              <w:start w:w="90" w:type="dxa"/>
              <w:bottom w:w="90" w:type="dxa"/>
              <w:end w:w="90" w:type="dxa"/>
            </w:tcMar>
          </w:tcPr>
          <w:p w14:paraId="4F2469E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مشخصات، پیشنهاد، قیمت و موجودی</w:t>
            </w:r>
          </w:p>
        </w:tc>
        <w:tc>
          <w:tcPr>
            <w:tcW w:w="2400" w:type="dxa"/>
            <w:vAlign w:val="center"/>
            <w:tcMar>
              <w:top w:w="90" w:type="dxa"/>
              <w:start w:w="90" w:type="dxa"/>
              <w:bottom w:w="90" w:type="dxa"/>
              <w:end w:w="90" w:type="dxa"/>
            </w:tcMar>
          </w:tcPr>
          <w:p w14:paraId="4300790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اهلیت دسته و تعارض منافع</w:t>
            </w:r>
          </w:p>
        </w:tc>
        <w:tc>
          <w:tcPr>
            <w:tcW w:w="1800" w:type="dxa"/>
            <w:vAlign w:val="center"/>
            <w:tcMar>
              <w:top w:w="90" w:type="dxa"/>
              <w:start w:w="90" w:type="dxa"/>
              <w:bottom w:w="90" w:type="dxa"/>
              <w:end w:w="90" w:type="dxa"/>
            </w:tcMar>
          </w:tcPr>
          <w:p w14:paraId="043093E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انتخاب؛ خریدار</w:t>
            </w:r>
          </w:p>
        </w:tc>
        <w:tc>
          <w:tcPr>
            <w:tcW w:w="1110" w:type="dxa"/>
            <w:vAlign w:val="center"/>
            <w:tcMar>
              <w:top w:w="90" w:type="dxa"/>
              <w:start w:w="90" w:type="dxa"/>
              <w:bottom w:w="90" w:type="dxa"/>
              <w:end w:w="90" w:type="dxa"/>
            </w:tcMar>
          </w:tcPr>
          <w:p w14:paraId="56A7F1B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رزرو بودجه/اعتبار در صورت نیاز</w:t>
            </w:r>
          </w:p>
        </w:tc>
      </w:tr>
      <w:tr w:rsidR="00D776BA" w:rsidRPr="00BC7B7D" w14:paraId="00B5B543" w14:textId="77777777">
        <w:trPr>
          <w:cantSplit/>
          <w:jc w:val="center"/>
        </w:trPr>
        <w:tc>
          <w:tcPr>
            <w:tcW w:w="1550" w:type="dxa"/>
            <w:shd w:val="clear" w:color="auto" w:fill="F5F8FA"/>
            <w:vAlign w:val="center"/>
            <w:tcMar>
              <w:top w:w="90" w:type="dxa"/>
              <w:start w:w="90" w:type="dxa"/>
              <w:bottom w:w="90" w:type="dxa"/>
              <w:end w:w="90" w:type="dxa"/>
            </w:tcMar>
          </w:tcPr>
          <w:p w14:paraId="737EB7E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صدور سفارش</w:t>
            </w:r>
          </w:p>
        </w:tc>
        <w:tc>
          <w:tcPr>
            <w:tcW w:w="2500" w:type="dxa"/>
            <w:vAlign w:val="center"/>
            <w:tcMar>
              <w:top w:w="90" w:type="dxa"/>
              <w:start w:w="90" w:type="dxa"/>
              <w:bottom w:w="90" w:type="dxa"/>
              <w:end w:w="90" w:type="dxa"/>
            </w:tcMar>
            <w:shd w:fill="F5F8FA"/>
          </w:tcPr>
          <w:p w14:paraId="5F62ED8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اقلام، مقدار، قیمت، محل و موعد</w:t>
            </w:r>
          </w:p>
        </w:tc>
        <w:tc>
          <w:tcPr>
            <w:tcW w:w="2400" w:type="dxa"/>
            <w:vAlign w:val="center"/>
            <w:tcMar>
              <w:top w:w="90" w:type="dxa"/>
              <w:start w:w="90" w:type="dxa"/>
              <w:bottom w:w="90" w:type="dxa"/>
              <w:end w:w="90" w:type="dxa"/>
            </w:tcMar>
            <w:shd w:fill="F5F8FA"/>
          </w:tcPr>
          <w:p w14:paraId="713FBD7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سقف اختیار و نسخه شرایط</w:t>
            </w:r>
          </w:p>
        </w:tc>
        <w:tc>
          <w:tcPr>
            <w:tcW w:w="1800" w:type="dxa"/>
            <w:vAlign w:val="center"/>
            <w:tcMar>
              <w:top w:w="90" w:type="dxa"/>
              <w:start w:w="90" w:type="dxa"/>
              <w:bottom w:w="90" w:type="dxa"/>
              <w:end w:w="90" w:type="dxa"/>
            </w:tcMar>
            <w:shd w:fill="F5F8FA"/>
          </w:tcPr>
          <w:p w14:paraId="355390F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تعهد؛ خریدار و فروشنده</w:t>
            </w:r>
          </w:p>
        </w:tc>
        <w:tc>
          <w:tcPr>
            <w:tcW w:w="1110" w:type="dxa"/>
            <w:vAlign w:val="center"/>
            <w:tcMar>
              <w:top w:w="90" w:type="dxa"/>
              <w:start w:w="90" w:type="dxa"/>
              <w:bottom w:w="90" w:type="dxa"/>
              <w:end w:w="90" w:type="dxa"/>
            </w:tcMar>
            <w:shd w:fill="F5F8FA"/>
          </w:tcPr>
          <w:p w14:paraId="61EDF3F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تعهد خرید</w:t>
            </w:r>
          </w:p>
        </w:tc>
      </w:tr>
      <w:tr w:rsidR="00D776BA" w:rsidRPr="00BC7B7D" w14:paraId="213593C9" w14:textId="77777777">
        <w:trPr>
          <w:cantSplit/>
          <w:jc w:val="center"/>
        </w:trPr>
        <w:tc>
          <w:tcPr>
            <w:tcW w:w="1550" w:type="dxa"/>
            <w:shd w:val="clear" w:color="auto" w:fill="E8EEF5"/>
            <w:vAlign w:val="center"/>
            <w:tcMar>
              <w:top w:w="90" w:type="dxa"/>
              <w:start w:w="90" w:type="dxa"/>
              <w:bottom w:w="90" w:type="dxa"/>
              <w:end w:w="90" w:type="dxa"/>
            </w:tcMar>
          </w:tcPr>
          <w:p w14:paraId="55F76CF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آماده‌سازی/ارسال</w:t>
            </w:r>
          </w:p>
        </w:tc>
        <w:tc>
          <w:tcPr>
            <w:tcW w:w="2500" w:type="dxa"/>
            <w:vAlign w:val="center"/>
            <w:tcMar>
              <w:top w:w="90" w:type="dxa"/>
              <w:start w:w="90" w:type="dxa"/>
              <w:bottom w:w="90" w:type="dxa"/>
              <w:end w:w="90" w:type="dxa"/>
            </w:tcMar>
          </w:tcPr>
          <w:p w14:paraId="101CC86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شماره محموله، بسته‌بندی و بارنامه</w:t>
            </w:r>
          </w:p>
        </w:tc>
        <w:tc>
          <w:tcPr>
            <w:tcW w:w="2400" w:type="dxa"/>
            <w:vAlign w:val="center"/>
            <w:tcMar>
              <w:top w:w="90" w:type="dxa"/>
              <w:start w:w="90" w:type="dxa"/>
              <w:bottom w:w="90" w:type="dxa"/>
              <w:end w:w="90" w:type="dxa"/>
            </w:tcMar>
          </w:tcPr>
          <w:p w14:paraId="3B40057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عدم ارسال بیش از مقدار/مجوز</w:t>
            </w:r>
          </w:p>
        </w:tc>
        <w:tc>
          <w:tcPr>
            <w:tcW w:w="1800" w:type="dxa"/>
            <w:vAlign w:val="center"/>
            <w:tcMar>
              <w:top w:w="90" w:type="dxa"/>
              <w:start w:w="90" w:type="dxa"/>
              <w:bottom w:w="90" w:type="dxa"/>
              <w:end w:w="90" w:type="dxa"/>
            </w:tcMar>
          </w:tcPr>
          <w:p w14:paraId="221E39A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اعلام ارسال؛ فروشنده</w:t>
            </w:r>
          </w:p>
        </w:tc>
        <w:tc>
          <w:tcPr>
            <w:tcW w:w="1110" w:type="dxa"/>
            <w:vAlign w:val="center"/>
            <w:tcMar>
              <w:top w:w="90" w:type="dxa"/>
              <w:start w:w="90" w:type="dxa"/>
              <w:bottom w:w="90" w:type="dxa"/>
              <w:end w:w="90" w:type="dxa"/>
            </w:tcMar>
          </w:tcPr>
          <w:p w14:paraId="7C95FDC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بدون ایجاد پذیرش</w:t>
            </w:r>
          </w:p>
        </w:tc>
      </w:tr>
      <w:tr w:rsidR="00D776BA" w:rsidRPr="00BC7B7D" w14:paraId="26D4F8B2" w14:textId="77777777">
        <w:trPr>
          <w:cantSplit/>
          <w:jc w:val="center"/>
        </w:trPr>
        <w:tc>
          <w:tcPr>
            <w:tcW w:w="1550" w:type="dxa"/>
            <w:shd w:val="clear" w:color="auto" w:fill="F5F8FA"/>
            <w:vAlign w:val="center"/>
            <w:tcMar>
              <w:top w:w="90" w:type="dxa"/>
              <w:start w:w="90" w:type="dxa"/>
              <w:bottom w:w="90" w:type="dxa"/>
              <w:end w:w="90" w:type="dxa"/>
            </w:tcMar>
          </w:tcPr>
          <w:p w14:paraId="1F734D6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تحویل</w:t>
            </w:r>
          </w:p>
        </w:tc>
        <w:tc>
          <w:tcPr>
            <w:tcW w:w="2500" w:type="dxa"/>
            <w:vAlign w:val="center"/>
            <w:tcMar>
              <w:top w:w="90" w:type="dxa"/>
              <w:start w:w="90" w:type="dxa"/>
              <w:bottom w:w="90" w:type="dxa"/>
              <w:end w:w="90" w:type="dxa"/>
            </w:tcMar>
            <w:shd w:fill="F5F8FA"/>
          </w:tcPr>
          <w:p w14:paraId="256E2C6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زمان، مکان، تحویل‌گیرنده و مقدار</w:t>
            </w:r>
          </w:p>
        </w:tc>
        <w:tc>
          <w:tcPr>
            <w:tcW w:w="2400" w:type="dxa"/>
            <w:vAlign w:val="center"/>
            <w:tcMar>
              <w:top w:w="90" w:type="dxa"/>
              <w:start w:w="90" w:type="dxa"/>
              <w:bottom w:w="90" w:type="dxa"/>
              <w:end w:w="90" w:type="dxa"/>
            </w:tcMar>
            <w:shd w:fill="F5F8FA"/>
          </w:tcPr>
          <w:p w14:paraId="0EAA7B8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تطبیق سفارش و محموله</w:t>
            </w:r>
          </w:p>
        </w:tc>
        <w:tc>
          <w:tcPr>
            <w:tcW w:w="1800" w:type="dxa"/>
            <w:vAlign w:val="center"/>
            <w:tcMar>
              <w:top w:w="90" w:type="dxa"/>
              <w:start w:w="90" w:type="dxa"/>
              <w:bottom w:w="90" w:type="dxa"/>
              <w:end w:w="90" w:type="dxa"/>
            </w:tcMar>
            <w:shd w:fill="F5F8FA"/>
          </w:tcPr>
          <w:p w14:paraId="3D50E90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ثبت دریافت؛ تحویل‌گیرنده</w:t>
            </w:r>
          </w:p>
        </w:tc>
        <w:tc>
          <w:tcPr>
            <w:tcW w:w="1110" w:type="dxa"/>
            <w:vAlign w:val="center"/>
            <w:tcMar>
              <w:top w:w="90" w:type="dxa"/>
              <w:start w:w="90" w:type="dxa"/>
              <w:bottom w:w="90" w:type="dxa"/>
              <w:end w:w="90" w:type="dxa"/>
            </w:tcMar>
            <w:shd w:fill="F5F8FA"/>
          </w:tcPr>
          <w:p w14:paraId="6408208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ایجاد نامزد پذیرش</w:t>
            </w:r>
          </w:p>
        </w:tc>
      </w:tr>
      <w:tr w:rsidR="00D776BA" w:rsidRPr="00BC7B7D" w14:paraId="77559E19" w14:textId="77777777">
        <w:trPr>
          <w:cantSplit/>
          <w:jc w:val="center"/>
        </w:trPr>
        <w:tc>
          <w:tcPr>
            <w:tcW w:w="1550" w:type="dxa"/>
            <w:shd w:val="clear" w:color="auto" w:fill="E8EEF5"/>
            <w:vAlign w:val="center"/>
            <w:tcMar>
              <w:top w:w="90" w:type="dxa"/>
              <w:start w:w="90" w:type="dxa"/>
              <w:bottom w:w="90" w:type="dxa"/>
              <w:end w:w="90" w:type="dxa"/>
            </w:tcMar>
          </w:tcPr>
          <w:p w14:paraId="53557EB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کیفیت و پذیرش</w:t>
            </w:r>
          </w:p>
        </w:tc>
        <w:tc>
          <w:tcPr>
            <w:tcW w:w="2500" w:type="dxa"/>
            <w:vAlign w:val="center"/>
            <w:tcMar>
              <w:top w:w="90" w:type="dxa"/>
              <w:start w:w="90" w:type="dxa"/>
              <w:bottom w:w="90" w:type="dxa"/>
              <w:end w:w="90" w:type="dxa"/>
            </w:tcMar>
          </w:tcPr>
          <w:p w14:paraId="11EBC35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نتیجه آزمون/بازرسی و مغایرت</w:t>
            </w:r>
          </w:p>
        </w:tc>
        <w:tc>
          <w:tcPr>
            <w:tcW w:w="2400" w:type="dxa"/>
            <w:vAlign w:val="center"/>
            <w:tcMar>
              <w:top w:w="90" w:type="dxa"/>
              <w:start w:w="90" w:type="dxa"/>
              <w:bottom w:w="90" w:type="dxa"/>
              <w:end w:w="90" w:type="dxa"/>
            </w:tcMar>
          </w:tcPr>
          <w:p w14:paraId="1CB2DB8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معیار قلم و پذیرنده مجاز</w:t>
            </w:r>
          </w:p>
        </w:tc>
        <w:tc>
          <w:tcPr>
            <w:tcW w:w="1800" w:type="dxa"/>
            <w:vAlign w:val="center"/>
            <w:tcMar>
              <w:top w:w="90" w:type="dxa"/>
              <w:start w:w="90" w:type="dxa"/>
              <w:bottom w:w="90" w:type="dxa"/>
              <w:end w:w="90" w:type="dxa"/>
            </w:tcMar>
          </w:tcPr>
          <w:p w14:paraId="149C462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پذیرش؛ خریدار/کنترل کیفیت</w:t>
            </w:r>
          </w:p>
        </w:tc>
        <w:tc>
          <w:tcPr>
            <w:tcW w:w="1110" w:type="dxa"/>
            <w:vAlign w:val="center"/>
            <w:tcMar>
              <w:top w:w="90" w:type="dxa"/>
              <w:start w:w="90" w:type="dxa"/>
              <w:bottom w:w="90" w:type="dxa"/>
              <w:end w:w="90" w:type="dxa"/>
            </w:tcMar>
          </w:tcPr>
          <w:p w14:paraId="4A3BE88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مبلغ واجد پرداخت</w:t>
            </w:r>
          </w:p>
        </w:tc>
      </w:tr>
      <w:tr w:rsidR="00D776BA" w:rsidRPr="00BC7B7D" w14:paraId="5F1347B6" w14:textId="77777777">
        <w:trPr>
          <w:cantSplit/>
          <w:jc w:val="center"/>
        </w:trPr>
        <w:tc>
          <w:tcPr>
            <w:tcW w:w="1550" w:type="dxa"/>
            <w:shd w:val="clear" w:color="auto" w:fill="F5F8FA"/>
            <w:vAlign w:val="center"/>
            <w:tcMar>
              <w:top w:w="90" w:type="dxa"/>
              <w:start w:w="90" w:type="dxa"/>
              <w:bottom w:w="90" w:type="dxa"/>
              <w:end w:w="90" w:type="dxa"/>
            </w:tcMar>
          </w:tcPr>
          <w:p w14:paraId="2A9F115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مصرف/برگشت</w:t>
            </w:r>
          </w:p>
        </w:tc>
        <w:tc>
          <w:tcPr>
            <w:tcW w:w="2500" w:type="dxa"/>
            <w:vAlign w:val="center"/>
            <w:tcMar>
              <w:top w:w="90" w:type="dxa"/>
              <w:start w:w="90" w:type="dxa"/>
              <w:bottom w:w="90" w:type="dxa"/>
              <w:end w:w="90" w:type="dxa"/>
            </w:tcMar>
            <w:shd w:fill="F5F8FA"/>
          </w:tcPr>
          <w:p w14:paraId="336995A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ثبت مصرف یا مجوز برگشت</w:t>
            </w:r>
          </w:p>
        </w:tc>
        <w:tc>
          <w:tcPr>
            <w:tcW w:w="2400" w:type="dxa"/>
            <w:vAlign w:val="center"/>
            <w:tcMar>
              <w:top w:w="90" w:type="dxa"/>
              <w:start w:w="90" w:type="dxa"/>
              <w:bottom w:w="90" w:type="dxa"/>
              <w:end w:w="90" w:type="dxa"/>
            </w:tcMar>
            <w:shd w:fill="F5F8FA"/>
          </w:tcPr>
          <w:p w14:paraId="749F912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مالکیت، ضمانت و مقدار باقیمانده</w:t>
            </w:r>
          </w:p>
        </w:tc>
        <w:tc>
          <w:tcPr>
            <w:tcW w:w="1800" w:type="dxa"/>
            <w:vAlign w:val="center"/>
            <w:tcMar>
              <w:top w:w="90" w:type="dxa"/>
              <w:start w:w="90" w:type="dxa"/>
              <w:bottom w:w="90" w:type="dxa"/>
              <w:end w:w="90" w:type="dxa"/>
            </w:tcMar>
            <w:shd w:fill="F5F8FA"/>
          </w:tcPr>
          <w:p w14:paraId="289011F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عملیات خریدار</w:t>
            </w:r>
          </w:p>
        </w:tc>
        <w:tc>
          <w:tcPr>
            <w:tcW w:w="1110" w:type="dxa"/>
            <w:vAlign w:val="center"/>
            <w:tcMar>
              <w:top w:w="90" w:type="dxa"/>
              <w:start w:w="90" w:type="dxa"/>
              <w:bottom w:w="90" w:type="dxa"/>
              <w:end w:w="90" w:type="dxa"/>
            </w:tcMar>
            <w:shd w:fill="F5F8FA"/>
          </w:tcPr>
          <w:p w14:paraId="3A0EA66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اصلاح تعهد/بستانکاری</w:t>
            </w:r>
          </w:p>
        </w:tc>
      </w:tr>
    </w:tbl>
    <w:p w14:paraId="01B30017" w14:textId="77777777" w:rsidR="00D776BA" w:rsidRPr="00BC7B7D" w:rsidRDefault="00000000" w:rsidP="00BC7B7D">
      <w:pPr>
        <w:jc w:val="right"/>
        <w:bidi w:val="1"/>
      </w:pPr>
      <w:r w:rsidRPr="00BC7B7D">
        <w:rPr>
          <w:rFonts w:ascii="Tahoma" w:eastAsia="Tahoma" w:hAnsi="Tahoma" w:cs="Tahoma"/>
          <w:rtl/>
        </w:rPr>
        <w:t>برای کالاهای پروژه‌ای یا قابل وثیقه، شماره دسته، سریال، انبار، مالکیت و وضعیت بیمه می‌تواند اجباری شود. این افزونه، سفارش را به پروژه تبدیل نمی‌کند؛ اما اگر کنترل موجودی، چند تحویل وابسته یا تعهد مالی از آستانه مسیر ۱ عبور کند، دروازه تبدیل باید دوباره ارزیابی شود.</w:t>
      </w:r>
    </w:p>
    <w:p w14:paraId="4B172635"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مدیر تأمین کالا باید ردیابی در سطح قلم را برای پایلوت تعریف کند. پذیرش زمانی است که مقدار سفارش‌شده، ارسال‌شده، تحویل‌شده، پذیرفته‌شده، برگشتی و پرداخت‌شده در هر لحظه قابل تطبیق و اختلاف آن دارای مالک باشد.</w:t>
      </w:r>
    </w:p>
    <w:p w14:paraId="52218D68" w14:textId="77777777" w:rsidR="00D776BA" w:rsidRPr="00BC7B7D" w:rsidRDefault="00000000" w:rsidP="00BC7B7D">
      <w:pPr>
        <w:pStyle w:val="Heading2"/>
        <w:jc w:val="right"/>
        <w:rPr>
          <w:rFonts w:cs="B Nazanin"/>
        </w:rPr>
        <w:bidi w:val="1"/>
      </w:pPr>
      <w:r>
        <w:rPr>
          <w:rFonts w:ascii="Tahoma" w:hAnsi="Tahoma" w:cs="Tahoma"/>
          <w:color w:val="000000"/>
        </w:rPr>
        <w:t>۳.۵ چرخه خدمت محدود در مسیر ۱</w:t>
      </w:r>
    </w:p>
    <w:p w14:paraId="6C3AAA91" w14:textId="77777777" w:rsidR="00D776BA" w:rsidRPr="00BC7B7D" w:rsidRDefault="00000000" w:rsidP="00BC7B7D">
      <w:pPr>
        <w:jc w:val="right"/>
        <w:bidi w:val="1"/>
      </w:pPr>
      <w:r w:rsidRPr="00BC7B7D">
        <w:rPr>
          <w:rFonts w:ascii="Tahoma" w:eastAsia="Tahoma" w:hAnsi="Tahoma" w:cs="Tahoma"/>
          <w:rtl/>
        </w:rPr>
        <w:t>خدمت محدود موجودی فیزیکی ندارد و شاهد آن باید پیش از سفارش تعریف شود. عبارت «کار انجام شد» برای پذیرش کافی نیست؛ خروجی، محل، زمان، سطح کیفیت و روش اثبات باید در پرونده خدمت ثبت شوند. اگر نتیجه به چند بسته کاری، مدیریت تغییر یا هماهنگی پیمانکاران وابسته شد، پرونده دیگر محدود نیست.</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700"/>
        <w:gridCol w:w="3000"/>
        <w:gridCol w:w="2800"/>
        <w:gridCol w:w="1860"/>
      </w:tblGrid>
      <w:tr w:rsidR="00D776BA" w:rsidRPr="00BC7B7D" w14:paraId="78F39FC5" w14:textId="77777777">
        <w:trPr>
          <w:cantSplit/>
          <w:tblHeader/>
          <w:jc w:val="center"/>
          <w:tblHeader w:val="true"/>
          <w:tblHeader w:val="true"/>
        </w:trPr>
        <w:tc>
          <w:tcPr>
            <w:tcW w:w="1700" w:type="dxa"/>
            <w:shd w:val="clear" w:color="auto" w:fill="173B5F"/>
            <w:tcMar>
              <w:top w:w="90" w:type="dxa"/>
              <w:left w:w="120" w:type="dxa"/>
              <w:bottom w:w="90" w:type="dxa"/>
              <w:right w:w="120" w:type="dxa"/>
              <w:start w:w="90" w:type="dxa"/>
              <w:end w:w="90" w:type="dxa"/>
            </w:tcMar>
            <w:vAlign w:val="center"/>
          </w:tcPr>
          <w:p w14:paraId="21AE6A13"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مرحله</w:t>
            </w:r>
          </w:p>
        </w:tc>
        <w:tc>
          <w:tcPr>
            <w:tcW w:w="3000" w:type="dxa"/>
            <w:shd w:val="clear" w:color="auto" w:fill="173B5F"/>
            <w:tcMar>
              <w:top w:w="90" w:type="dxa"/>
              <w:left w:w="120" w:type="dxa"/>
              <w:bottom w:w="90" w:type="dxa"/>
              <w:right w:w="120" w:type="dxa"/>
              <w:start w:w="90" w:type="dxa"/>
              <w:end w:w="90" w:type="dxa"/>
            </w:tcMar>
            <w:vAlign w:val="center"/>
          </w:tcPr>
          <w:p w14:paraId="3B2815DF"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تعریف عملیاتی</w:t>
            </w:r>
          </w:p>
        </w:tc>
        <w:tc>
          <w:tcPr>
            <w:tcW w:w="2800" w:type="dxa"/>
            <w:shd w:val="clear" w:color="auto" w:fill="173B5F"/>
            <w:tcMar>
              <w:top w:w="90" w:type="dxa"/>
              <w:left w:w="120" w:type="dxa"/>
              <w:bottom w:w="90" w:type="dxa"/>
              <w:right w:w="120" w:type="dxa"/>
              <w:start w:w="90" w:type="dxa"/>
              <w:end w:w="90" w:type="dxa"/>
            </w:tcMar>
            <w:vAlign w:val="center"/>
          </w:tcPr>
          <w:p w14:paraId="0BDBE3FB"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شاهد</w:t>
            </w:r>
          </w:p>
        </w:tc>
        <w:tc>
          <w:tcPr>
            <w:tcW w:w="1860" w:type="dxa"/>
            <w:shd w:val="clear" w:color="auto" w:fill="173B5F"/>
            <w:tcMar>
              <w:top w:w="90" w:type="dxa"/>
              <w:left w:w="120" w:type="dxa"/>
              <w:bottom w:w="90" w:type="dxa"/>
              <w:right w:w="120" w:type="dxa"/>
              <w:start w:w="90" w:type="dxa"/>
              <w:end w:w="90" w:type="dxa"/>
            </w:tcMar>
            <w:vAlign w:val="center"/>
          </w:tcPr>
          <w:p w14:paraId="0DC5D11B"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نتیجه تصمیم</w:t>
            </w:r>
          </w:p>
        </w:tc>
      </w:tr>
      <w:tr w:rsidR="00D776BA" w:rsidRPr="00BC7B7D" w14:paraId="34ACBB6A" w14:textId="77777777">
        <w:trPr>
          <w:cantSplit/>
          <w:jc w:val="center"/>
        </w:trPr>
        <w:tc>
          <w:tcPr>
            <w:tcW w:w="1700" w:type="dxa"/>
            <w:shd w:val="clear" w:color="auto" w:fill="EEE9F8"/>
            <w:vAlign w:val="center"/>
            <w:tcMar>
              <w:top w:w="90" w:type="dxa"/>
              <w:start w:w="90" w:type="dxa"/>
              <w:bottom w:w="90" w:type="dxa"/>
              <w:end w:w="90" w:type="dxa"/>
            </w:tcMar>
          </w:tcPr>
          <w:p w14:paraId="354533C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درخواست خدمت</w:t>
            </w:r>
          </w:p>
        </w:tc>
        <w:tc>
          <w:tcPr>
            <w:tcW w:w="3000" w:type="dxa"/>
            <w:vAlign w:val="center"/>
            <w:tcMar>
              <w:top w:w="90" w:type="dxa"/>
              <w:start w:w="90" w:type="dxa"/>
              <w:bottom w:w="90" w:type="dxa"/>
              <w:end w:w="90" w:type="dxa"/>
            </w:tcMar>
          </w:tcPr>
          <w:p w14:paraId="3AE0A38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شرح نتیجه، حدود کار و معیار پذیرش</w:t>
            </w:r>
          </w:p>
        </w:tc>
        <w:tc>
          <w:tcPr>
            <w:tcW w:w="2800" w:type="dxa"/>
            <w:vAlign w:val="center"/>
            <w:tcMar>
              <w:top w:w="90" w:type="dxa"/>
              <w:start w:w="90" w:type="dxa"/>
              <w:bottom w:w="90" w:type="dxa"/>
              <w:end w:w="90" w:type="dxa"/>
            </w:tcMar>
          </w:tcPr>
          <w:p w14:paraId="56EE2F0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شرح خدمت و پیوست‌های مرجع</w:t>
            </w:r>
          </w:p>
        </w:tc>
        <w:tc>
          <w:tcPr>
            <w:tcW w:w="1860" w:type="dxa"/>
            <w:vAlign w:val="center"/>
            <w:tcMar>
              <w:top w:w="90" w:type="dxa"/>
              <w:start w:w="90" w:type="dxa"/>
              <w:bottom w:w="90" w:type="dxa"/>
              <w:end w:w="90" w:type="dxa"/>
            </w:tcMar>
          </w:tcPr>
          <w:p w14:paraId="0A8F409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قابل قیمت‌گذاری/نیازمند تکمیل</w:t>
            </w:r>
          </w:p>
        </w:tc>
      </w:tr>
      <w:tr w:rsidR="00D776BA" w:rsidRPr="00BC7B7D" w14:paraId="4554158D" w14:textId="77777777">
        <w:trPr>
          <w:cantSplit/>
          <w:jc w:val="center"/>
        </w:trPr>
        <w:tc>
          <w:tcPr>
            <w:tcW w:w="1700" w:type="dxa"/>
            <w:shd w:val="clear" w:color="auto" w:fill="F5F8FA"/>
            <w:vAlign w:val="center"/>
            <w:tcMar>
              <w:top w:w="90" w:type="dxa"/>
              <w:start w:w="90" w:type="dxa"/>
              <w:bottom w:w="90" w:type="dxa"/>
              <w:end w:w="90" w:type="dxa"/>
            </w:tcMar>
          </w:tcPr>
          <w:p w14:paraId="619EA8F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پیشنهاد و انتخاب</w:t>
            </w:r>
          </w:p>
        </w:tc>
        <w:tc>
          <w:tcPr>
            <w:tcW w:w="3000" w:type="dxa"/>
            <w:vAlign w:val="center"/>
            <w:tcMar>
              <w:top w:w="90" w:type="dxa"/>
              <w:start w:w="90" w:type="dxa"/>
              <w:bottom w:w="90" w:type="dxa"/>
              <w:end w:w="90" w:type="dxa"/>
            </w:tcMar>
            <w:shd w:fill="F5F8FA"/>
          </w:tcPr>
          <w:p w14:paraId="1EC44B2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قیمت، زمان، منابع و استثنا</w:t>
            </w:r>
          </w:p>
        </w:tc>
        <w:tc>
          <w:tcPr>
            <w:tcW w:w="2800" w:type="dxa"/>
            <w:vAlign w:val="center"/>
            <w:tcMar>
              <w:top w:w="90" w:type="dxa"/>
              <w:start w:w="90" w:type="dxa"/>
              <w:bottom w:w="90" w:type="dxa"/>
              <w:end w:w="90" w:type="dxa"/>
            </w:tcMar>
            <w:shd w:fill="F5F8FA"/>
          </w:tcPr>
          <w:p w14:paraId="6B838E4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پیشنهاد نسخه‌دار و ارزیابی</w:t>
            </w:r>
          </w:p>
        </w:tc>
        <w:tc>
          <w:tcPr>
            <w:tcW w:w="1860" w:type="dxa"/>
            <w:vAlign w:val="center"/>
            <w:tcMar>
              <w:top w:w="90" w:type="dxa"/>
              <w:start w:w="90" w:type="dxa"/>
              <w:bottom w:w="90" w:type="dxa"/>
              <w:end w:w="90" w:type="dxa"/>
            </w:tcMar>
            <w:shd w:fill="F5F8FA"/>
          </w:tcPr>
          <w:p w14:paraId="30F515D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ارائه‌دهنده منتخب</w:t>
            </w:r>
          </w:p>
        </w:tc>
      </w:tr>
      <w:tr w:rsidR="00D776BA" w:rsidRPr="00BC7B7D" w14:paraId="436E47EB" w14:textId="77777777">
        <w:trPr>
          <w:cantSplit/>
          <w:jc w:val="center"/>
        </w:trPr>
        <w:tc>
          <w:tcPr>
            <w:tcW w:w="1700" w:type="dxa"/>
            <w:shd w:val="clear" w:color="auto" w:fill="EEE9F8"/>
            <w:vAlign w:val="center"/>
            <w:tcMar>
              <w:top w:w="90" w:type="dxa"/>
              <w:start w:w="90" w:type="dxa"/>
              <w:bottom w:w="90" w:type="dxa"/>
              <w:end w:w="90" w:type="dxa"/>
            </w:tcMar>
          </w:tcPr>
          <w:p w14:paraId="45CB956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تعهد خدمت</w:t>
            </w:r>
          </w:p>
        </w:tc>
        <w:tc>
          <w:tcPr>
            <w:tcW w:w="3000" w:type="dxa"/>
            <w:vAlign w:val="center"/>
            <w:tcMar>
              <w:top w:w="90" w:type="dxa"/>
              <w:start w:w="90" w:type="dxa"/>
              <w:bottom w:w="90" w:type="dxa"/>
              <w:end w:w="90" w:type="dxa"/>
            </w:tcMar>
          </w:tcPr>
          <w:p w14:paraId="2E2F0EF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شرایط اجرا، دسترسی، لغو و ضمانت</w:t>
            </w:r>
          </w:p>
        </w:tc>
        <w:tc>
          <w:tcPr>
            <w:tcW w:w="2800" w:type="dxa"/>
            <w:vAlign w:val="center"/>
            <w:tcMar>
              <w:top w:w="90" w:type="dxa"/>
              <w:start w:w="90" w:type="dxa"/>
              <w:bottom w:w="90" w:type="dxa"/>
              <w:end w:w="90" w:type="dxa"/>
            </w:tcMar>
          </w:tcPr>
          <w:p w14:paraId="5E5F152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توافق/سفارش خدمت</w:t>
            </w:r>
          </w:p>
        </w:tc>
        <w:tc>
          <w:tcPr>
            <w:tcW w:w="1860" w:type="dxa"/>
            <w:vAlign w:val="center"/>
            <w:tcMar>
              <w:top w:w="90" w:type="dxa"/>
              <w:start w:w="90" w:type="dxa"/>
              <w:bottom w:w="90" w:type="dxa"/>
              <w:end w:w="90" w:type="dxa"/>
            </w:tcMar>
          </w:tcPr>
          <w:p w14:paraId="00BBE5D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پرونده متعهد</w:t>
            </w:r>
          </w:p>
        </w:tc>
      </w:tr>
      <w:tr w:rsidR="00D776BA" w:rsidRPr="00BC7B7D" w14:paraId="675E2AF6" w14:textId="77777777">
        <w:trPr>
          <w:cantSplit/>
          <w:jc w:val="center"/>
        </w:trPr>
        <w:tc>
          <w:tcPr>
            <w:tcW w:w="1700" w:type="dxa"/>
            <w:shd w:val="clear" w:color="auto" w:fill="F5F8FA"/>
            <w:vAlign w:val="center"/>
            <w:tcMar>
              <w:top w:w="90" w:type="dxa"/>
              <w:start w:w="90" w:type="dxa"/>
              <w:bottom w:w="90" w:type="dxa"/>
              <w:end w:w="90" w:type="dxa"/>
            </w:tcMar>
          </w:tcPr>
          <w:p w14:paraId="78C9ED2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اجرا</w:t>
            </w:r>
          </w:p>
        </w:tc>
        <w:tc>
          <w:tcPr>
            <w:tcW w:w="3000" w:type="dxa"/>
            <w:vAlign w:val="center"/>
            <w:tcMar>
              <w:top w:w="90" w:type="dxa"/>
              <w:start w:w="90" w:type="dxa"/>
              <w:bottom w:w="90" w:type="dxa"/>
              <w:end w:w="90" w:type="dxa"/>
            </w:tcMar>
            <w:shd w:fill="F5F8FA"/>
          </w:tcPr>
          <w:p w14:paraId="759B838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ثبت حضور، فعالیت و تحویل‌دادنی</w:t>
            </w:r>
          </w:p>
        </w:tc>
        <w:tc>
          <w:tcPr>
            <w:tcW w:w="2800" w:type="dxa"/>
            <w:vAlign w:val="center"/>
            <w:tcMar>
              <w:top w:w="90" w:type="dxa"/>
              <w:start w:w="90" w:type="dxa"/>
              <w:bottom w:w="90" w:type="dxa"/>
              <w:end w:w="90" w:type="dxa"/>
            </w:tcMar>
            <w:shd w:fill="F5F8FA"/>
          </w:tcPr>
          <w:p w14:paraId="6A1198D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گزارش، تصویر، اندازه‌گیری یا امضای تحویل</w:t>
            </w:r>
          </w:p>
        </w:tc>
        <w:tc>
          <w:tcPr>
            <w:tcW w:w="1860" w:type="dxa"/>
            <w:vAlign w:val="center"/>
            <w:tcMar>
              <w:top w:w="90" w:type="dxa"/>
              <w:start w:w="90" w:type="dxa"/>
              <w:bottom w:w="90" w:type="dxa"/>
              <w:end w:w="90" w:type="dxa"/>
            </w:tcMar>
            <w:shd w:fill="F5F8FA"/>
          </w:tcPr>
          <w:p w14:paraId="4021AFB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آماده پذیرش</w:t>
            </w:r>
          </w:p>
        </w:tc>
      </w:tr>
      <w:tr w:rsidR="00D776BA" w:rsidRPr="00BC7B7D" w14:paraId="25F532A2" w14:textId="77777777">
        <w:trPr>
          <w:cantSplit/>
          <w:jc w:val="center"/>
        </w:trPr>
        <w:tc>
          <w:tcPr>
            <w:tcW w:w="1700" w:type="dxa"/>
            <w:shd w:val="clear" w:color="auto" w:fill="EEE9F8"/>
            <w:vAlign w:val="center"/>
            <w:tcMar>
              <w:top w:w="90" w:type="dxa"/>
              <w:start w:w="90" w:type="dxa"/>
              <w:bottom w:w="90" w:type="dxa"/>
              <w:end w:w="90" w:type="dxa"/>
            </w:tcMar>
          </w:tcPr>
          <w:p w14:paraId="22A2FD6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پذیرش</w:t>
            </w:r>
          </w:p>
        </w:tc>
        <w:tc>
          <w:tcPr>
            <w:tcW w:w="3000" w:type="dxa"/>
            <w:vAlign w:val="center"/>
            <w:tcMar>
              <w:top w:w="90" w:type="dxa"/>
              <w:start w:w="90" w:type="dxa"/>
              <w:bottom w:w="90" w:type="dxa"/>
              <w:end w:w="90" w:type="dxa"/>
            </w:tcMar>
          </w:tcPr>
          <w:p w14:paraId="61E030A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مقایسه نتیجه با معیار</w:t>
            </w:r>
          </w:p>
        </w:tc>
        <w:tc>
          <w:tcPr>
            <w:tcW w:w="2800" w:type="dxa"/>
            <w:vAlign w:val="center"/>
            <w:tcMar>
              <w:top w:w="90" w:type="dxa"/>
              <w:start w:w="90" w:type="dxa"/>
              <w:bottom w:w="90" w:type="dxa"/>
              <w:end w:w="90" w:type="dxa"/>
            </w:tcMar>
          </w:tcPr>
          <w:p w14:paraId="70B8825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چک‌لیست و دلیل رد/قبول</w:t>
            </w:r>
          </w:p>
        </w:tc>
        <w:tc>
          <w:tcPr>
            <w:tcW w:w="1860" w:type="dxa"/>
            <w:vAlign w:val="center"/>
            <w:tcMar>
              <w:top w:w="90" w:type="dxa"/>
              <w:start w:w="90" w:type="dxa"/>
              <w:bottom w:w="90" w:type="dxa"/>
              <w:end w:w="90" w:type="dxa"/>
            </w:tcMar>
          </w:tcPr>
          <w:p w14:paraId="716E0CF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مبلغ کامل/جزئی/صفر</w:t>
            </w:r>
          </w:p>
        </w:tc>
      </w:tr>
      <w:tr w:rsidR="00D776BA" w:rsidRPr="00BC7B7D" w14:paraId="24660D8C" w14:textId="77777777">
        <w:trPr>
          <w:cantSplit/>
          <w:jc w:val="center"/>
        </w:trPr>
        <w:tc>
          <w:tcPr>
            <w:tcW w:w="1700" w:type="dxa"/>
            <w:shd w:val="clear" w:color="auto" w:fill="F5F8FA"/>
            <w:vAlign w:val="center"/>
            <w:tcMar>
              <w:top w:w="90" w:type="dxa"/>
              <w:start w:w="90" w:type="dxa"/>
              <w:bottom w:w="90" w:type="dxa"/>
              <w:end w:w="90" w:type="dxa"/>
            </w:tcMar>
          </w:tcPr>
          <w:p w14:paraId="4AA439E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اصلاح و ضمانت</w:t>
            </w:r>
          </w:p>
        </w:tc>
        <w:tc>
          <w:tcPr>
            <w:tcW w:w="3000" w:type="dxa"/>
            <w:vAlign w:val="center"/>
            <w:tcMar>
              <w:top w:w="90" w:type="dxa"/>
              <w:start w:w="90" w:type="dxa"/>
              <w:bottom w:w="90" w:type="dxa"/>
              <w:end w:w="90" w:type="dxa"/>
            </w:tcMar>
            <w:shd w:fill="F5F8FA"/>
          </w:tcPr>
          <w:p w14:paraId="194E56F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رفع نقص در پنجره تعریف‌شده</w:t>
            </w:r>
          </w:p>
        </w:tc>
        <w:tc>
          <w:tcPr>
            <w:tcW w:w="2800" w:type="dxa"/>
            <w:vAlign w:val="center"/>
            <w:tcMar>
              <w:top w:w="90" w:type="dxa"/>
              <w:start w:w="90" w:type="dxa"/>
              <w:bottom w:w="90" w:type="dxa"/>
              <w:end w:w="90" w:type="dxa"/>
            </w:tcMar>
            <w:shd w:fill="F5F8FA"/>
          </w:tcPr>
          <w:p w14:paraId="6D6A375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درخواست اصلاح و شاهد تکمیل</w:t>
            </w:r>
          </w:p>
        </w:tc>
        <w:tc>
          <w:tcPr>
            <w:tcW w:w="1860" w:type="dxa"/>
            <w:vAlign w:val="center"/>
            <w:tcMar>
              <w:top w:w="90" w:type="dxa"/>
              <w:start w:w="90" w:type="dxa"/>
              <w:bottom w:w="90" w:type="dxa"/>
              <w:end w:w="90" w:type="dxa"/>
            </w:tcMar>
            <w:shd w:fill="F5F8FA"/>
          </w:tcPr>
          <w:p w14:paraId="1ED9CBA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پذیرش نهایی یا اختلاف</w:t>
            </w:r>
          </w:p>
        </w:tc>
      </w:tr>
    </w:tbl>
    <w:p w14:paraId="7A228BD2" w14:textId="77777777" w:rsidR="00D776BA" w:rsidRPr="00BC7B7D" w:rsidRDefault="00000000" w:rsidP="00BC7B7D">
      <w:pPr>
        <w:jc w:val="right"/>
        <w:bidi w:val="1"/>
      </w:pPr>
      <w:r w:rsidRPr="00BC7B7D">
        <w:rPr>
          <w:rFonts w:ascii="Tahoma" w:eastAsia="Tahoma" w:hAnsi="Tahoma" w:cs="Tahoma"/>
          <w:rtl/>
        </w:rPr>
        <w:t>خدمت زمان‌ومواد فقط با ثبت مبنای اندازه‌گیری، نرخ و سقف می‌تواند در مسیر ۱ بماند. افزایش مکرر سقف، تمدید زنجیره‌ای یا افزودن پیمانکار فرعی نشانه دورزدن پروژه است و موتور پایش باید آن را برای تبدیل یا توقف علامت‌گذاری کند.</w:t>
      </w:r>
    </w:p>
    <w:p w14:paraId="1A5B00EF"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مالک خدمت محدود باید الگوی معیار پذیرش را برای هر دسته خدمت تصویب کند. معیار پذیرش، آن است که پذیرنده بتواند مبلغ واجد را از خروجی و شاهد محاسبه کند و ارائه‌دهنده نتواند نتیجه خود را نهایی کند.</w:t>
      </w:r>
    </w:p>
    <w:p w14:paraId="303F9E3A" w14:textId="77777777" w:rsidR="00D776BA" w:rsidRPr="00BC7B7D" w:rsidRDefault="00000000" w:rsidP="00BC7B7D">
      <w:pPr>
        <w:pStyle w:val="Heading2"/>
        <w:jc w:val="right"/>
        <w:rPr>
          <w:rFonts w:cs="B Nazanin"/>
        </w:rPr>
        <w:bidi w:val="1"/>
      </w:pPr>
      <w:r>
        <w:rPr>
          <w:rFonts w:ascii="Tahoma" w:hAnsi="Tahoma" w:cs="Tahoma"/>
          <w:color w:val="000000"/>
        </w:rPr>
        <w:t>۳.۶ تطبیق، اعتبار، پرداخت و تسویه مسیر ۱</w:t>
      </w:r>
    </w:p>
    <w:p w14:paraId="13A5E2E7" w14:textId="77777777" w:rsidR="00D776BA" w:rsidRPr="00BC7B7D" w:rsidRDefault="00000000" w:rsidP="00BC7B7D">
      <w:pPr>
        <w:jc w:val="right"/>
        <w:bidi w:val="1"/>
      </w:pPr>
      <w:r w:rsidRPr="00BC7B7D">
        <w:rPr>
          <w:rFonts w:ascii="Tahoma" w:eastAsia="Tahoma" w:hAnsi="Tahoma" w:cs="Tahoma"/>
          <w:rtl/>
        </w:rPr>
        <w:t>پس از پذیرش، سامانه تطبیق سفارش، تحویل/خدمت و فاکتور را انجام می‌دهد. تطبیق کامل مبلغ واجد می‌سازد؛ تطبیق جزئی فقط بخش پذیرفته‌شده را آزاد می‌کند؛ و مغایرت، بخش مورد اختلاف را متوقف نگه می‌دارد. اعتبار یا پرداخت زودهنگام انتخاب بعدی است و نباید پذیرش را تغییر دهد.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600"/>
        <w:gridCol w:w="2750"/>
        <w:gridCol w:w="1900"/>
        <w:gridCol w:w="1900"/>
        <w:gridCol w:w="1210"/>
      </w:tblGrid>
      <w:tr w:rsidR="00D776BA" w:rsidRPr="00BC7B7D" w14:paraId="57A9821E" w14:textId="77777777">
        <w:trPr>
          <w:cantSplit/>
          <w:tblHeader/>
          <w:jc w:val="center"/>
          <w:tblHeader w:val="true"/>
          <w:tblHeader w:val="true"/>
        </w:trPr>
        <w:tc>
          <w:tcPr>
            <w:tcW w:w="1600" w:type="dxa"/>
            <w:shd w:val="clear" w:color="auto" w:fill="173B5F"/>
            <w:tcMar>
              <w:top w:w="90" w:type="dxa"/>
              <w:left w:w="120" w:type="dxa"/>
              <w:bottom w:w="90" w:type="dxa"/>
              <w:right w:w="120" w:type="dxa"/>
              <w:start w:w="90" w:type="dxa"/>
              <w:end w:w="90" w:type="dxa"/>
            </w:tcMar>
            <w:vAlign w:val="center"/>
          </w:tcPr>
          <w:p w14:paraId="5DFE6480"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گیت مالی</w:t>
            </w:r>
          </w:p>
        </w:tc>
        <w:tc>
          <w:tcPr>
            <w:tcW w:w="2750" w:type="dxa"/>
            <w:shd w:val="clear" w:color="auto" w:fill="173B5F"/>
            <w:tcMar>
              <w:top w:w="90" w:type="dxa"/>
              <w:left w:w="120" w:type="dxa"/>
              <w:bottom w:w="90" w:type="dxa"/>
              <w:right w:w="120" w:type="dxa"/>
              <w:start w:w="90" w:type="dxa"/>
              <w:end w:w="90" w:type="dxa"/>
            </w:tcMar>
            <w:vAlign w:val="center"/>
          </w:tcPr>
          <w:p w14:paraId="03625F44"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شرط</w:t>
            </w:r>
          </w:p>
        </w:tc>
        <w:tc>
          <w:tcPr>
            <w:tcW w:w="1900" w:type="dxa"/>
            <w:shd w:val="clear" w:color="auto" w:fill="173B5F"/>
            <w:tcMar>
              <w:top w:w="90" w:type="dxa"/>
              <w:left w:w="120" w:type="dxa"/>
              <w:bottom w:w="90" w:type="dxa"/>
              <w:right w:w="120" w:type="dxa"/>
              <w:start w:w="90" w:type="dxa"/>
              <w:end w:w="90" w:type="dxa"/>
            </w:tcMar>
            <w:vAlign w:val="center"/>
          </w:tcPr>
          <w:p w14:paraId="6FED623B"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مالک تصمیم</w:t>
            </w:r>
          </w:p>
        </w:tc>
        <w:tc>
          <w:tcPr>
            <w:tcW w:w="1900" w:type="dxa"/>
            <w:shd w:val="clear" w:color="auto" w:fill="173B5F"/>
            <w:tcMar>
              <w:top w:w="90" w:type="dxa"/>
              <w:left w:w="120" w:type="dxa"/>
              <w:bottom w:w="90" w:type="dxa"/>
              <w:right w:w="120" w:type="dxa"/>
              <w:start w:w="90" w:type="dxa"/>
              <w:end w:w="90" w:type="dxa"/>
            </w:tcMar>
            <w:vAlign w:val="center"/>
          </w:tcPr>
          <w:p w14:paraId="00DE69EC"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خروجی</w:t>
            </w:r>
          </w:p>
        </w:tc>
        <w:tc>
          <w:tcPr>
            <w:tcW w:w="1210" w:type="dxa"/>
            <w:shd w:val="clear" w:color="auto" w:fill="173B5F"/>
            <w:tcMar>
              <w:top w:w="90" w:type="dxa"/>
              <w:left w:w="120" w:type="dxa"/>
              <w:bottom w:w="90" w:type="dxa"/>
              <w:right w:w="120" w:type="dxa"/>
              <w:start w:w="90" w:type="dxa"/>
              <w:end w:w="90" w:type="dxa"/>
            </w:tcMar>
            <w:vAlign w:val="center"/>
          </w:tcPr>
          <w:p w14:paraId="6F923934"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منع</w:t>
            </w:r>
          </w:p>
        </w:tc>
      </w:tr>
      <w:tr w:rsidR="00D776BA" w:rsidRPr="00BC7B7D" w14:paraId="16E6F83F" w14:textId="77777777">
        <w:trPr>
          <w:cantSplit/>
          <w:jc w:val="center"/>
        </w:trPr>
        <w:tc>
          <w:tcPr>
            <w:tcW w:w="1600" w:type="dxa"/>
            <w:shd w:val="clear" w:color="auto" w:fill="FFF1DD"/>
            <w:vAlign w:val="center"/>
            <w:tcMar>
              <w:top w:w="90" w:type="dxa"/>
              <w:start w:w="90" w:type="dxa"/>
              <w:bottom w:w="90" w:type="dxa"/>
              <w:end w:w="90" w:type="dxa"/>
            </w:tcMar>
          </w:tcPr>
          <w:p w14:paraId="1CF1927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تطبیق</w:t>
            </w:r>
          </w:p>
        </w:tc>
        <w:tc>
          <w:tcPr>
            <w:tcW w:w="2750" w:type="dxa"/>
            <w:vAlign w:val="center"/>
            <w:tcMar>
              <w:top w:w="90" w:type="dxa"/>
              <w:start w:w="90" w:type="dxa"/>
              <w:bottom w:w="90" w:type="dxa"/>
              <w:end w:w="90" w:type="dxa"/>
            </w:tcMar>
          </w:tcPr>
          <w:p w14:paraId="7A8BAED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سفارش + ایفای تعهد + فاکتور</w:t>
            </w:r>
          </w:p>
        </w:tc>
        <w:tc>
          <w:tcPr>
            <w:tcW w:w="1900" w:type="dxa"/>
            <w:vAlign w:val="center"/>
            <w:tcMar>
              <w:top w:w="90" w:type="dxa"/>
              <w:start w:w="90" w:type="dxa"/>
              <w:bottom w:w="90" w:type="dxa"/>
              <w:end w:w="90" w:type="dxa"/>
            </w:tcMar>
          </w:tcPr>
          <w:p w14:paraId="5BBFA4B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عملیات/خریدار طبق قاعده</w:t>
            </w:r>
          </w:p>
        </w:tc>
        <w:tc>
          <w:tcPr>
            <w:tcW w:w="1900" w:type="dxa"/>
            <w:vAlign w:val="center"/>
            <w:tcMar>
              <w:top w:w="90" w:type="dxa"/>
              <w:start w:w="90" w:type="dxa"/>
              <w:bottom w:w="90" w:type="dxa"/>
              <w:end w:w="90" w:type="dxa"/>
            </w:tcMar>
          </w:tcPr>
          <w:p w14:paraId="621E808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مبلغ واجد و مغایرت</w:t>
            </w:r>
          </w:p>
        </w:tc>
        <w:tc>
          <w:tcPr>
            <w:tcW w:w="1210" w:type="dxa"/>
            <w:vAlign w:val="center"/>
            <w:tcMar>
              <w:top w:w="90" w:type="dxa"/>
              <w:start w:w="90" w:type="dxa"/>
              <w:bottom w:w="90" w:type="dxa"/>
              <w:end w:w="90" w:type="dxa"/>
            </w:tcMar>
          </w:tcPr>
          <w:p w14:paraId="4736A86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فاکتور بدون عملکرد واجد نیست</w:t>
            </w:r>
          </w:p>
        </w:tc>
      </w:tr>
      <w:tr w:rsidR="00D776BA" w:rsidRPr="00BC7B7D" w14:paraId="7D6DE031" w14:textId="77777777">
        <w:trPr>
          <w:cantSplit/>
          <w:jc w:val="center"/>
        </w:trPr>
        <w:tc>
          <w:tcPr>
            <w:tcW w:w="1600" w:type="dxa"/>
            <w:shd w:val="clear" w:color="auto" w:fill="F5F8FA"/>
            <w:vAlign w:val="center"/>
            <w:tcMar>
              <w:top w:w="90" w:type="dxa"/>
              <w:start w:w="90" w:type="dxa"/>
              <w:bottom w:w="90" w:type="dxa"/>
              <w:end w:w="90" w:type="dxa"/>
            </w:tcMar>
          </w:tcPr>
          <w:p w14:paraId="35CE3C4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انتخاب ابزار</w:t>
            </w:r>
          </w:p>
        </w:tc>
        <w:tc>
          <w:tcPr>
            <w:tcW w:w="2750" w:type="dxa"/>
            <w:vAlign w:val="center"/>
            <w:tcMar>
              <w:top w:w="90" w:type="dxa"/>
              <w:start w:w="90" w:type="dxa"/>
              <w:bottom w:w="90" w:type="dxa"/>
              <w:end w:w="90" w:type="dxa"/>
            </w:tcMar>
            <w:shd w:fill="F5F8FA"/>
          </w:tcPr>
          <w:p w14:paraId="43EBAD9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معامله واجد، رضایت و اهلیت</w:t>
            </w:r>
          </w:p>
        </w:tc>
        <w:tc>
          <w:tcPr>
            <w:tcW w:w="1900" w:type="dxa"/>
            <w:vAlign w:val="center"/>
            <w:tcMar>
              <w:top w:w="90" w:type="dxa"/>
              <w:start w:w="90" w:type="dxa"/>
              <w:bottom w:w="90" w:type="dxa"/>
              <w:end w:w="90" w:type="dxa"/>
            </w:tcMar>
            <w:shd w:fill="F5F8FA"/>
          </w:tcPr>
          <w:p w14:paraId="436F310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متقاضی + شریک مالی</w:t>
            </w:r>
          </w:p>
        </w:tc>
        <w:tc>
          <w:tcPr>
            <w:tcW w:w="1900" w:type="dxa"/>
            <w:vAlign w:val="center"/>
            <w:tcMar>
              <w:top w:w="90" w:type="dxa"/>
              <w:start w:w="90" w:type="dxa"/>
              <w:bottom w:w="90" w:type="dxa"/>
              <w:end w:w="90" w:type="dxa"/>
            </w:tcMar>
            <w:shd w:fill="F5F8FA"/>
          </w:tcPr>
          <w:p w14:paraId="1BB7C13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درخواست/پیشنهاد</w:t>
            </w:r>
          </w:p>
        </w:tc>
        <w:tc>
          <w:tcPr>
            <w:tcW w:w="1210" w:type="dxa"/>
            <w:vAlign w:val="center"/>
            <w:tcMar>
              <w:top w:w="90" w:type="dxa"/>
              <w:start w:w="90" w:type="dxa"/>
              <w:bottom w:w="90" w:type="dxa"/>
              <w:end w:w="90" w:type="dxa"/>
            </w:tcMar>
            <w:shd w:fill="F5F8FA"/>
          </w:tcPr>
          <w:p w14:paraId="737C2A4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ساخت نو ابزار را به نام بانک تصویب نمی‌کند</w:t>
            </w:r>
          </w:p>
        </w:tc>
      </w:tr>
      <w:tr w:rsidR="00D776BA" w:rsidRPr="00BC7B7D" w14:paraId="2D1E7CF4" w14:textId="77777777">
        <w:trPr>
          <w:cantSplit/>
          <w:jc w:val="center"/>
        </w:trPr>
        <w:tc>
          <w:tcPr>
            <w:tcW w:w="1600" w:type="dxa"/>
            <w:shd w:val="clear" w:color="auto" w:fill="FFF1DD"/>
            <w:vAlign w:val="center"/>
            <w:tcMar>
              <w:top w:w="90" w:type="dxa"/>
              <w:start w:w="90" w:type="dxa"/>
              <w:bottom w:w="90" w:type="dxa"/>
              <w:end w:w="90" w:type="dxa"/>
            </w:tcMar>
          </w:tcPr>
          <w:p w14:paraId="7B3EBD3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تعهد پرداخت</w:t>
            </w:r>
          </w:p>
        </w:tc>
        <w:tc>
          <w:tcPr>
            <w:tcW w:w="2750" w:type="dxa"/>
            <w:vAlign w:val="center"/>
            <w:tcMar>
              <w:top w:w="90" w:type="dxa"/>
              <w:start w:w="90" w:type="dxa"/>
              <w:bottom w:w="90" w:type="dxa"/>
              <w:end w:w="90" w:type="dxa"/>
            </w:tcMar>
          </w:tcPr>
          <w:p w14:paraId="30EF070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مبلغ، سررسید، منبع و امضادار</w:t>
            </w:r>
          </w:p>
        </w:tc>
        <w:tc>
          <w:tcPr>
            <w:tcW w:w="1900" w:type="dxa"/>
            <w:vAlign w:val="center"/>
            <w:tcMar>
              <w:top w:w="90" w:type="dxa"/>
              <w:start w:w="90" w:type="dxa"/>
              <w:bottom w:w="90" w:type="dxa"/>
              <w:end w:w="90" w:type="dxa"/>
            </w:tcMar>
          </w:tcPr>
          <w:p w14:paraId="5CEE96F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خریدار/متعهد</w:t>
            </w:r>
          </w:p>
        </w:tc>
        <w:tc>
          <w:tcPr>
            <w:tcW w:w="1900" w:type="dxa"/>
            <w:vAlign w:val="center"/>
            <w:tcMar>
              <w:top w:w="90" w:type="dxa"/>
              <w:start w:w="90" w:type="dxa"/>
              <w:bottom w:w="90" w:type="dxa"/>
              <w:end w:w="90" w:type="dxa"/>
            </w:tcMar>
          </w:tcPr>
          <w:p w14:paraId="4821D39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تعهد نسخه‌دار</w:t>
            </w:r>
          </w:p>
        </w:tc>
        <w:tc>
          <w:tcPr>
            <w:tcW w:w="1210" w:type="dxa"/>
            <w:vAlign w:val="center"/>
            <w:tcMar>
              <w:top w:w="90" w:type="dxa"/>
              <w:start w:w="90" w:type="dxa"/>
              <w:bottom w:w="90" w:type="dxa"/>
              <w:end w:w="90" w:type="dxa"/>
            </w:tcMar>
          </w:tcPr>
          <w:p w14:paraId="54BE8C7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پذیرش فنی خودکار تعهد نمی‌سازد</w:t>
            </w:r>
          </w:p>
        </w:tc>
      </w:tr>
      <w:tr w:rsidR="00D776BA" w:rsidRPr="00BC7B7D" w14:paraId="120A5043" w14:textId="77777777">
        <w:trPr>
          <w:cantSplit/>
          <w:jc w:val="center"/>
        </w:trPr>
        <w:tc>
          <w:tcPr>
            <w:tcW w:w="1600" w:type="dxa"/>
            <w:shd w:val="clear" w:color="auto" w:fill="F5F8FA"/>
            <w:vAlign w:val="center"/>
            <w:tcMar>
              <w:top w:w="90" w:type="dxa"/>
              <w:start w:w="90" w:type="dxa"/>
              <w:bottom w:w="90" w:type="dxa"/>
              <w:end w:w="90" w:type="dxa"/>
            </w:tcMar>
          </w:tcPr>
          <w:p w14:paraId="05AC756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lastRenderedPageBreak/>
              <w:t>دستور پرداخت</w:t>
            </w:r>
          </w:p>
        </w:tc>
        <w:tc>
          <w:tcPr>
            <w:tcW w:w="2750" w:type="dxa"/>
            <w:vAlign w:val="center"/>
            <w:tcMar>
              <w:top w:w="90" w:type="dxa"/>
              <w:start w:w="90" w:type="dxa"/>
              <w:bottom w:w="90" w:type="dxa"/>
              <w:end w:w="90" w:type="dxa"/>
            </w:tcMar>
            <w:shd w:fill="F5F8FA"/>
          </w:tcPr>
          <w:p w14:paraId="4421E02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ذی‌نفع و حساب تأییدشده + تفکیک وظایف</w:t>
            </w:r>
          </w:p>
        </w:tc>
        <w:tc>
          <w:tcPr>
            <w:tcW w:w="1900" w:type="dxa"/>
            <w:vAlign w:val="center"/>
            <w:tcMar>
              <w:top w:w="90" w:type="dxa"/>
              <w:start w:w="90" w:type="dxa"/>
              <w:bottom w:w="90" w:type="dxa"/>
              <w:end w:w="90" w:type="dxa"/>
            </w:tcMar>
            <w:shd w:fill="F5F8FA"/>
          </w:tcPr>
          <w:p w14:paraId="62A197F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امضادار/بانک</w:t>
            </w:r>
          </w:p>
        </w:tc>
        <w:tc>
          <w:tcPr>
            <w:tcW w:w="1900" w:type="dxa"/>
            <w:vAlign w:val="center"/>
            <w:tcMar>
              <w:top w:w="90" w:type="dxa"/>
              <w:start w:w="90" w:type="dxa"/>
              <w:bottom w:w="90" w:type="dxa"/>
              <w:end w:w="90" w:type="dxa"/>
            </w:tcMar>
            <w:shd w:fill="F5F8FA"/>
          </w:tcPr>
          <w:p w14:paraId="6C50412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دستور رهگیری‌پذیر</w:t>
            </w:r>
          </w:p>
        </w:tc>
        <w:tc>
          <w:tcPr>
            <w:tcW w:w="1210" w:type="dxa"/>
            <w:vAlign w:val="center"/>
            <w:tcMar>
              <w:top w:w="90" w:type="dxa"/>
              <w:start w:w="90" w:type="dxa"/>
              <w:bottom w:w="90" w:type="dxa"/>
              <w:end w:w="90" w:type="dxa"/>
            </w:tcMar>
            <w:shd w:fill="F5F8FA"/>
          </w:tcPr>
          <w:p w14:paraId="5DE0BEF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موفقیت ارسال مساوی تسویه نیست</w:t>
            </w:r>
          </w:p>
        </w:tc>
      </w:tr>
      <w:tr w:rsidR="00D776BA" w:rsidRPr="00BC7B7D" w14:paraId="214831D8" w14:textId="77777777">
        <w:trPr>
          <w:cantSplit/>
          <w:jc w:val="center"/>
        </w:trPr>
        <w:tc>
          <w:tcPr>
            <w:tcW w:w="1600" w:type="dxa"/>
            <w:shd w:val="clear" w:color="auto" w:fill="FFF1DD"/>
            <w:vAlign w:val="center"/>
            <w:tcMar>
              <w:top w:w="90" w:type="dxa"/>
              <w:start w:w="90" w:type="dxa"/>
              <w:bottom w:w="90" w:type="dxa"/>
              <w:end w:w="90" w:type="dxa"/>
            </w:tcMar>
          </w:tcPr>
          <w:p w14:paraId="30B5E7F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تسویه</w:t>
            </w:r>
          </w:p>
        </w:tc>
        <w:tc>
          <w:tcPr>
            <w:tcW w:w="2750" w:type="dxa"/>
            <w:vAlign w:val="center"/>
            <w:tcMar>
              <w:top w:w="90" w:type="dxa"/>
              <w:start w:w="90" w:type="dxa"/>
              <w:bottom w:w="90" w:type="dxa"/>
              <w:end w:w="90" w:type="dxa"/>
            </w:tcMar>
          </w:tcPr>
          <w:p w14:paraId="4D90CF7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پاسخ بانکی و دفتر تعهد</w:t>
            </w:r>
          </w:p>
        </w:tc>
        <w:tc>
          <w:tcPr>
            <w:tcW w:w="1900" w:type="dxa"/>
            <w:vAlign w:val="center"/>
            <w:tcMar>
              <w:top w:w="90" w:type="dxa"/>
              <w:start w:w="90" w:type="dxa"/>
              <w:bottom w:w="90" w:type="dxa"/>
              <w:end w:w="90" w:type="dxa"/>
            </w:tcMar>
          </w:tcPr>
          <w:p w14:paraId="4773CED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مالی/بانک</w:t>
            </w:r>
          </w:p>
        </w:tc>
        <w:tc>
          <w:tcPr>
            <w:tcW w:w="1900" w:type="dxa"/>
            <w:vAlign w:val="center"/>
            <w:tcMar>
              <w:top w:w="90" w:type="dxa"/>
              <w:start w:w="90" w:type="dxa"/>
              <w:bottom w:w="90" w:type="dxa"/>
              <w:end w:w="90" w:type="dxa"/>
            </w:tcMar>
          </w:tcPr>
          <w:p w14:paraId="40D1DF7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مانده صفر یا مغایرت</w:t>
            </w:r>
          </w:p>
        </w:tc>
        <w:tc>
          <w:tcPr>
            <w:tcW w:w="1210" w:type="dxa"/>
            <w:vAlign w:val="center"/>
            <w:tcMar>
              <w:top w:w="90" w:type="dxa"/>
              <w:start w:w="90" w:type="dxa"/>
              <w:bottom w:w="90" w:type="dxa"/>
              <w:end w:w="90" w:type="dxa"/>
            </w:tcMar>
          </w:tcPr>
          <w:p w14:paraId="4E76091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بستن پرونده با مانده نامعلوم</w:t>
            </w:r>
          </w:p>
        </w:tc>
      </w:tr>
    </w:tbl>
    <w:p w14:paraId="69ACE78F"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مدیر مالی عملیات باید قواعد تطبیق و وضعیت‌های پرداخت را تصویب کند. معیار پذیرش، پرداخت بخش پذیرفته‌شده یک تحویل جزئی، نگهداشت بخش مورد اختلاف و تطبیق پاسخ بانکی بدون دوباره‌پرداخت است.</w:t>
      </w:r>
    </w:p>
    <w:p w14:paraId="293C4CB7" w14:textId="77777777" w:rsidR="00D776BA" w:rsidRPr="00BC7B7D" w:rsidRDefault="00000000" w:rsidP="00BC7B7D">
      <w:pPr>
        <w:pStyle w:val="Heading2"/>
        <w:jc w:val="right"/>
        <w:rPr>
          <w:rFonts w:cs="B Nazanin"/>
        </w:rPr>
        <w:bidi w:val="1"/>
      </w:pPr>
      <w:r>
        <w:rPr>
          <w:rFonts w:ascii="Tahoma" w:hAnsi="Tahoma" w:cs="Tahoma"/>
          <w:color w:val="000000"/>
        </w:rPr>
        <w:t>۳.۷ لغو، برگشت، اختلاف و بازگشایی مسیر ۱</w:t>
      </w:r>
    </w:p>
    <w:p w14:paraId="0957D450" w14:textId="77777777" w:rsidR="00D776BA" w:rsidRPr="00BC7B7D" w:rsidRDefault="00000000" w:rsidP="00BC7B7D">
      <w:pPr>
        <w:jc w:val="right"/>
        <w:bidi w:val="1"/>
      </w:pPr>
      <w:r w:rsidRPr="00BC7B7D">
        <w:rPr>
          <w:rFonts w:ascii="Tahoma" w:eastAsia="Tahoma" w:hAnsi="Tahoma" w:cs="Tahoma"/>
          <w:rtl/>
        </w:rPr>
        <w:t>مسیر عادی همه واقعیت معامله را پوشش نمی‌دهد. لغو پیش از تعهد، لغو پس از تعهد، برگشت کالا، اصلاح خدمت، اختلاف فاکتور و برگشت وجه هرکدام اثر متفاوت بر مالکیت، هزینه و اعتبار دارند. استفاده از یک وضعیت «لغو شد» این آثار را پنهان می‌کند.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800"/>
        <w:gridCol w:w="2500"/>
        <w:gridCol w:w="2800"/>
        <w:gridCol w:w="2260"/>
      </w:tblGrid>
      <w:tr w:rsidR="00D776BA" w:rsidRPr="00BC7B7D" w14:paraId="50F8B349" w14:textId="77777777">
        <w:trPr>
          <w:cantSplit/>
          <w:tblHeader/>
          <w:jc w:val="center"/>
          <w:tblHeader w:val="true"/>
          <w:tblHeader w:val="true"/>
        </w:trPr>
        <w:tc>
          <w:tcPr>
            <w:tcW w:w="1800" w:type="dxa"/>
            <w:shd w:val="clear" w:color="auto" w:fill="173B5F"/>
            <w:tcMar>
              <w:top w:w="90" w:type="dxa"/>
              <w:left w:w="120" w:type="dxa"/>
              <w:bottom w:w="90" w:type="dxa"/>
              <w:right w:w="120" w:type="dxa"/>
              <w:start w:w="90" w:type="dxa"/>
              <w:end w:w="90" w:type="dxa"/>
            </w:tcMar>
            <w:vAlign w:val="center"/>
          </w:tcPr>
          <w:p w14:paraId="0978ADA6"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سناریو</w:t>
            </w:r>
          </w:p>
        </w:tc>
        <w:tc>
          <w:tcPr>
            <w:tcW w:w="2500" w:type="dxa"/>
            <w:shd w:val="clear" w:color="auto" w:fill="173B5F"/>
            <w:tcMar>
              <w:top w:w="90" w:type="dxa"/>
              <w:left w:w="120" w:type="dxa"/>
              <w:bottom w:w="90" w:type="dxa"/>
              <w:right w:w="120" w:type="dxa"/>
              <w:start w:w="90" w:type="dxa"/>
              <w:end w:w="90" w:type="dxa"/>
            </w:tcMar>
            <w:vAlign w:val="center"/>
          </w:tcPr>
          <w:p w14:paraId="75AA6FB3"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اقدام فوری</w:t>
            </w:r>
          </w:p>
        </w:tc>
        <w:tc>
          <w:tcPr>
            <w:tcW w:w="2800" w:type="dxa"/>
            <w:shd w:val="clear" w:color="auto" w:fill="173B5F"/>
            <w:tcMar>
              <w:top w:w="90" w:type="dxa"/>
              <w:left w:w="120" w:type="dxa"/>
              <w:bottom w:w="90" w:type="dxa"/>
              <w:right w:w="120" w:type="dxa"/>
              <w:start w:w="90" w:type="dxa"/>
              <w:end w:w="90" w:type="dxa"/>
            </w:tcMar>
            <w:vAlign w:val="center"/>
          </w:tcPr>
          <w:p w14:paraId="268C2149"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محاسبه لازم</w:t>
            </w:r>
          </w:p>
        </w:tc>
        <w:tc>
          <w:tcPr>
            <w:tcW w:w="2260" w:type="dxa"/>
            <w:shd w:val="clear" w:color="auto" w:fill="173B5F"/>
            <w:tcMar>
              <w:top w:w="90" w:type="dxa"/>
              <w:left w:w="120" w:type="dxa"/>
              <w:bottom w:w="90" w:type="dxa"/>
              <w:right w:w="120" w:type="dxa"/>
              <w:start w:w="90" w:type="dxa"/>
              <w:end w:w="90" w:type="dxa"/>
            </w:tcMar>
            <w:vAlign w:val="center"/>
          </w:tcPr>
          <w:p w14:paraId="68E5BFB7"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شرط بسته‌شدن</w:t>
            </w:r>
          </w:p>
        </w:tc>
      </w:tr>
      <w:tr w:rsidR="00D776BA" w:rsidRPr="00BC7B7D" w14:paraId="51528442" w14:textId="77777777">
        <w:trPr>
          <w:cantSplit/>
          <w:jc w:val="center"/>
        </w:trPr>
        <w:tc>
          <w:tcPr>
            <w:tcW w:w="1800" w:type="dxa"/>
            <w:shd w:val="clear" w:color="auto" w:fill="E8EEF5"/>
            <w:vAlign w:val="center"/>
            <w:tcMar>
              <w:top w:w="90" w:type="dxa"/>
              <w:start w:w="90" w:type="dxa"/>
              <w:bottom w:w="90" w:type="dxa"/>
              <w:end w:w="90" w:type="dxa"/>
            </w:tcMar>
          </w:tcPr>
          <w:p w14:paraId="7002CF4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لغو پیش از تعهد</w:t>
            </w:r>
          </w:p>
        </w:tc>
        <w:tc>
          <w:tcPr>
            <w:tcW w:w="2500" w:type="dxa"/>
            <w:vAlign w:val="center"/>
            <w:tcMar>
              <w:top w:w="90" w:type="dxa"/>
              <w:start w:w="90" w:type="dxa"/>
              <w:bottom w:w="90" w:type="dxa"/>
              <w:end w:w="90" w:type="dxa"/>
            </w:tcMar>
          </w:tcPr>
          <w:p w14:paraId="36D60BB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بستن درخواست/پیشنهاد</w:t>
            </w:r>
          </w:p>
        </w:tc>
        <w:tc>
          <w:tcPr>
            <w:tcW w:w="2800" w:type="dxa"/>
            <w:vAlign w:val="center"/>
            <w:tcMar>
              <w:top w:w="90" w:type="dxa"/>
              <w:start w:w="90" w:type="dxa"/>
              <w:bottom w:w="90" w:type="dxa"/>
              <w:end w:w="90" w:type="dxa"/>
            </w:tcMar>
          </w:tcPr>
          <w:p w14:paraId="4C8C455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هزینه خدمت انجام‌شده در صورت قرارداد</w:t>
            </w:r>
          </w:p>
        </w:tc>
        <w:tc>
          <w:tcPr>
            <w:tcW w:w="2260" w:type="dxa"/>
            <w:vAlign w:val="center"/>
            <w:tcMar>
              <w:top w:w="90" w:type="dxa"/>
              <w:start w:w="90" w:type="dxa"/>
              <w:bottom w:w="90" w:type="dxa"/>
              <w:end w:w="90" w:type="dxa"/>
            </w:tcMar>
          </w:tcPr>
          <w:p w14:paraId="3C4C2C7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صفر تعهد و دلیل ثبت‌شده</w:t>
            </w:r>
          </w:p>
        </w:tc>
      </w:tr>
      <w:tr w:rsidR="00D776BA" w:rsidRPr="00BC7B7D" w14:paraId="35D62B22" w14:textId="77777777">
        <w:trPr>
          <w:cantSplit/>
          <w:jc w:val="center"/>
        </w:trPr>
        <w:tc>
          <w:tcPr>
            <w:tcW w:w="1800" w:type="dxa"/>
            <w:shd w:val="clear" w:color="auto" w:fill="F5F8FA"/>
            <w:vAlign w:val="center"/>
            <w:tcMar>
              <w:top w:w="90" w:type="dxa"/>
              <w:start w:w="90" w:type="dxa"/>
              <w:bottom w:w="90" w:type="dxa"/>
              <w:end w:w="90" w:type="dxa"/>
            </w:tcMar>
          </w:tcPr>
          <w:p w14:paraId="65A8A63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لغو پس از سفارش</w:t>
            </w:r>
          </w:p>
        </w:tc>
        <w:tc>
          <w:tcPr>
            <w:tcW w:w="2500" w:type="dxa"/>
            <w:vAlign w:val="center"/>
            <w:tcMar>
              <w:top w:w="90" w:type="dxa"/>
              <w:start w:w="90" w:type="dxa"/>
              <w:bottom w:w="90" w:type="dxa"/>
              <w:end w:w="90" w:type="dxa"/>
            </w:tcMar>
            <w:shd w:fill="F5F8FA"/>
          </w:tcPr>
          <w:p w14:paraId="11FCE4A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توقف ایفای تعهد در حد ممکن</w:t>
            </w:r>
          </w:p>
        </w:tc>
        <w:tc>
          <w:tcPr>
            <w:tcW w:w="2800" w:type="dxa"/>
            <w:vAlign w:val="center"/>
            <w:tcMar>
              <w:top w:w="90" w:type="dxa"/>
              <w:start w:w="90" w:type="dxa"/>
              <w:bottom w:w="90" w:type="dxa"/>
              <w:end w:w="90" w:type="dxa"/>
            </w:tcMar>
            <w:shd w:fill="F5F8FA"/>
          </w:tcPr>
          <w:p w14:paraId="2DDC59E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کالای آماده، حمل، جریمه و پیش‌پرداخت</w:t>
            </w:r>
          </w:p>
        </w:tc>
        <w:tc>
          <w:tcPr>
            <w:tcW w:w="2260" w:type="dxa"/>
            <w:vAlign w:val="center"/>
            <w:tcMar>
              <w:top w:w="90" w:type="dxa"/>
              <w:start w:w="90" w:type="dxa"/>
              <w:bottom w:w="90" w:type="dxa"/>
              <w:end w:w="90" w:type="dxa"/>
            </w:tcMar>
            <w:shd w:fill="F5F8FA"/>
          </w:tcPr>
          <w:p w14:paraId="79726D4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توافق مالی و وضعیت کالا</w:t>
            </w:r>
          </w:p>
        </w:tc>
      </w:tr>
      <w:tr w:rsidR="00D776BA" w:rsidRPr="00BC7B7D" w14:paraId="2B4445D2" w14:textId="77777777">
        <w:trPr>
          <w:cantSplit/>
          <w:jc w:val="center"/>
        </w:trPr>
        <w:tc>
          <w:tcPr>
            <w:tcW w:w="1800" w:type="dxa"/>
            <w:shd w:val="clear" w:color="auto" w:fill="E8EEF5"/>
            <w:vAlign w:val="center"/>
            <w:tcMar>
              <w:top w:w="90" w:type="dxa"/>
              <w:start w:w="90" w:type="dxa"/>
              <w:bottom w:w="90" w:type="dxa"/>
              <w:end w:w="90" w:type="dxa"/>
            </w:tcMar>
          </w:tcPr>
          <w:p w14:paraId="74418CF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برگشت کالا</w:t>
            </w:r>
          </w:p>
        </w:tc>
        <w:tc>
          <w:tcPr>
            <w:tcW w:w="2500" w:type="dxa"/>
            <w:vAlign w:val="center"/>
            <w:tcMar>
              <w:top w:w="90" w:type="dxa"/>
              <w:start w:w="90" w:type="dxa"/>
              <w:bottom w:w="90" w:type="dxa"/>
              <w:end w:w="90" w:type="dxa"/>
            </w:tcMar>
          </w:tcPr>
          <w:p w14:paraId="11CADDB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ثبت مجوز و زنجیره نگهداری</w:t>
            </w:r>
          </w:p>
        </w:tc>
        <w:tc>
          <w:tcPr>
            <w:tcW w:w="2800" w:type="dxa"/>
            <w:vAlign w:val="center"/>
            <w:tcMar>
              <w:top w:w="90" w:type="dxa"/>
              <w:start w:w="90" w:type="dxa"/>
              <w:bottom w:w="90" w:type="dxa"/>
              <w:end w:w="90" w:type="dxa"/>
            </w:tcMar>
          </w:tcPr>
          <w:p w14:paraId="2EA88F9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مقدار، افت، هزینه و بستانکاری</w:t>
            </w:r>
          </w:p>
        </w:tc>
        <w:tc>
          <w:tcPr>
            <w:tcW w:w="2260" w:type="dxa"/>
            <w:vAlign w:val="center"/>
            <w:tcMar>
              <w:top w:w="90" w:type="dxa"/>
              <w:start w:w="90" w:type="dxa"/>
              <w:bottom w:w="90" w:type="dxa"/>
              <w:end w:w="90" w:type="dxa"/>
            </w:tcMar>
          </w:tcPr>
          <w:p w14:paraId="139A8DF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دریافت فروشنده و تطبیق وجه</w:t>
            </w:r>
          </w:p>
        </w:tc>
      </w:tr>
      <w:tr w:rsidR="00D776BA" w:rsidRPr="00BC7B7D" w14:paraId="17835AB8" w14:textId="77777777">
        <w:trPr>
          <w:cantSplit/>
          <w:jc w:val="center"/>
        </w:trPr>
        <w:tc>
          <w:tcPr>
            <w:tcW w:w="1800" w:type="dxa"/>
            <w:shd w:val="clear" w:color="auto" w:fill="F5F8FA"/>
            <w:vAlign w:val="center"/>
            <w:tcMar>
              <w:top w:w="90" w:type="dxa"/>
              <w:start w:w="90" w:type="dxa"/>
              <w:bottom w:w="90" w:type="dxa"/>
              <w:end w:w="90" w:type="dxa"/>
            </w:tcMar>
          </w:tcPr>
          <w:p w14:paraId="7537590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اصلاح خدمت</w:t>
            </w:r>
          </w:p>
        </w:tc>
        <w:tc>
          <w:tcPr>
            <w:tcW w:w="2500" w:type="dxa"/>
            <w:vAlign w:val="center"/>
            <w:tcMar>
              <w:top w:w="90" w:type="dxa"/>
              <w:start w:w="90" w:type="dxa"/>
              <w:bottom w:w="90" w:type="dxa"/>
              <w:end w:w="90" w:type="dxa"/>
            </w:tcMar>
            <w:shd w:fill="F5F8FA"/>
          </w:tcPr>
          <w:p w14:paraId="675EAC1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تعریف نقص و مهلت</w:t>
            </w:r>
          </w:p>
        </w:tc>
        <w:tc>
          <w:tcPr>
            <w:tcW w:w="2800" w:type="dxa"/>
            <w:vAlign w:val="center"/>
            <w:tcMar>
              <w:top w:w="90" w:type="dxa"/>
              <w:start w:w="90" w:type="dxa"/>
              <w:bottom w:w="90" w:type="dxa"/>
              <w:end w:w="90" w:type="dxa"/>
            </w:tcMar>
            <w:shd w:fill="F5F8FA"/>
          </w:tcPr>
          <w:p w14:paraId="35FDE79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مبلغ نگهداشت/کسر و هزینه اصلاح</w:t>
            </w:r>
          </w:p>
        </w:tc>
        <w:tc>
          <w:tcPr>
            <w:tcW w:w="2260" w:type="dxa"/>
            <w:vAlign w:val="center"/>
            <w:tcMar>
              <w:top w:w="90" w:type="dxa"/>
              <w:start w:w="90" w:type="dxa"/>
              <w:bottom w:w="90" w:type="dxa"/>
              <w:end w:w="90" w:type="dxa"/>
            </w:tcMar>
            <w:shd w:fill="F5F8FA"/>
          </w:tcPr>
          <w:p w14:paraId="68AB87B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پذیرش مجدد یا تصمیم اختلاف</w:t>
            </w:r>
          </w:p>
        </w:tc>
      </w:tr>
      <w:tr w:rsidR="00D776BA" w:rsidRPr="00BC7B7D" w14:paraId="23572C89" w14:textId="77777777">
        <w:trPr>
          <w:cantSplit/>
          <w:jc w:val="center"/>
        </w:trPr>
        <w:tc>
          <w:tcPr>
            <w:tcW w:w="1800" w:type="dxa"/>
            <w:shd w:val="clear" w:color="auto" w:fill="E8EEF5"/>
            <w:vAlign w:val="center"/>
            <w:tcMar>
              <w:top w:w="90" w:type="dxa"/>
              <w:start w:w="90" w:type="dxa"/>
              <w:bottom w:w="90" w:type="dxa"/>
              <w:end w:w="90" w:type="dxa"/>
            </w:tcMar>
          </w:tcPr>
          <w:p w14:paraId="253BFE6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اختلاف فاکتور</w:t>
            </w:r>
          </w:p>
        </w:tc>
        <w:tc>
          <w:tcPr>
            <w:tcW w:w="2500" w:type="dxa"/>
            <w:vAlign w:val="center"/>
            <w:tcMar>
              <w:top w:w="90" w:type="dxa"/>
              <w:start w:w="90" w:type="dxa"/>
              <w:bottom w:w="90" w:type="dxa"/>
              <w:end w:w="90" w:type="dxa"/>
            </w:tcMar>
          </w:tcPr>
          <w:p w14:paraId="099B08F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تفکیک مبلغ سالم و مورد اختلاف</w:t>
            </w:r>
          </w:p>
        </w:tc>
        <w:tc>
          <w:tcPr>
            <w:tcW w:w="2800" w:type="dxa"/>
            <w:vAlign w:val="center"/>
            <w:tcMar>
              <w:top w:w="90" w:type="dxa"/>
              <w:start w:w="90" w:type="dxa"/>
              <w:bottom w:w="90" w:type="dxa"/>
              <w:end w:w="90" w:type="dxa"/>
            </w:tcMar>
          </w:tcPr>
          <w:p w14:paraId="1BB4906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مالیات، مقدار، نرخ و کسورات</w:t>
            </w:r>
          </w:p>
        </w:tc>
        <w:tc>
          <w:tcPr>
            <w:tcW w:w="2260" w:type="dxa"/>
            <w:vAlign w:val="center"/>
            <w:tcMar>
              <w:top w:w="90" w:type="dxa"/>
              <w:start w:w="90" w:type="dxa"/>
              <w:bottom w:w="90" w:type="dxa"/>
              <w:end w:w="90" w:type="dxa"/>
            </w:tcMar>
          </w:tcPr>
          <w:p w14:paraId="7914859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اصلاح سند یا تصمیم مرجع</w:t>
            </w:r>
          </w:p>
        </w:tc>
      </w:tr>
      <w:tr w:rsidR="00D776BA" w:rsidRPr="00BC7B7D" w14:paraId="7B68F738" w14:textId="77777777">
        <w:trPr>
          <w:cantSplit/>
          <w:jc w:val="center"/>
        </w:trPr>
        <w:tc>
          <w:tcPr>
            <w:tcW w:w="1800" w:type="dxa"/>
            <w:shd w:val="clear" w:color="auto" w:fill="F5F8FA"/>
            <w:vAlign w:val="center"/>
            <w:tcMar>
              <w:top w:w="90" w:type="dxa"/>
              <w:start w:w="90" w:type="dxa"/>
              <w:bottom w:w="90" w:type="dxa"/>
              <w:end w:w="90" w:type="dxa"/>
            </w:tcMar>
          </w:tcPr>
          <w:p w14:paraId="62543C5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برگشت وجه</w:t>
            </w:r>
          </w:p>
        </w:tc>
        <w:tc>
          <w:tcPr>
            <w:tcW w:w="2500" w:type="dxa"/>
            <w:vAlign w:val="center"/>
            <w:tcMar>
              <w:top w:w="90" w:type="dxa"/>
              <w:start w:w="90" w:type="dxa"/>
              <w:bottom w:w="90" w:type="dxa"/>
              <w:end w:w="90" w:type="dxa"/>
            </w:tcMar>
            <w:shd w:fill="F5F8FA"/>
          </w:tcPr>
          <w:p w14:paraId="549BB4C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رویداد جبرانی و کنترل ذی‌نفع</w:t>
            </w:r>
          </w:p>
        </w:tc>
        <w:tc>
          <w:tcPr>
            <w:tcW w:w="2800" w:type="dxa"/>
            <w:vAlign w:val="center"/>
            <w:tcMar>
              <w:top w:w="90" w:type="dxa"/>
              <w:start w:w="90" w:type="dxa"/>
              <w:bottom w:w="90" w:type="dxa"/>
              <w:end w:w="90" w:type="dxa"/>
            </w:tcMar>
            <w:shd w:fill="F5F8FA"/>
          </w:tcPr>
          <w:p w14:paraId="747290E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اصل، کارمزد، اعتبار مصرف‌شده و مانده</w:t>
            </w:r>
          </w:p>
        </w:tc>
        <w:tc>
          <w:tcPr>
            <w:tcW w:w="2260" w:type="dxa"/>
            <w:vAlign w:val="center"/>
            <w:tcMar>
              <w:top w:w="90" w:type="dxa"/>
              <w:start w:w="90" w:type="dxa"/>
              <w:bottom w:w="90" w:type="dxa"/>
              <w:end w:w="90" w:type="dxa"/>
            </w:tcMar>
            <w:shd w:fill="F5F8FA"/>
          </w:tcPr>
          <w:p w14:paraId="6A2DD59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تسویه دوطرفه و بستن رزرو</w:t>
            </w:r>
          </w:p>
        </w:tc>
      </w:tr>
    </w:tbl>
    <w:p w14:paraId="04E123F9"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مالک عملیات سفارش باید برای هر سناریو یک زیرچرخه و کد دلیل تعریف کند. معیار پذیرش، بازگشت یک قلم پس از پرداخت است که موجودی، بستانکاری، مصرف اعتبار و مانده تسویه را بدون حذف معامله اولیه اصلاح کند.</w:t>
      </w:r>
    </w:p>
    <w:p>
      <w:pPr>
        <w:pStyle w:val="Heading2"/>
        <w:jc w:val="right"/>
        <w:bidi w:val="1"/>
      </w:pPr>
      <w:r>
        <w:rPr>
          <w:rFonts w:ascii="Tahoma" w:hAnsi="Tahoma" w:cs="Tahoma"/>
          <w:color w:val="000000"/>
        </w:rPr>
        <w:t>۳.۸ ماشین وضعیت مرجع مسیر ۲</w:t>
      </w:r>
    </w:p>
    <w:p>
      <w:pPr>
        <w:jc w:val="right"/>
        <w:bidi w:val="1"/>
      </w:pPr>
      <w:r>
        <w:rPr>
          <w:rFonts w:ascii="Tahoma" w:hAnsi="Tahoma" w:cs="Tahoma"/>
        </w:rPr>
        <w:t>ماشین وضعیت Route 2 بر حساب و معامله تجاری استوار است. وضعیت حساب از وضعیت PO، Invoice و Funding جدا نگهداری می‌شود تا تعلیق یک فاکتور کل سابقه مشتری را مخدوش نکند و بستن حساب، تعهد باز را پنهان نسازد.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وضعیت</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شرط ورود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اقدام مجاز</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رویداد خروج</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Draft Account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درخواست تجاری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تکمیل KYB</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AccountSubmitted</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Active Account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اهلیت و قرارداد معتبر</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ایجاد RFQ/PO</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AccountActivated</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Limit Available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تصمیم مالی معتبر</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رزرو حد</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LimitReserved</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Order Committed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PO پذیرفته‌شده</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تأمین و حمل/اجرا</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OrderAccepted</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Delivered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Receipt/Acceptance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تطبیق Invoice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DeliveryAccepted</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Eligible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تطبیق و نبود اختلاف</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ارسال برای تأمین/پرداخت</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InvoiceEligible</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Funded/Payable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پیشنهاد پذیرفته یا سررسید قطعی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تسویه و پایش</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PaymentConfirmed</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Settled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وصول و reconciliation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احیای حد و بستن</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ExposureClosed</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Suspended/Disputed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نقض policy یا اختلاف</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فقط cure و بررسی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Cured/Rejected</w:t>
            </w:r>
          </w:p>
        </w:tc>
      </w:tr>
    </w:tbl>
    <w:p>
      <w:pPr>
        <w:jc w:val="right"/>
        <w:bidi w:val="1"/>
      </w:pPr>
      <w:r>
        <w:rPr>
          <w:rFonts w:ascii="Tahoma" w:hAnsi="Tahoma" w:cs="Tahoma"/>
        </w:rPr>
        <w:t>کنترل پذیرش: هر گذار باید شناسه حساب، معامله، نسخه policy، مالک تصمیم، زمان و کد دلیل را در دفتر رویداد ثبت کند.</w:t>
      </w:r>
    </w:p>
    <w:p>
      <w:pPr>
        <w:pStyle w:val="Heading2"/>
        <w:jc w:val="right"/>
        <w:bidi w:val="1"/>
      </w:pPr>
      <w:r>
        <w:rPr>
          <w:rFonts w:ascii="Tahoma" w:hAnsi="Tahoma" w:cs="Tahoma"/>
          <w:color w:val="000000"/>
        </w:rPr>
        <w:t>۳.۹ پذیرش کسب‌وکار و فعال‌سازی حساب تجاری</w:t>
      </w:r>
    </w:p>
    <w:p>
      <w:pPr>
        <w:jc w:val="right"/>
        <w:bidi w:val="1"/>
      </w:pPr>
      <w:r>
        <w:rPr>
          <w:rFonts w:ascii="Tahoma" w:hAnsi="Tahoma" w:cs="Tahoma"/>
        </w:rPr>
        <w:t>پذیرش Route 2 شامل KYB، ذی‌نفع نهایی، مجوز فعالیت، اختیار امضا، حساب بانکی، پروفایل خرید و فروش، صنعت، تمرکز و منبع بازپرداخت است. فعال‌سازی حساب پیش از تکمیل قرارداد و کنترل وابستگی طرف‌ها مجاز نیست.</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گیت</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ورودی</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مالک</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خروجی</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B2B-1 Identity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KYB، UBO و مجوز</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تطبیق</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Business Verified</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B2B-2 Authority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DoA و نمایندگان</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مشتری و حقوقی</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Authority Active</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B2B-3 Commercial</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شرایط خرید/فروش و تسویه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مدیر Route 2</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Account Agreement</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B2B-4 Risk</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گردش، exposure و concentration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ریسک/بانک</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Limit Decision</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B2B-5 Technical</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کاربر، API و حساب پرداخت</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عملیات/فناوری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Account Activated</w:t>
            </w:r>
          </w:p>
        </w:tc>
      </w:tr>
    </w:tbl>
    <w:p>
      <w:pPr>
        <w:jc w:val="right"/>
        <w:bidi w:val="1"/>
      </w:pPr>
      <w:r>
        <w:rPr>
          <w:rFonts w:ascii="Tahoma" w:hAnsi="Tahoma" w:cs="Tahoma"/>
        </w:rPr>
        <w:t>کنترل پذیرش: هر گذار باید شناسه حساب، معامله، نسخه policy، مالک تصمیم، زمان و کد دلیل را در دفتر رویداد ثبت کند.</w:t>
      </w:r>
    </w:p>
    <w:p>
      <w:pPr>
        <w:pStyle w:val="Heading2"/>
        <w:jc w:val="right"/>
        <w:bidi w:val="1"/>
      </w:pPr>
      <w:r>
        <w:rPr>
          <w:rFonts w:ascii="Tahoma" w:hAnsi="Tahoma" w:cs="Tahoma"/>
          <w:color w:val="000000"/>
        </w:rPr>
        <w:t>۳.۱۰ چرخه سفارش تجاری و رزرو حد</w:t>
      </w:r>
    </w:p>
    <w:p>
      <w:pPr>
        <w:jc w:val="right"/>
        <w:bidi w:val="1"/>
      </w:pPr>
      <w:r>
        <w:rPr>
          <w:rFonts w:ascii="Tahoma" w:hAnsi="Tahoma" w:cs="Tahoma"/>
        </w:rPr>
        <w:t>هر سفارش تجاری باید به درخواست، پیشنهاد، PO یا Service Order نسخه‌دار متصل باشد. رزرو حد فقط برای مبلغ و مدت مشخص انجام می‌شود و انقضا، کاهش، لغو و مصرف آن رویداد مستقل دارد.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مرحله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شاهد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کنترل</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اثر مالی</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RFQ/Quote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اقلام و اعتبار پیشنهاد</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مقایسه و تعارض</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بدون تعهد</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PO Approval</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DoA، بودجه و شرایط</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maker-checker</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تعهد تجاری</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Limit Reservation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limit، tenor و exposure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عدم بیش‌رزرو</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ظرفیت رزروشده</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Supplier Acceptance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نسخه PO و ETA</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تأیید صریح</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سفارش committed</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Change/Cancel</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دلیل و اثر</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نسخه و release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اصلاح رزرو</w:t>
            </w:r>
          </w:p>
        </w:tc>
      </w:tr>
    </w:tbl>
    <w:p>
      <w:pPr>
        <w:jc w:val="right"/>
        <w:bidi w:val="1"/>
      </w:pPr>
      <w:r>
        <w:rPr>
          <w:rFonts w:ascii="Tahoma" w:hAnsi="Tahoma" w:cs="Tahoma"/>
        </w:rPr>
        <w:t>کنترل پذیرش: هر گذار باید شناسه حساب، معامله، نسخه policy، مالک تصمیم، زمان و کد دلیل را در دفتر رویداد ثبت کند.</w:t>
      </w:r>
    </w:p>
    <w:p>
      <w:pPr>
        <w:pStyle w:val="Heading2"/>
        <w:jc w:val="right"/>
        <w:bidi w:val="1"/>
      </w:pPr>
      <w:r>
        <w:rPr>
          <w:rFonts w:ascii="Tahoma" w:hAnsi="Tahoma" w:cs="Tahoma"/>
          <w:color w:val="000000"/>
        </w:rPr>
        <w:t>۳.۱۱ تحویل تطبیق فاکتور و معامله تأییدشده</w:t>
      </w:r>
    </w:p>
    <w:p>
      <w:pPr>
        <w:jc w:val="right"/>
        <w:bidi w:val="1"/>
      </w:pPr>
      <w:r>
        <w:rPr>
          <w:rFonts w:ascii="Tahoma" w:hAnsi="Tahoma" w:cs="Tahoma"/>
        </w:rPr>
        <w:t>معامله B2B با فاکتور به‌تنهایی تأیید نمی‌شود. حداقل تطبیق PO، Receipt یا Service Acceptance و Invoice لازم است؛ برای اقلام کنترل‌شده QC، حمل یا مالیات نیز به بسته تطبیق افزوده می‌شود.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کنترل</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تطبیق</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نتیجه سالم</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نتیجه شکست</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طرف</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فروشنده و حساب بانکی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Beneficiary Matched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Hold</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مقدار</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PO در برابر Receipt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Quantity Accepted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Short/Over Delivery</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قیمت</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Quote/PO در برابر Invoice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Price Matched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Price Variance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کیفیت</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QC/Acceptance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Performance Accepted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NCR/Dispute</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مالی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Tax، Discount و Due Date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Eligible Amount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Finance Exception</w:t>
            </w:r>
          </w:p>
        </w:tc>
      </w:tr>
    </w:tbl>
    <w:p>
      <w:pPr>
        <w:jc w:val="right"/>
        <w:bidi w:val="1"/>
      </w:pPr>
      <w:r>
        <w:rPr>
          <w:rFonts w:ascii="Tahoma" w:hAnsi="Tahoma" w:cs="Tahoma"/>
        </w:rPr>
        <w:t>کنترل پذیرش: هر گذار باید شناسه حساب، معامله، نسخه policy، مالک تصمیم، زمان و کد دلیل را در دفتر رویداد ثبت کند.</w:t>
      </w:r>
    </w:p>
    <w:p>
      <w:pPr>
        <w:pStyle w:val="Heading2"/>
        <w:jc w:val="right"/>
        <w:bidi w:val="1"/>
      </w:pPr>
      <w:r>
        <w:rPr>
          <w:rFonts w:ascii="Tahoma" w:hAnsi="Tahoma" w:cs="Tahoma"/>
          <w:color w:val="000000"/>
        </w:rPr>
        <w:t>۳.۱۲ تأمین مالی تسویه وصول و احیای حد</w:t>
      </w:r>
    </w:p>
    <w:p>
      <w:pPr>
        <w:jc w:val="right"/>
        <w:bidi w:val="1"/>
      </w:pPr>
      <w:r>
        <w:rPr>
          <w:rFonts w:ascii="Tahoma" w:hAnsi="Tahoma" w:cs="Tahoma"/>
        </w:rPr>
        <w:t>پس از ایجاد Verified Transaction، پرونده می‌تواند طبق policy برای اعتبار تجاری، پرداخت زودهنگام یا سرمایه در گردش ارسال شود. ساخت‌نو پرونده و گیت را اداره می‌کند؛ بانک یا تأمین‌کننده مالی درباره حد، قیمت و تأمین تصمیم می‌گیرد.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رویداد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مالک</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دفتر</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شرط بعد</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OfferIssued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بانک/فاندر</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Offer Ledger</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پذیرش مشتری/فروشنده</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FundingAccepted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ذی‌نفع مجاز</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Funding Ledger</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دستور پرداخت</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PaymentConfirmed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بانک</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Payment Ledger</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reconciliation</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MaturityDue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Settlement Ops</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Maturity Ledger</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وصول</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CollectionMatched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خزانه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Settlement Ledger</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احیای حد</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ExposureClosed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ریسک</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Limit Ledger</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تکرار یا بستن</w:t>
            </w:r>
          </w:p>
        </w:tc>
      </w:tr>
    </w:tbl>
    <w:p>
      <w:pPr>
        <w:jc w:val="right"/>
        <w:bidi w:val="1"/>
      </w:pPr>
      <w:r>
        <w:rPr>
          <w:rFonts w:ascii="Tahoma" w:hAnsi="Tahoma" w:cs="Tahoma"/>
        </w:rPr>
        <w:t>کنترل پذیرش: هر گذار باید شناسه حساب، معامله، نسخه policy، مالک تصمیم، زمان و کد دلیل را در دفتر رویداد ثبت کند.</w:t>
      </w:r>
    </w:p>
    <w:p>
      <w:pPr>
        <w:pStyle w:val="Heading2"/>
        <w:jc w:val="right"/>
        <w:bidi w:val="1"/>
      </w:pPr>
      <w:r>
        <w:rPr>
          <w:rFonts w:ascii="Tahoma" w:hAnsi="Tahoma" w:cs="Tahoma"/>
          <w:color w:val="000000"/>
        </w:rPr>
        <w:t>۳.۱۳ برگشت اختلاف نکول و بازیابی مسیر ۲</w:t>
      </w:r>
    </w:p>
    <w:p>
      <w:pPr>
        <w:jc w:val="right"/>
        <w:bidi w:val="1"/>
      </w:pPr>
      <w:r>
        <w:rPr>
          <w:rFonts w:ascii="Tahoma" w:hAnsi="Tahoma" w:cs="Tahoma"/>
        </w:rPr>
        <w:t>برگشت کالا، credit note، اختلاف کیفیت، عدم وصول و نکول باید اثر خود را بر invoice balance، exposure، حد و پرداخت فروشنده نشان دهند. حذف یا ویرایش فاکتور تأمین‌شده ممنوع است و اصلاح فقط با سند جبرانی انجام می‌شود.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سناریو</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اقدام فوری</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مالک</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شرط بسته‌شدن</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Return/Credit Note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توقف حد و محاسبه dilution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تجاری+مالی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تطبیق مبلغ و کالا</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Invoice Dispute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تعلیق eligibility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خریدار/فروشنده</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تصمیم مستند</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Payment Break</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صف reconciliation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Payment Ops</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مرجع بانکی منطبق</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Overdue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کاهش حد و dunning</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Settlement/Risk</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وصول یا workout</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Default/Fraud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توقف حساب و شبکه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CRO/حقوقی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Recovery و تصمیم بازگشت</w:t>
            </w:r>
          </w:p>
        </w:tc>
      </w:tr>
    </w:tbl>
    <w:p>
      <w:pPr>
        <w:jc w:val="right"/>
        <w:bidi w:val="1"/>
      </w:pPr>
      <w:r>
        <w:rPr>
          <w:rFonts w:ascii="Tahoma" w:hAnsi="Tahoma" w:cs="Tahoma"/>
        </w:rPr>
        <w:t>کنترل پذیرش: هر گذار باید شناسه حساب، معامله، نسخه policy، مالک تصمیم، زمان و کد دلیل را در دفتر رویداد ثبت کند.</w:t>
      </w:r>
    </w:p>
    <w:p w14:paraId="4C2DA80D" w14:textId="77777777" w:rsidR="00D776BA" w:rsidRPr="00BC7B7D" w:rsidRDefault="00000000" w:rsidP="00BC7B7D">
      <w:pPr>
        <w:pStyle w:val="Heading2"/>
        <w:jc w:val="right"/>
        <w:rPr>
          <w:rFonts w:cs="B Nazanin"/>
        </w:rPr>
        <w:bidi w:val="1"/>
      </w:pPr>
      <w:r>
        <w:rPr>
          <w:rFonts w:ascii="Tahoma" w:hAnsi="Tahoma" w:cs="Tahoma"/>
          <w:color w:val="000000"/>
        </w:rPr>
        <w:t>۳.۱۴ ماشین وضعیت مرجع مسیر ۳</w:t>
      </w:r>
    </w:p>
    <w:p w14:paraId="0E94D517" w14:textId="77777777" w:rsidR="00D776BA" w:rsidRPr="00BC7B7D" w:rsidRDefault="00000000" w:rsidP="00BC7B7D">
      <w:pPr>
        <w:jc w:val="right"/>
        <w:bidi w:val="1"/>
      </w:pPr>
      <w:r>
        <w:rPr>
          <w:rFonts w:ascii="Tahoma" w:hAnsi="Tahoma" w:cs="Tahoma"/>
        </w:rPr>
        <w:t>چرخه پروژه فقط برای مسیر ۳ اجرا می‌شود. پروژه از تصمیم سرمایه‌گذاری و منشور آغاز، با خط مبنا و قرارداد قابل کنترل می‌شود، از طریق بسته‌های کاری پیش می‌رود و با تحویل، حساب نهایی و انتقال مسئولیت پایان می‌یابد. هر گیت یک پرونده شاهد و صاحب تصمیم دارد.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100"/>
        <w:gridCol w:w="2800"/>
        <w:gridCol w:w="3700"/>
        <w:gridCol w:w="1760"/>
      </w:tblGrid>
      <w:tr w:rsidR="00D776BA" w:rsidRPr="00BC7B7D" w14:paraId="2DEA52D0" w14:textId="77777777">
        <w:trPr>
          <w:cantSplit/>
          <w:tblHeader/>
          <w:jc w:val="center"/>
          <w:tblHeader w:val="true"/>
          <w:tblHeader w:val="true"/>
        </w:trPr>
        <w:tc>
          <w:tcPr>
            <w:tcW w:w="1100" w:type="dxa"/>
            <w:shd w:val="clear" w:color="auto" w:fill="173B5F"/>
            <w:tcMar>
              <w:top w:w="90" w:type="dxa"/>
              <w:left w:w="120" w:type="dxa"/>
              <w:bottom w:w="90" w:type="dxa"/>
              <w:right w:w="120" w:type="dxa"/>
              <w:start w:w="90" w:type="dxa"/>
              <w:end w:w="90" w:type="dxa"/>
            </w:tcMar>
            <w:vAlign w:val="center"/>
          </w:tcPr>
          <w:p w14:paraId="7EBF8913"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گیت</w:t>
            </w:r>
          </w:p>
        </w:tc>
        <w:tc>
          <w:tcPr>
            <w:tcW w:w="2800" w:type="dxa"/>
            <w:shd w:val="clear" w:color="auto" w:fill="173B5F"/>
            <w:tcMar>
              <w:top w:w="90" w:type="dxa"/>
              <w:left w:w="120" w:type="dxa"/>
              <w:bottom w:w="90" w:type="dxa"/>
              <w:right w:w="120" w:type="dxa"/>
              <w:start w:w="90" w:type="dxa"/>
              <w:end w:w="90" w:type="dxa"/>
            </w:tcMar>
            <w:vAlign w:val="center"/>
          </w:tcPr>
          <w:p w14:paraId="14FAA72D"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هدف تصمیم</w:t>
            </w:r>
          </w:p>
        </w:tc>
        <w:tc>
          <w:tcPr>
            <w:tcW w:w="3700" w:type="dxa"/>
            <w:shd w:val="clear" w:color="auto" w:fill="173B5F"/>
            <w:tcMar>
              <w:top w:w="90" w:type="dxa"/>
              <w:left w:w="120" w:type="dxa"/>
              <w:bottom w:w="90" w:type="dxa"/>
              <w:right w:w="120" w:type="dxa"/>
              <w:start w:w="90" w:type="dxa"/>
              <w:end w:w="90" w:type="dxa"/>
            </w:tcMar>
            <w:vAlign w:val="center"/>
          </w:tcPr>
          <w:p w14:paraId="6EEC13D4"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حداقل خروجی</w:t>
            </w:r>
          </w:p>
        </w:tc>
        <w:tc>
          <w:tcPr>
            <w:tcW w:w="1760" w:type="dxa"/>
            <w:shd w:val="clear" w:color="auto" w:fill="173B5F"/>
            <w:tcMar>
              <w:top w:w="90" w:type="dxa"/>
              <w:left w:w="120" w:type="dxa"/>
              <w:bottom w:w="90" w:type="dxa"/>
              <w:right w:w="120" w:type="dxa"/>
              <w:start w:w="90" w:type="dxa"/>
              <w:end w:w="90" w:type="dxa"/>
            </w:tcMar>
            <w:vAlign w:val="center"/>
          </w:tcPr>
          <w:p w14:paraId="71C1ABD7"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مالک تصمیم</w:t>
            </w:r>
          </w:p>
        </w:tc>
      </w:tr>
      <w:tr w:rsidR="00D776BA" w:rsidRPr="00BC7B7D" w14:paraId="6CC7F61F" w14:textId="77777777">
        <w:trPr>
          <w:cantSplit/>
          <w:jc w:val="center"/>
        </w:trPr>
        <w:tc>
          <w:tcPr>
            <w:tcW w:w="1100" w:type="dxa"/>
            <w:shd w:val="clear" w:color="auto" w:fill="E8F3E8"/>
            <w:vAlign w:val="center"/>
            <w:tcMar>
              <w:top w:w="90" w:type="dxa"/>
              <w:start w:w="90" w:type="dxa"/>
              <w:bottom w:w="90" w:type="dxa"/>
              <w:end w:w="90" w:type="dxa"/>
            </w:tcMar>
          </w:tcPr>
          <w:p w14:paraId="1177CB3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G0 فرصت</w:t>
            </w:r>
          </w:p>
        </w:tc>
        <w:tc>
          <w:tcPr>
            <w:tcW w:w="2800" w:type="dxa"/>
            <w:vAlign w:val="center"/>
            <w:tcMar>
              <w:top w:w="90" w:type="dxa"/>
              <w:start w:w="90" w:type="dxa"/>
              <w:bottom w:w="90" w:type="dxa"/>
              <w:end w:w="90" w:type="dxa"/>
            </w:tcMar>
          </w:tcPr>
          <w:p w14:paraId="3BBB7B5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آیا مسئله و مالک واقعی است؟</w:t>
            </w:r>
          </w:p>
        </w:tc>
        <w:tc>
          <w:tcPr>
            <w:tcW w:w="3700" w:type="dxa"/>
            <w:vAlign w:val="center"/>
            <w:tcMar>
              <w:top w:w="90" w:type="dxa"/>
              <w:start w:w="90" w:type="dxa"/>
              <w:bottom w:w="90" w:type="dxa"/>
              <w:end w:w="90" w:type="dxa"/>
            </w:tcMar>
          </w:tcPr>
          <w:p w14:paraId="227745D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تعریف فرصت، حامی و معیار موفقیت</w:t>
            </w:r>
          </w:p>
        </w:tc>
        <w:tc>
          <w:tcPr>
            <w:tcW w:w="1760" w:type="dxa"/>
            <w:vAlign w:val="center"/>
            <w:tcMar>
              <w:top w:w="90" w:type="dxa"/>
              <w:start w:w="90" w:type="dxa"/>
              <w:bottom w:w="90" w:type="dxa"/>
              <w:end w:w="90" w:type="dxa"/>
            </w:tcMar>
          </w:tcPr>
          <w:p w14:paraId="54C0354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حامی/مالک بالقوه</w:t>
            </w:r>
          </w:p>
        </w:tc>
      </w:tr>
      <w:tr w:rsidR="00D776BA" w:rsidRPr="00BC7B7D" w14:paraId="6CF4A7C0" w14:textId="77777777">
        <w:trPr>
          <w:cantSplit/>
          <w:jc w:val="center"/>
        </w:trPr>
        <w:tc>
          <w:tcPr>
            <w:tcW w:w="1100" w:type="dxa"/>
            <w:shd w:val="clear" w:color="auto" w:fill="F5F8FA"/>
            <w:vAlign w:val="center"/>
            <w:tcMar>
              <w:top w:w="90" w:type="dxa"/>
              <w:start w:w="90" w:type="dxa"/>
              <w:bottom w:w="90" w:type="dxa"/>
              <w:end w:w="90" w:type="dxa"/>
            </w:tcMar>
          </w:tcPr>
          <w:p w14:paraId="4E39F89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G1 امکان‌سنجی</w:t>
            </w:r>
          </w:p>
        </w:tc>
        <w:tc>
          <w:tcPr>
            <w:tcW w:w="2800" w:type="dxa"/>
            <w:vAlign w:val="center"/>
            <w:tcMar>
              <w:top w:w="90" w:type="dxa"/>
              <w:start w:w="90" w:type="dxa"/>
              <w:bottom w:w="90" w:type="dxa"/>
              <w:end w:w="90" w:type="dxa"/>
            </w:tcMar>
            <w:shd w:fill="F5F8FA"/>
          </w:tcPr>
          <w:p w14:paraId="2102F0C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آیا گزینه قابل‌اجرا و قابل‌تأمین است؟</w:t>
            </w:r>
          </w:p>
        </w:tc>
        <w:tc>
          <w:tcPr>
            <w:tcW w:w="3700" w:type="dxa"/>
            <w:vAlign w:val="center"/>
            <w:tcMar>
              <w:top w:w="90" w:type="dxa"/>
              <w:start w:w="90" w:type="dxa"/>
              <w:bottom w:w="90" w:type="dxa"/>
              <w:end w:w="90" w:type="dxa"/>
            </w:tcMar>
            <w:shd w:fill="F5F8FA"/>
          </w:tcPr>
          <w:p w14:paraId="08DCE5E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تحلیل فنی، مالی، حقوقی، بازار و ریسک</w:t>
            </w:r>
          </w:p>
        </w:tc>
        <w:tc>
          <w:tcPr>
            <w:tcW w:w="1760" w:type="dxa"/>
            <w:vAlign w:val="center"/>
            <w:tcMar>
              <w:top w:w="90" w:type="dxa"/>
              <w:start w:w="90" w:type="dxa"/>
              <w:bottom w:w="90" w:type="dxa"/>
              <w:end w:w="90" w:type="dxa"/>
            </w:tcMar>
            <w:shd w:fill="F5F8FA"/>
          </w:tcPr>
          <w:p w14:paraId="1D6CAB4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کمیته سرمایه‌گذاری</w:t>
            </w:r>
          </w:p>
        </w:tc>
      </w:tr>
      <w:tr w:rsidR="00D776BA" w:rsidRPr="00BC7B7D" w14:paraId="771FA4BA" w14:textId="77777777">
        <w:trPr>
          <w:cantSplit/>
          <w:jc w:val="center"/>
        </w:trPr>
        <w:tc>
          <w:tcPr>
            <w:tcW w:w="1100" w:type="dxa"/>
            <w:shd w:val="clear" w:color="auto" w:fill="E8F3E8"/>
            <w:vAlign w:val="center"/>
            <w:tcMar>
              <w:top w:w="90" w:type="dxa"/>
              <w:start w:w="90" w:type="dxa"/>
              <w:bottom w:w="90" w:type="dxa"/>
              <w:end w:w="90" w:type="dxa"/>
            </w:tcMar>
          </w:tcPr>
          <w:p w14:paraId="00D4577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lastRenderedPageBreak/>
              <w:t>G2 تعریف</w:t>
            </w:r>
          </w:p>
        </w:tc>
        <w:tc>
          <w:tcPr>
            <w:tcW w:w="2800" w:type="dxa"/>
            <w:vAlign w:val="center"/>
            <w:tcMar>
              <w:top w:w="90" w:type="dxa"/>
              <w:start w:w="90" w:type="dxa"/>
              <w:bottom w:w="90" w:type="dxa"/>
              <w:end w:w="90" w:type="dxa"/>
            </w:tcMar>
          </w:tcPr>
          <w:p w14:paraId="6D2CBE5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چه چیزی، با چه بودجه و ساختاری اجرا می‌شود؟</w:t>
            </w:r>
          </w:p>
        </w:tc>
        <w:tc>
          <w:tcPr>
            <w:tcW w:w="3700" w:type="dxa"/>
            <w:vAlign w:val="center"/>
            <w:tcMar>
              <w:top w:w="90" w:type="dxa"/>
              <w:start w:w="90" w:type="dxa"/>
              <w:bottom w:w="90" w:type="dxa"/>
              <w:end w:w="90" w:type="dxa"/>
            </w:tcMar>
          </w:tcPr>
          <w:p w14:paraId="688F9D7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منشور، ساختار شکست کار، بودجه و راهبرد قرارداد</w:t>
            </w:r>
          </w:p>
        </w:tc>
        <w:tc>
          <w:tcPr>
            <w:tcW w:w="1760" w:type="dxa"/>
            <w:vAlign w:val="center"/>
            <w:tcMar>
              <w:top w:w="90" w:type="dxa"/>
              <w:start w:w="90" w:type="dxa"/>
              <w:bottom w:w="90" w:type="dxa"/>
              <w:end w:w="90" w:type="dxa"/>
            </w:tcMar>
          </w:tcPr>
          <w:p w14:paraId="689A00D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مالک پروژه</w:t>
            </w:r>
          </w:p>
        </w:tc>
      </w:tr>
      <w:tr w:rsidR="00D776BA" w:rsidRPr="00BC7B7D" w14:paraId="249F97F7" w14:textId="77777777">
        <w:trPr>
          <w:cantSplit/>
          <w:jc w:val="center"/>
        </w:trPr>
        <w:tc>
          <w:tcPr>
            <w:tcW w:w="1100" w:type="dxa"/>
            <w:shd w:val="clear" w:color="auto" w:fill="F5F8FA"/>
            <w:vAlign w:val="center"/>
            <w:tcMar>
              <w:top w:w="90" w:type="dxa"/>
              <w:start w:w="90" w:type="dxa"/>
              <w:bottom w:w="90" w:type="dxa"/>
              <w:end w:w="90" w:type="dxa"/>
            </w:tcMar>
          </w:tcPr>
          <w:p w14:paraId="13FF653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G3 قابلیت تأمین مالی/طراحی</w:t>
            </w:r>
          </w:p>
        </w:tc>
        <w:tc>
          <w:tcPr>
            <w:tcW w:w="2800" w:type="dxa"/>
            <w:vAlign w:val="center"/>
            <w:tcMar>
              <w:top w:w="90" w:type="dxa"/>
              <w:start w:w="90" w:type="dxa"/>
              <w:bottom w:w="90" w:type="dxa"/>
              <w:end w:w="90" w:type="dxa"/>
            </w:tcMar>
            <w:shd w:fill="F5F8FA"/>
          </w:tcPr>
          <w:p w14:paraId="47DB9DC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آیا خط مبنا و بازپرداخت قابل اتکاست؟</w:t>
            </w:r>
          </w:p>
        </w:tc>
        <w:tc>
          <w:tcPr>
            <w:tcW w:w="3700" w:type="dxa"/>
            <w:vAlign w:val="center"/>
            <w:tcMar>
              <w:top w:w="90" w:type="dxa"/>
              <w:start w:w="90" w:type="dxa"/>
              <w:bottom w:w="90" w:type="dxa"/>
              <w:end w:w="90" w:type="dxa"/>
            </w:tcMar>
            <w:shd w:fill="F5F8FA"/>
          </w:tcPr>
          <w:p w14:paraId="4F40426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طراحی مرجع، برآورد، برنامه و منابع وجه</w:t>
            </w:r>
          </w:p>
        </w:tc>
        <w:tc>
          <w:tcPr>
            <w:tcW w:w="1760" w:type="dxa"/>
            <w:vAlign w:val="center"/>
            <w:tcMar>
              <w:top w:w="90" w:type="dxa"/>
              <w:start w:w="90" w:type="dxa"/>
              <w:bottom w:w="90" w:type="dxa"/>
              <w:end w:w="90" w:type="dxa"/>
            </w:tcMar>
            <w:shd w:fill="F5F8FA"/>
          </w:tcPr>
          <w:p w14:paraId="6F40D10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مالک + شریک مالی در حوزه خود</w:t>
            </w:r>
          </w:p>
        </w:tc>
      </w:tr>
      <w:tr w:rsidR="00D776BA" w:rsidRPr="00BC7B7D" w14:paraId="7BA70CA9" w14:textId="77777777">
        <w:trPr>
          <w:cantSplit/>
          <w:jc w:val="center"/>
        </w:trPr>
        <w:tc>
          <w:tcPr>
            <w:tcW w:w="1100" w:type="dxa"/>
            <w:shd w:val="clear" w:color="auto" w:fill="E8F3E8"/>
            <w:vAlign w:val="center"/>
            <w:tcMar>
              <w:top w:w="90" w:type="dxa"/>
              <w:start w:w="90" w:type="dxa"/>
              <w:bottom w:w="90" w:type="dxa"/>
              <w:end w:w="90" w:type="dxa"/>
            </w:tcMar>
          </w:tcPr>
          <w:p w14:paraId="1995AEF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G4 تأمین و بسیج</w:t>
            </w:r>
          </w:p>
        </w:tc>
        <w:tc>
          <w:tcPr>
            <w:tcW w:w="2800" w:type="dxa"/>
            <w:vAlign w:val="center"/>
            <w:tcMar>
              <w:top w:w="90" w:type="dxa"/>
              <w:start w:w="90" w:type="dxa"/>
              <w:bottom w:w="90" w:type="dxa"/>
              <w:end w:w="90" w:type="dxa"/>
            </w:tcMar>
          </w:tcPr>
          <w:p w14:paraId="1E669B4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آیا قرارداد، منابع و کنترل شروع آماده‌اند؟</w:t>
            </w:r>
          </w:p>
        </w:tc>
        <w:tc>
          <w:tcPr>
            <w:tcW w:w="3700" w:type="dxa"/>
            <w:vAlign w:val="center"/>
            <w:tcMar>
              <w:top w:w="90" w:type="dxa"/>
              <w:start w:w="90" w:type="dxa"/>
              <w:bottom w:w="90" w:type="dxa"/>
              <w:end w:w="90" w:type="dxa"/>
            </w:tcMar>
          </w:tcPr>
          <w:p w14:paraId="615F4F8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قراردادها، بیمه، خرید، برنامه نقدینگی و بسیج</w:t>
            </w:r>
          </w:p>
        </w:tc>
        <w:tc>
          <w:tcPr>
            <w:tcW w:w="1760" w:type="dxa"/>
            <w:vAlign w:val="center"/>
            <w:tcMar>
              <w:top w:w="90" w:type="dxa"/>
              <w:start w:w="90" w:type="dxa"/>
              <w:bottom w:w="90" w:type="dxa"/>
              <w:end w:w="90" w:type="dxa"/>
            </w:tcMar>
          </w:tcPr>
          <w:p w14:paraId="2079CC8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مالک پروژه</w:t>
            </w:r>
          </w:p>
        </w:tc>
      </w:tr>
      <w:tr w:rsidR="00D776BA" w:rsidRPr="00BC7B7D" w14:paraId="08489E86" w14:textId="77777777">
        <w:trPr>
          <w:cantSplit/>
          <w:jc w:val="center"/>
        </w:trPr>
        <w:tc>
          <w:tcPr>
            <w:tcW w:w="1100" w:type="dxa"/>
            <w:shd w:val="clear" w:color="auto" w:fill="F5F8FA"/>
            <w:vAlign w:val="center"/>
            <w:tcMar>
              <w:top w:w="90" w:type="dxa"/>
              <w:start w:w="90" w:type="dxa"/>
              <w:bottom w:w="90" w:type="dxa"/>
              <w:end w:w="90" w:type="dxa"/>
            </w:tcMar>
          </w:tcPr>
          <w:p w14:paraId="529D982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G5 اجرا و کنترل</w:t>
            </w:r>
          </w:p>
        </w:tc>
        <w:tc>
          <w:tcPr>
            <w:tcW w:w="2800" w:type="dxa"/>
            <w:vAlign w:val="center"/>
            <w:tcMar>
              <w:top w:w="90" w:type="dxa"/>
              <w:start w:w="90" w:type="dxa"/>
              <w:bottom w:w="90" w:type="dxa"/>
              <w:end w:w="90" w:type="dxa"/>
            </w:tcMar>
            <w:shd w:fill="F5F8FA"/>
          </w:tcPr>
          <w:p w14:paraId="02E29AE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آیا کار مطابق خط مبنا و کیفیت پیش می‌رود؟</w:t>
            </w:r>
          </w:p>
        </w:tc>
        <w:tc>
          <w:tcPr>
            <w:tcW w:w="3700" w:type="dxa"/>
            <w:vAlign w:val="center"/>
            <w:tcMar>
              <w:top w:w="90" w:type="dxa"/>
              <w:start w:w="90" w:type="dxa"/>
              <w:bottom w:w="90" w:type="dxa"/>
              <w:end w:w="90" w:type="dxa"/>
            </w:tcMar>
            <w:shd w:fill="F5F8FA"/>
          </w:tcPr>
          <w:p w14:paraId="4A5CA8F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پیشرفت، تغییر، ریسک، کیفیت و صورت‌وضعیت</w:t>
            </w:r>
          </w:p>
        </w:tc>
        <w:tc>
          <w:tcPr>
            <w:tcW w:w="1760" w:type="dxa"/>
            <w:vAlign w:val="center"/>
            <w:tcMar>
              <w:top w:w="90" w:type="dxa"/>
              <w:start w:w="90" w:type="dxa"/>
              <w:bottom w:w="90" w:type="dxa"/>
              <w:end w:w="90" w:type="dxa"/>
            </w:tcMar>
            <w:shd w:fill="F5F8FA"/>
          </w:tcPr>
          <w:p w14:paraId="5FCAF5E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مدیر پروژه/مراجع قراردادی</w:t>
            </w:r>
          </w:p>
        </w:tc>
      </w:tr>
      <w:tr w:rsidR="00D776BA" w:rsidRPr="00BC7B7D" w14:paraId="2051F174" w14:textId="77777777">
        <w:trPr>
          <w:cantSplit/>
          <w:jc w:val="center"/>
        </w:trPr>
        <w:tc>
          <w:tcPr>
            <w:tcW w:w="1100" w:type="dxa"/>
            <w:shd w:val="clear" w:color="auto" w:fill="E8F3E8"/>
            <w:vAlign w:val="center"/>
            <w:tcMar>
              <w:top w:w="90" w:type="dxa"/>
              <w:start w:w="90" w:type="dxa"/>
              <w:bottom w:w="90" w:type="dxa"/>
              <w:end w:w="90" w:type="dxa"/>
            </w:tcMar>
          </w:tcPr>
          <w:p w14:paraId="64F63AF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G6 تحویل</w:t>
            </w:r>
          </w:p>
        </w:tc>
        <w:tc>
          <w:tcPr>
            <w:tcW w:w="2800" w:type="dxa"/>
            <w:vAlign w:val="center"/>
            <w:tcMar>
              <w:top w:w="90" w:type="dxa"/>
              <w:start w:w="90" w:type="dxa"/>
              <w:bottom w:w="90" w:type="dxa"/>
              <w:end w:w="90" w:type="dxa"/>
            </w:tcMar>
          </w:tcPr>
          <w:p w14:paraId="5541101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آیا خروجی قابل پذیرش و بهره‌برداری است؟</w:t>
            </w:r>
          </w:p>
        </w:tc>
        <w:tc>
          <w:tcPr>
            <w:tcW w:w="3700" w:type="dxa"/>
            <w:vAlign w:val="center"/>
            <w:tcMar>
              <w:top w:w="90" w:type="dxa"/>
              <w:start w:w="90" w:type="dxa"/>
              <w:bottom w:w="90" w:type="dxa"/>
              <w:end w:w="90" w:type="dxa"/>
            </w:tcMar>
          </w:tcPr>
          <w:p w14:paraId="3C130D9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آزمون، نواقص، اسناد نهایی و پذیرش</w:t>
            </w:r>
          </w:p>
        </w:tc>
        <w:tc>
          <w:tcPr>
            <w:tcW w:w="1760" w:type="dxa"/>
            <w:vAlign w:val="center"/>
            <w:tcMar>
              <w:top w:w="90" w:type="dxa"/>
              <w:start w:w="90" w:type="dxa"/>
              <w:bottom w:w="90" w:type="dxa"/>
              <w:end w:w="90" w:type="dxa"/>
            </w:tcMar>
          </w:tcPr>
          <w:p w14:paraId="41FCF50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مالک/بهره‌بردار</w:t>
            </w:r>
          </w:p>
        </w:tc>
      </w:tr>
      <w:tr w:rsidR="00D776BA" w:rsidRPr="00BC7B7D" w14:paraId="1EB6ABCD" w14:textId="77777777">
        <w:trPr>
          <w:cantSplit/>
          <w:jc w:val="center"/>
        </w:trPr>
        <w:tc>
          <w:tcPr>
            <w:tcW w:w="1100" w:type="dxa"/>
            <w:shd w:val="clear" w:color="auto" w:fill="F5F8FA"/>
            <w:vAlign w:val="center"/>
            <w:tcMar>
              <w:top w:w="90" w:type="dxa"/>
              <w:start w:w="90" w:type="dxa"/>
              <w:bottom w:w="90" w:type="dxa"/>
              <w:end w:w="90" w:type="dxa"/>
            </w:tcMar>
          </w:tcPr>
          <w:p w14:paraId="02A8C10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G7 اختتام</w:t>
            </w:r>
          </w:p>
        </w:tc>
        <w:tc>
          <w:tcPr>
            <w:tcW w:w="2800" w:type="dxa"/>
            <w:vAlign w:val="center"/>
            <w:tcMar>
              <w:top w:w="90" w:type="dxa"/>
              <w:start w:w="90" w:type="dxa"/>
              <w:bottom w:w="90" w:type="dxa"/>
              <w:end w:w="90" w:type="dxa"/>
            </w:tcMar>
            <w:shd w:fill="F5F8FA"/>
          </w:tcPr>
          <w:p w14:paraId="1F02649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آیا تعهدات و حساب‌ها بسته‌اند؟</w:t>
            </w:r>
          </w:p>
        </w:tc>
        <w:tc>
          <w:tcPr>
            <w:tcW w:w="3700" w:type="dxa"/>
            <w:vAlign w:val="center"/>
            <w:tcMar>
              <w:top w:w="90" w:type="dxa"/>
              <w:start w:w="90" w:type="dxa"/>
              <w:bottom w:w="90" w:type="dxa"/>
              <w:end w:w="90" w:type="dxa"/>
            </w:tcMar>
            <w:shd w:fill="F5F8FA"/>
          </w:tcPr>
          <w:p w14:paraId="39D8D08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حساب نهایی، آزادسازی‌ها و درس‌آموخته</w:t>
            </w:r>
          </w:p>
        </w:tc>
        <w:tc>
          <w:tcPr>
            <w:tcW w:w="1760" w:type="dxa"/>
            <w:vAlign w:val="center"/>
            <w:tcMar>
              <w:top w:w="90" w:type="dxa"/>
              <w:start w:w="90" w:type="dxa"/>
              <w:bottom w:w="90" w:type="dxa"/>
              <w:end w:w="90" w:type="dxa"/>
            </w:tcMar>
            <w:shd w:fill="F5F8FA"/>
          </w:tcPr>
          <w:p w14:paraId="4DC5220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مالک قرارداد/پروژه</w:t>
            </w:r>
          </w:p>
        </w:tc>
      </w:tr>
      <w:tr w:rsidR="00D776BA" w:rsidRPr="00BC7B7D" w14:paraId="34C92422" w14:textId="77777777">
        <w:trPr>
          <w:cantSplit/>
          <w:jc w:val="center"/>
        </w:trPr>
        <w:tc>
          <w:tcPr>
            <w:tcW w:w="1100" w:type="dxa"/>
            <w:shd w:val="clear" w:color="auto" w:fill="E8F3E8"/>
            <w:vAlign w:val="center"/>
            <w:tcMar>
              <w:top w:w="90" w:type="dxa"/>
              <w:start w:w="90" w:type="dxa"/>
              <w:bottom w:w="90" w:type="dxa"/>
              <w:end w:w="90" w:type="dxa"/>
            </w:tcMar>
          </w:tcPr>
          <w:p w14:paraId="60E9A1B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G8 بهره‌برداری</w:t>
            </w:r>
          </w:p>
        </w:tc>
        <w:tc>
          <w:tcPr>
            <w:tcW w:w="2800" w:type="dxa"/>
            <w:vAlign w:val="center"/>
            <w:tcMar>
              <w:top w:w="90" w:type="dxa"/>
              <w:start w:w="90" w:type="dxa"/>
              <w:bottom w:w="90" w:type="dxa"/>
              <w:end w:w="90" w:type="dxa"/>
            </w:tcMar>
          </w:tcPr>
          <w:p w14:paraId="7DEE36A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آیا ضمانت و عملکرد پس از تحویل کنترل می‌شود؟</w:t>
            </w:r>
          </w:p>
        </w:tc>
        <w:tc>
          <w:tcPr>
            <w:tcW w:w="3700" w:type="dxa"/>
            <w:vAlign w:val="center"/>
            <w:tcMar>
              <w:top w:w="90" w:type="dxa"/>
              <w:start w:w="90" w:type="dxa"/>
              <w:bottom w:w="90" w:type="dxa"/>
              <w:end w:w="90" w:type="dxa"/>
            </w:tcMar>
          </w:tcPr>
          <w:p w14:paraId="36B2CB6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پایش عملکرد، ضمانت و مانده تعهد</w:t>
            </w:r>
          </w:p>
        </w:tc>
        <w:tc>
          <w:tcPr>
            <w:tcW w:w="1760" w:type="dxa"/>
            <w:vAlign w:val="center"/>
            <w:tcMar>
              <w:top w:w="90" w:type="dxa"/>
              <w:start w:w="90" w:type="dxa"/>
              <w:bottom w:w="90" w:type="dxa"/>
              <w:end w:w="90" w:type="dxa"/>
            </w:tcMar>
          </w:tcPr>
          <w:p w14:paraId="0433081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بهره‌بردار/مالک دارایی</w:t>
            </w:r>
          </w:p>
        </w:tc>
      </w:tr>
    </w:tbl>
    <w:p w14:paraId="237BE96C" w14:textId="77777777" w:rsidR="00D776BA" w:rsidRPr="00BC7B7D" w:rsidRDefault="00000000" w:rsidP="00BC7B7D">
      <w:pPr>
        <w:jc w:val="right"/>
        <w:bidi w:val="1"/>
      </w:pPr>
      <w:r w:rsidRPr="00BC7B7D">
        <w:rPr>
          <w:rFonts w:ascii="Tahoma" w:eastAsia="Tahoma" w:hAnsi="Tahoma" w:cs="Tahoma"/>
          <w:rtl/>
        </w:rPr>
        <w:t>گیت‌ها الزاماً جلسات بزرگ نیستند؛ تصمیم‌هایی‌اند که اجازه ایجاد تعهد بعدی را می‌دهند. پروژه می‌تواند برای بازکاری به گیت قبلی برگردد، اما بازگشت با نسخه جدید و حفظ تصمیم سابق ثبت می‌شود. عبور مشروط نیز شرط، مالک، مهلت و اثر عدم تحقق دارد.</w:t>
      </w:r>
    </w:p>
    <w:p w14:paraId="63B68922"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مالک پروژه باید گیت‌های موردنیاز و امکان حذف/ترکیب آن‌ها را در منشور تعیین کند. معیار پذیرش، وجود یک گیت فعال بعدی، مالک تصمیم، پرونده شاهد و وضعیت شروط باز برای هر پروژه پایلوت است.</w:t>
      </w:r>
    </w:p>
    <w:p w14:paraId="6CB7C054" w14:textId="77777777" w:rsidR="00D776BA" w:rsidRPr="00BC7B7D" w:rsidRDefault="00000000" w:rsidP="00BC7B7D">
      <w:pPr>
        <w:pStyle w:val="Heading2"/>
        <w:jc w:val="right"/>
        <w:rPr>
          <w:rFonts w:cs="B Nazanin"/>
        </w:rPr>
        <w:bidi w:val="1"/>
      </w:pPr>
      <w:r>
        <w:rPr>
          <w:rFonts w:ascii="Tahoma" w:hAnsi="Tahoma" w:cs="Tahoma"/>
          <w:color w:val="000000"/>
        </w:rPr>
        <w:t>۳.۱۵ فرصت امکان‌سنجی و منشور پروژه</w:t>
      </w:r>
    </w:p>
    <w:p w14:paraId="605A54B1" w14:textId="77777777" w:rsidR="00D776BA" w:rsidRPr="00BC7B7D" w:rsidRDefault="00000000" w:rsidP="00BC7B7D">
      <w:pPr>
        <w:jc w:val="right"/>
        <w:bidi w:val="1"/>
      </w:pPr>
      <w:r w:rsidRPr="00BC7B7D">
        <w:rPr>
          <w:rFonts w:ascii="Tahoma" w:eastAsia="Tahoma" w:hAnsi="Tahoma" w:cs="Tahoma"/>
          <w:rtl/>
        </w:rPr>
        <w:t>پروژه پیش از قرارداد نیز هزینه و تعهد می‌سازد. G0 و G1 باید نشان دهند مسئله چیست، مالک نتیجه و منبع تصمیم کدام‌اند، گزینه عدم‌اجرا چیست و چه فرض‌هایی هنوز اثبات نشده‌اند. ثبت زمین یا ایده به‌تنهایی پروژه قابل تأمین مالی نمی‌سازد.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800"/>
        <w:gridCol w:w="3000"/>
        <w:gridCol w:w="2750"/>
        <w:gridCol w:w="1810"/>
      </w:tblGrid>
      <w:tr w:rsidR="00D776BA" w:rsidRPr="00BC7B7D" w14:paraId="6EF44EDF" w14:textId="77777777">
        <w:trPr>
          <w:cantSplit/>
          <w:tblHeader/>
          <w:jc w:val="center"/>
          <w:tblHeader w:val="true"/>
          <w:tblHeader w:val="true"/>
        </w:trPr>
        <w:tc>
          <w:tcPr>
            <w:tcW w:w="1800" w:type="dxa"/>
            <w:shd w:val="clear" w:color="auto" w:fill="173B5F"/>
            <w:tcMar>
              <w:top w:w="90" w:type="dxa"/>
              <w:left w:w="120" w:type="dxa"/>
              <w:bottom w:w="90" w:type="dxa"/>
              <w:right w:w="120" w:type="dxa"/>
              <w:start w:w="90" w:type="dxa"/>
              <w:end w:w="90" w:type="dxa"/>
            </w:tcMar>
            <w:vAlign w:val="center"/>
          </w:tcPr>
          <w:p w14:paraId="04700603"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بسته تصمیم</w:t>
            </w:r>
          </w:p>
        </w:tc>
        <w:tc>
          <w:tcPr>
            <w:tcW w:w="3000" w:type="dxa"/>
            <w:shd w:val="clear" w:color="auto" w:fill="173B5F"/>
            <w:tcMar>
              <w:top w:w="90" w:type="dxa"/>
              <w:left w:w="120" w:type="dxa"/>
              <w:bottom w:w="90" w:type="dxa"/>
              <w:right w:w="120" w:type="dxa"/>
              <w:start w:w="90" w:type="dxa"/>
              <w:end w:w="90" w:type="dxa"/>
            </w:tcMar>
            <w:vAlign w:val="center"/>
          </w:tcPr>
          <w:p w14:paraId="58A3504B"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محتوا</w:t>
            </w:r>
          </w:p>
        </w:tc>
        <w:tc>
          <w:tcPr>
            <w:tcW w:w="2750" w:type="dxa"/>
            <w:shd w:val="clear" w:color="auto" w:fill="173B5F"/>
            <w:tcMar>
              <w:top w:w="90" w:type="dxa"/>
              <w:left w:w="120" w:type="dxa"/>
              <w:bottom w:w="90" w:type="dxa"/>
              <w:right w:w="120" w:type="dxa"/>
              <w:start w:w="90" w:type="dxa"/>
              <w:end w:w="90" w:type="dxa"/>
            </w:tcMar>
            <w:vAlign w:val="center"/>
          </w:tcPr>
          <w:p w14:paraId="0C4C37B9"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شاهد</w:t>
            </w:r>
          </w:p>
        </w:tc>
        <w:tc>
          <w:tcPr>
            <w:tcW w:w="1810" w:type="dxa"/>
            <w:shd w:val="clear" w:color="auto" w:fill="173B5F"/>
            <w:tcMar>
              <w:top w:w="90" w:type="dxa"/>
              <w:left w:w="120" w:type="dxa"/>
              <w:bottom w:w="90" w:type="dxa"/>
              <w:right w:w="120" w:type="dxa"/>
              <w:start w:w="90" w:type="dxa"/>
              <w:end w:w="90" w:type="dxa"/>
            </w:tcMar>
            <w:vAlign w:val="center"/>
          </w:tcPr>
          <w:p w14:paraId="63026BF4"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تصمیم بعدی</w:t>
            </w:r>
          </w:p>
        </w:tc>
      </w:tr>
      <w:tr w:rsidR="00D776BA" w:rsidRPr="00BC7B7D" w14:paraId="0B6FC18C" w14:textId="77777777">
        <w:trPr>
          <w:cantSplit/>
          <w:jc w:val="center"/>
        </w:trPr>
        <w:tc>
          <w:tcPr>
            <w:tcW w:w="1800" w:type="dxa"/>
            <w:shd w:val="clear" w:color="auto" w:fill="E8EEF5"/>
            <w:vAlign w:val="center"/>
            <w:tcMar>
              <w:top w:w="90" w:type="dxa"/>
              <w:start w:w="90" w:type="dxa"/>
              <w:bottom w:w="90" w:type="dxa"/>
              <w:end w:w="90" w:type="dxa"/>
            </w:tcMar>
          </w:tcPr>
          <w:p w14:paraId="2D82BC0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تعریف فرصت</w:t>
            </w:r>
          </w:p>
        </w:tc>
        <w:tc>
          <w:tcPr>
            <w:tcW w:w="3000" w:type="dxa"/>
            <w:vAlign w:val="center"/>
            <w:tcMar>
              <w:top w:w="90" w:type="dxa"/>
              <w:start w:w="90" w:type="dxa"/>
              <w:bottom w:w="90" w:type="dxa"/>
              <w:end w:w="90" w:type="dxa"/>
            </w:tcMar>
          </w:tcPr>
          <w:p w14:paraId="0B74D5B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نیاز، مشتری/بهره‌بردار، موقعیت و ارزش</w:t>
            </w:r>
          </w:p>
        </w:tc>
        <w:tc>
          <w:tcPr>
            <w:tcW w:w="2750" w:type="dxa"/>
            <w:vAlign w:val="center"/>
            <w:tcMar>
              <w:top w:w="90" w:type="dxa"/>
              <w:start w:w="90" w:type="dxa"/>
              <w:bottom w:w="90" w:type="dxa"/>
              <w:end w:w="90" w:type="dxa"/>
            </w:tcMar>
          </w:tcPr>
          <w:p w14:paraId="1C38115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داده تقاضا، مالکیت/دسترسی و محدودیت</w:t>
            </w:r>
          </w:p>
        </w:tc>
        <w:tc>
          <w:tcPr>
            <w:tcW w:w="1810" w:type="dxa"/>
            <w:vAlign w:val="center"/>
            <w:tcMar>
              <w:top w:w="90" w:type="dxa"/>
              <w:start w:w="90" w:type="dxa"/>
              <w:bottom w:w="90" w:type="dxa"/>
              <w:end w:w="90" w:type="dxa"/>
            </w:tcMar>
          </w:tcPr>
          <w:p w14:paraId="2DFE2F7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ادامه مطالعه یا رد</w:t>
            </w:r>
          </w:p>
        </w:tc>
      </w:tr>
      <w:tr w:rsidR="00D776BA" w:rsidRPr="00BC7B7D" w14:paraId="05CAE333" w14:textId="77777777">
        <w:trPr>
          <w:cantSplit/>
          <w:jc w:val="center"/>
        </w:trPr>
        <w:tc>
          <w:tcPr>
            <w:tcW w:w="1800" w:type="dxa"/>
            <w:shd w:val="clear" w:color="auto" w:fill="F5F8FA"/>
            <w:vAlign w:val="center"/>
            <w:tcMar>
              <w:top w:w="90" w:type="dxa"/>
              <w:start w:w="90" w:type="dxa"/>
              <w:bottom w:w="90" w:type="dxa"/>
              <w:end w:w="90" w:type="dxa"/>
            </w:tcMar>
          </w:tcPr>
          <w:p w14:paraId="5960DF1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گزینه‌ها</w:t>
            </w:r>
          </w:p>
        </w:tc>
        <w:tc>
          <w:tcPr>
            <w:tcW w:w="3000" w:type="dxa"/>
            <w:vAlign w:val="center"/>
            <w:tcMar>
              <w:top w:w="90" w:type="dxa"/>
              <w:start w:w="90" w:type="dxa"/>
              <w:bottom w:w="90" w:type="dxa"/>
              <w:end w:w="90" w:type="dxa"/>
            </w:tcMar>
            <w:shd w:fill="F5F8FA"/>
          </w:tcPr>
          <w:p w14:paraId="745C51C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سناریوی فنی، تجاری و عدم‌اجرا</w:t>
            </w:r>
          </w:p>
        </w:tc>
        <w:tc>
          <w:tcPr>
            <w:tcW w:w="2750" w:type="dxa"/>
            <w:vAlign w:val="center"/>
            <w:tcMar>
              <w:top w:w="90" w:type="dxa"/>
              <w:start w:w="90" w:type="dxa"/>
              <w:bottom w:w="90" w:type="dxa"/>
              <w:end w:w="90" w:type="dxa"/>
            </w:tcMar>
            <w:shd w:fill="F5F8FA"/>
          </w:tcPr>
          <w:p w14:paraId="14B9E48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مقایسه هزینه، زمان، ریسک و منفعت</w:t>
            </w:r>
          </w:p>
        </w:tc>
        <w:tc>
          <w:tcPr>
            <w:tcW w:w="1810" w:type="dxa"/>
            <w:vAlign w:val="center"/>
            <w:tcMar>
              <w:top w:w="90" w:type="dxa"/>
              <w:start w:w="90" w:type="dxa"/>
              <w:bottom w:w="90" w:type="dxa"/>
              <w:end w:w="90" w:type="dxa"/>
            </w:tcMar>
            <w:shd w:fill="F5F8FA"/>
          </w:tcPr>
          <w:p w14:paraId="3A8119E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انتخاب گزینه مرجع</w:t>
            </w:r>
          </w:p>
        </w:tc>
      </w:tr>
      <w:tr w:rsidR="00D776BA" w:rsidRPr="00BC7B7D" w14:paraId="240E4B55" w14:textId="77777777">
        <w:trPr>
          <w:cantSplit/>
          <w:jc w:val="center"/>
        </w:trPr>
        <w:tc>
          <w:tcPr>
            <w:tcW w:w="1800" w:type="dxa"/>
            <w:shd w:val="clear" w:color="auto" w:fill="E8EEF5"/>
            <w:vAlign w:val="center"/>
            <w:tcMar>
              <w:top w:w="90" w:type="dxa"/>
              <w:start w:w="90" w:type="dxa"/>
              <w:bottom w:w="90" w:type="dxa"/>
              <w:end w:w="90" w:type="dxa"/>
            </w:tcMar>
          </w:tcPr>
          <w:p w14:paraId="537AC4D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قابلیت حقوقی</w:t>
            </w:r>
          </w:p>
        </w:tc>
        <w:tc>
          <w:tcPr>
            <w:tcW w:w="3000" w:type="dxa"/>
            <w:vAlign w:val="center"/>
            <w:tcMar>
              <w:top w:w="90" w:type="dxa"/>
              <w:start w:w="90" w:type="dxa"/>
              <w:bottom w:w="90" w:type="dxa"/>
              <w:end w:w="90" w:type="dxa"/>
            </w:tcMar>
          </w:tcPr>
          <w:p w14:paraId="27DD3CA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مجوز، زمین، قرارداد و ذی‌نفع</w:t>
            </w:r>
          </w:p>
        </w:tc>
        <w:tc>
          <w:tcPr>
            <w:tcW w:w="2750" w:type="dxa"/>
            <w:vAlign w:val="center"/>
            <w:tcMar>
              <w:top w:w="90" w:type="dxa"/>
              <w:start w:w="90" w:type="dxa"/>
              <w:bottom w:w="90" w:type="dxa"/>
              <w:end w:w="90" w:type="dxa"/>
            </w:tcMar>
          </w:tcPr>
          <w:p w14:paraId="6D6B908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نظر مسئول و فهرست شروط</w:t>
            </w:r>
          </w:p>
        </w:tc>
        <w:tc>
          <w:tcPr>
            <w:tcW w:w="1810" w:type="dxa"/>
            <w:vAlign w:val="center"/>
            <w:tcMar>
              <w:top w:w="90" w:type="dxa"/>
              <w:start w:w="90" w:type="dxa"/>
              <w:bottom w:w="90" w:type="dxa"/>
              <w:end w:w="90" w:type="dxa"/>
            </w:tcMar>
          </w:tcPr>
          <w:p w14:paraId="5294730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شرطی/قابل‌اجرا/متوقف</w:t>
            </w:r>
          </w:p>
        </w:tc>
      </w:tr>
      <w:tr w:rsidR="00D776BA" w:rsidRPr="00BC7B7D" w14:paraId="2E045F82" w14:textId="77777777">
        <w:trPr>
          <w:cantSplit/>
          <w:jc w:val="center"/>
        </w:trPr>
        <w:tc>
          <w:tcPr>
            <w:tcW w:w="1800" w:type="dxa"/>
            <w:shd w:val="clear" w:color="auto" w:fill="F5F8FA"/>
            <w:vAlign w:val="center"/>
            <w:tcMar>
              <w:top w:w="90" w:type="dxa"/>
              <w:start w:w="90" w:type="dxa"/>
              <w:bottom w:w="90" w:type="dxa"/>
              <w:end w:w="90" w:type="dxa"/>
            </w:tcMar>
          </w:tcPr>
          <w:p w14:paraId="536CC9A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قابلیت مالی</w:t>
            </w:r>
          </w:p>
        </w:tc>
        <w:tc>
          <w:tcPr>
            <w:tcW w:w="3000" w:type="dxa"/>
            <w:vAlign w:val="center"/>
            <w:tcMar>
              <w:top w:w="90" w:type="dxa"/>
              <w:start w:w="90" w:type="dxa"/>
              <w:bottom w:w="90" w:type="dxa"/>
              <w:end w:w="90" w:type="dxa"/>
            </w:tcMar>
            <w:shd w:fill="F5F8FA"/>
          </w:tcPr>
          <w:p w14:paraId="0F80FA5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هزینه چرخه عمر، منابع و بازپرداخت</w:t>
            </w:r>
          </w:p>
        </w:tc>
        <w:tc>
          <w:tcPr>
            <w:tcW w:w="2750" w:type="dxa"/>
            <w:vAlign w:val="center"/>
            <w:tcMar>
              <w:top w:w="90" w:type="dxa"/>
              <w:start w:w="90" w:type="dxa"/>
              <w:bottom w:w="90" w:type="dxa"/>
              <w:end w:w="90" w:type="dxa"/>
            </w:tcMar>
            <w:shd w:fill="F5F8FA"/>
          </w:tcPr>
          <w:p w14:paraId="621099F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مدل مالی و تحلیل حساسیت</w:t>
            </w:r>
          </w:p>
        </w:tc>
        <w:tc>
          <w:tcPr>
            <w:tcW w:w="1810" w:type="dxa"/>
            <w:vAlign w:val="center"/>
            <w:tcMar>
              <w:top w:w="90" w:type="dxa"/>
              <w:start w:w="90" w:type="dxa"/>
              <w:bottom w:w="90" w:type="dxa"/>
              <w:end w:w="90" w:type="dxa"/>
            </w:tcMar>
            <w:shd w:fill="F5F8FA"/>
          </w:tcPr>
          <w:p w14:paraId="31EEB78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سقف توسعه و منبع مرحله بعد</w:t>
            </w:r>
          </w:p>
        </w:tc>
      </w:tr>
      <w:tr w:rsidR="00D776BA" w:rsidRPr="00BC7B7D" w14:paraId="6CD736D9" w14:textId="77777777">
        <w:trPr>
          <w:cantSplit/>
          <w:jc w:val="center"/>
        </w:trPr>
        <w:tc>
          <w:tcPr>
            <w:tcW w:w="1800" w:type="dxa"/>
            <w:shd w:val="clear" w:color="auto" w:fill="E8EEF5"/>
            <w:vAlign w:val="center"/>
            <w:tcMar>
              <w:top w:w="90" w:type="dxa"/>
              <w:start w:w="90" w:type="dxa"/>
              <w:bottom w:w="90" w:type="dxa"/>
              <w:end w:w="90" w:type="dxa"/>
            </w:tcMar>
          </w:tcPr>
          <w:p w14:paraId="78D0DC6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منشور</w:t>
            </w:r>
          </w:p>
        </w:tc>
        <w:tc>
          <w:tcPr>
            <w:tcW w:w="3000" w:type="dxa"/>
            <w:vAlign w:val="center"/>
            <w:tcMar>
              <w:top w:w="90" w:type="dxa"/>
              <w:start w:w="90" w:type="dxa"/>
              <w:bottom w:w="90" w:type="dxa"/>
              <w:end w:w="90" w:type="dxa"/>
            </w:tcMar>
          </w:tcPr>
          <w:p w14:paraId="7FA48E5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محدوده سطح بالا، حامی، مالک، گیت و طرح خدمت</w:t>
            </w:r>
          </w:p>
        </w:tc>
        <w:tc>
          <w:tcPr>
            <w:tcW w:w="2750" w:type="dxa"/>
            <w:vAlign w:val="center"/>
            <w:tcMar>
              <w:top w:w="90" w:type="dxa"/>
              <w:start w:w="90" w:type="dxa"/>
              <w:bottom w:w="90" w:type="dxa"/>
              <w:end w:w="90" w:type="dxa"/>
            </w:tcMar>
          </w:tcPr>
          <w:p w14:paraId="66F5BCE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مصوبه مرجع اختیار</w:t>
            </w:r>
          </w:p>
        </w:tc>
        <w:tc>
          <w:tcPr>
            <w:tcW w:w="1810" w:type="dxa"/>
            <w:vAlign w:val="center"/>
            <w:tcMar>
              <w:top w:w="90" w:type="dxa"/>
              <w:start w:w="90" w:type="dxa"/>
              <w:bottom w:w="90" w:type="dxa"/>
              <w:end w:w="90" w:type="dxa"/>
            </w:tcMar>
          </w:tcPr>
          <w:p w14:paraId="7C5BE7C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ایجاد پروژه فعال</w:t>
            </w:r>
          </w:p>
        </w:tc>
      </w:tr>
    </w:tbl>
    <w:p w14:paraId="17600B5C" w14:textId="77777777" w:rsidR="00D776BA" w:rsidRPr="00BC7B7D" w:rsidRDefault="00000000" w:rsidP="00BC7B7D">
      <w:pPr>
        <w:jc w:val="right"/>
        <w:bidi w:val="1"/>
      </w:pPr>
      <w:r w:rsidRPr="00BC7B7D">
        <w:rPr>
          <w:rFonts w:ascii="Tahoma" w:eastAsia="Tahoma" w:hAnsi="Tahoma" w:cs="Tahoma"/>
          <w:rtl/>
        </w:rPr>
        <w:t>فرض‌ها به‌عنوان واقعیت ثبت نمی‌شوند. هر فرض مالک آزمون، موعد و پیامد رد دارد؛ فرض بحرانی تأییدنشده می‌تواند عبور مشروط بدهد، اما سقف تعهد و اقدام مجاز را محدود می‌کند. با نقض فرض، سامانه گیت و پیش‌بینی را دوباره ارزیابی می‌کند.</w:t>
      </w:r>
    </w:p>
    <w:p w14:paraId="5AA08AE2"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حامی پروژه مالک بسته G0/G1 و مالک پروژه مسئول منشور G2 است. معیار پذیرش، منشوری است که نتیجه، حدود، منبع اختیار، طرح خدمت ساخت نو و فرض‌های بحرانیِ صاحب و موعددار داشته باشد.</w:t>
      </w:r>
    </w:p>
    <w:p w14:paraId="5BFCDE5C" w14:textId="77777777" w:rsidR="00D776BA" w:rsidRPr="00BC7B7D" w:rsidRDefault="00000000" w:rsidP="00BC7B7D">
      <w:pPr>
        <w:pStyle w:val="Heading2"/>
        <w:jc w:val="right"/>
        <w:rPr>
          <w:rFonts w:cs="B Nazanin"/>
        </w:rPr>
        <w:bidi w:val="1"/>
      </w:pPr>
      <w:r>
        <w:rPr>
          <w:rFonts w:ascii="Tahoma" w:hAnsi="Tahoma" w:cs="Tahoma"/>
          <w:color w:val="000000"/>
        </w:rPr>
        <w:t>۳.۱۶ خط مبنا قرارداد و بسته‌های کاری</w:t>
      </w:r>
    </w:p>
    <w:p w14:paraId="0EEB5C99" w14:textId="77777777" w:rsidR="00D776BA" w:rsidRPr="00BC7B7D" w:rsidRDefault="00000000" w:rsidP="00BC7B7D">
      <w:pPr>
        <w:jc w:val="right"/>
        <w:bidi w:val="1"/>
      </w:pPr>
      <w:r w:rsidRPr="00BC7B7D">
        <w:rPr>
          <w:rFonts w:ascii="Tahoma" w:eastAsia="Tahoma" w:hAnsi="Tahoma" w:cs="Tahoma"/>
          <w:rtl/>
        </w:rPr>
        <w:t>پروژه زمانی قابل کنترل می‌شود که محدوده، زمان، هزینه، کیفیت، تأمین و ریسک به یک نسخه خط مبنا متصل باشند. فایل زمان‌بندی و بودجه جداگانه کافی نیست؛ هر بسته کاری باید خروجی، مسئول، قرارداد، روش سنجش، حساب هزینه و نقاط پذیرش داشته باشد.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500"/>
        <w:gridCol w:w="3000"/>
        <w:gridCol w:w="2100"/>
        <w:gridCol w:w="2760"/>
      </w:tblGrid>
      <w:tr w:rsidR="00D776BA" w:rsidRPr="00BC7B7D" w14:paraId="2ADBD3C9" w14:textId="77777777">
        <w:trPr>
          <w:cantSplit/>
          <w:tblHeader/>
          <w:jc w:val="center"/>
          <w:tblHeader w:val="true"/>
          <w:tblHeader w:val="true"/>
        </w:trPr>
        <w:tc>
          <w:tcPr>
            <w:tcW w:w="1500" w:type="dxa"/>
            <w:shd w:val="clear" w:color="auto" w:fill="173B5F"/>
            <w:tcMar>
              <w:top w:w="90" w:type="dxa"/>
              <w:left w:w="120" w:type="dxa"/>
              <w:bottom w:w="90" w:type="dxa"/>
              <w:right w:w="120" w:type="dxa"/>
              <w:start w:w="90" w:type="dxa"/>
              <w:end w:w="90" w:type="dxa"/>
            </w:tcMar>
            <w:vAlign w:val="center"/>
          </w:tcPr>
          <w:p w14:paraId="764BFFA5"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جزء خط مبنا</w:t>
            </w:r>
          </w:p>
        </w:tc>
        <w:tc>
          <w:tcPr>
            <w:tcW w:w="3000" w:type="dxa"/>
            <w:shd w:val="clear" w:color="auto" w:fill="173B5F"/>
            <w:tcMar>
              <w:top w:w="90" w:type="dxa"/>
              <w:left w:w="120" w:type="dxa"/>
              <w:bottom w:w="90" w:type="dxa"/>
              <w:right w:w="120" w:type="dxa"/>
              <w:start w:w="90" w:type="dxa"/>
              <w:end w:w="90" w:type="dxa"/>
            </w:tcMar>
            <w:vAlign w:val="center"/>
          </w:tcPr>
          <w:p w14:paraId="5C9B4145"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شیء نرم‌افزاری</w:t>
            </w:r>
          </w:p>
        </w:tc>
        <w:tc>
          <w:tcPr>
            <w:tcW w:w="2100" w:type="dxa"/>
            <w:shd w:val="clear" w:color="auto" w:fill="173B5F"/>
            <w:tcMar>
              <w:top w:w="90" w:type="dxa"/>
              <w:left w:w="120" w:type="dxa"/>
              <w:bottom w:w="90" w:type="dxa"/>
              <w:right w:w="120" w:type="dxa"/>
              <w:start w:w="90" w:type="dxa"/>
              <w:end w:w="90" w:type="dxa"/>
            </w:tcMar>
            <w:vAlign w:val="center"/>
          </w:tcPr>
          <w:p w14:paraId="4B23D64C"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مرجع تصویب</w:t>
            </w:r>
          </w:p>
        </w:tc>
        <w:tc>
          <w:tcPr>
            <w:tcW w:w="2760" w:type="dxa"/>
            <w:shd w:val="clear" w:color="auto" w:fill="173B5F"/>
            <w:tcMar>
              <w:top w:w="90" w:type="dxa"/>
              <w:left w:w="120" w:type="dxa"/>
              <w:bottom w:w="90" w:type="dxa"/>
              <w:right w:w="120" w:type="dxa"/>
              <w:start w:w="90" w:type="dxa"/>
              <w:end w:w="90" w:type="dxa"/>
            </w:tcMar>
            <w:vAlign w:val="center"/>
          </w:tcPr>
          <w:p w14:paraId="38E10078"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کنترل تغییر</w:t>
            </w:r>
          </w:p>
        </w:tc>
      </w:tr>
      <w:tr w:rsidR="00D776BA" w:rsidRPr="00BC7B7D" w14:paraId="034650D4" w14:textId="77777777">
        <w:trPr>
          <w:cantSplit/>
          <w:jc w:val="center"/>
        </w:trPr>
        <w:tc>
          <w:tcPr>
            <w:tcW w:w="1500" w:type="dxa"/>
            <w:shd w:val="clear" w:color="auto" w:fill="EEE9F8"/>
            <w:vAlign w:val="center"/>
            <w:tcMar>
              <w:top w:w="90" w:type="dxa"/>
              <w:start w:w="90" w:type="dxa"/>
              <w:bottom w:w="90" w:type="dxa"/>
              <w:end w:w="90" w:type="dxa"/>
            </w:tcMar>
          </w:tcPr>
          <w:p w14:paraId="4E5897D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محدوده</w:t>
            </w:r>
          </w:p>
        </w:tc>
        <w:tc>
          <w:tcPr>
            <w:tcW w:w="3000" w:type="dxa"/>
            <w:vAlign w:val="center"/>
            <w:tcMar>
              <w:top w:w="90" w:type="dxa"/>
              <w:start w:w="90" w:type="dxa"/>
              <w:bottom w:w="90" w:type="dxa"/>
              <w:end w:w="90" w:type="dxa"/>
            </w:tcMar>
          </w:tcPr>
          <w:p w14:paraId="37C5FA6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ساختار شکست کار/تحویل‌دادنی</w:t>
            </w:r>
          </w:p>
        </w:tc>
        <w:tc>
          <w:tcPr>
            <w:tcW w:w="2100" w:type="dxa"/>
            <w:vAlign w:val="center"/>
            <w:tcMar>
              <w:top w:w="90" w:type="dxa"/>
              <w:start w:w="90" w:type="dxa"/>
              <w:bottom w:w="90" w:type="dxa"/>
              <w:end w:w="90" w:type="dxa"/>
            </w:tcMar>
          </w:tcPr>
          <w:p w14:paraId="41253A4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مالک پروژه</w:t>
            </w:r>
          </w:p>
        </w:tc>
        <w:tc>
          <w:tcPr>
            <w:tcW w:w="2760" w:type="dxa"/>
            <w:vAlign w:val="center"/>
            <w:tcMar>
              <w:top w:w="90" w:type="dxa"/>
              <w:start w:w="90" w:type="dxa"/>
              <w:bottom w:w="90" w:type="dxa"/>
              <w:end w:w="90" w:type="dxa"/>
            </w:tcMar>
          </w:tcPr>
          <w:p w14:paraId="4C3AB53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افزودن/حذف فقط با تغییر مصوب</w:t>
            </w:r>
          </w:p>
        </w:tc>
      </w:tr>
      <w:tr w:rsidR="00D776BA" w:rsidRPr="00BC7B7D" w14:paraId="0F5588BE" w14:textId="77777777">
        <w:trPr>
          <w:cantSplit/>
          <w:jc w:val="center"/>
        </w:trPr>
        <w:tc>
          <w:tcPr>
            <w:tcW w:w="1500" w:type="dxa"/>
            <w:shd w:val="clear" w:color="auto" w:fill="F5F8FA"/>
            <w:vAlign w:val="center"/>
            <w:tcMar>
              <w:top w:w="90" w:type="dxa"/>
              <w:start w:w="90" w:type="dxa"/>
              <w:bottom w:w="90" w:type="dxa"/>
              <w:end w:w="90" w:type="dxa"/>
            </w:tcMar>
          </w:tcPr>
          <w:p w14:paraId="3B978CB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زمان</w:t>
            </w:r>
          </w:p>
        </w:tc>
        <w:tc>
          <w:tcPr>
            <w:tcW w:w="3000" w:type="dxa"/>
            <w:vAlign w:val="center"/>
            <w:tcMar>
              <w:top w:w="90" w:type="dxa"/>
              <w:start w:w="90" w:type="dxa"/>
              <w:bottom w:w="90" w:type="dxa"/>
              <w:end w:w="90" w:type="dxa"/>
            </w:tcMar>
            <w:shd w:fill="F5F8FA"/>
          </w:tcPr>
          <w:p w14:paraId="3FFD143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فعالیت، رابطه، نقطه عطف و تقویم</w:t>
            </w:r>
          </w:p>
        </w:tc>
        <w:tc>
          <w:tcPr>
            <w:tcW w:w="2100" w:type="dxa"/>
            <w:vAlign w:val="center"/>
            <w:tcMar>
              <w:top w:w="90" w:type="dxa"/>
              <w:start w:w="90" w:type="dxa"/>
              <w:bottom w:w="90" w:type="dxa"/>
              <w:end w:w="90" w:type="dxa"/>
            </w:tcMar>
            <w:shd w:fill="F5F8FA"/>
          </w:tcPr>
          <w:p w14:paraId="6AFCFEA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مدیر پروژه/مالک</w:t>
            </w:r>
          </w:p>
        </w:tc>
        <w:tc>
          <w:tcPr>
            <w:tcW w:w="2760" w:type="dxa"/>
            <w:vAlign w:val="center"/>
            <w:tcMar>
              <w:top w:w="90" w:type="dxa"/>
              <w:start w:w="90" w:type="dxa"/>
              <w:bottom w:w="90" w:type="dxa"/>
              <w:end w:w="90" w:type="dxa"/>
            </w:tcMar>
            <w:shd w:fill="F5F8FA"/>
          </w:tcPr>
          <w:p w14:paraId="06C359B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ثبت اثر و نسخه برنامه</w:t>
            </w:r>
          </w:p>
        </w:tc>
      </w:tr>
      <w:tr w:rsidR="00D776BA" w:rsidRPr="00BC7B7D" w14:paraId="2E58271F" w14:textId="77777777">
        <w:trPr>
          <w:cantSplit/>
          <w:jc w:val="center"/>
        </w:trPr>
        <w:tc>
          <w:tcPr>
            <w:tcW w:w="1500" w:type="dxa"/>
            <w:shd w:val="clear" w:color="auto" w:fill="EEE9F8"/>
            <w:vAlign w:val="center"/>
            <w:tcMar>
              <w:top w:w="90" w:type="dxa"/>
              <w:start w:w="90" w:type="dxa"/>
              <w:bottom w:w="90" w:type="dxa"/>
              <w:end w:w="90" w:type="dxa"/>
            </w:tcMar>
          </w:tcPr>
          <w:p w14:paraId="5F6B8A8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هزینه</w:t>
            </w:r>
          </w:p>
        </w:tc>
        <w:tc>
          <w:tcPr>
            <w:tcW w:w="3000" w:type="dxa"/>
            <w:vAlign w:val="center"/>
            <w:tcMar>
              <w:top w:w="90" w:type="dxa"/>
              <w:start w:w="90" w:type="dxa"/>
              <w:bottom w:w="90" w:type="dxa"/>
              <w:end w:w="90" w:type="dxa"/>
            </w:tcMar>
          </w:tcPr>
          <w:p w14:paraId="3BAE755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بودجه، حساب کنترل و ذخیره</w:t>
            </w:r>
          </w:p>
        </w:tc>
        <w:tc>
          <w:tcPr>
            <w:tcW w:w="2100" w:type="dxa"/>
            <w:vAlign w:val="center"/>
            <w:tcMar>
              <w:top w:w="90" w:type="dxa"/>
              <w:start w:w="90" w:type="dxa"/>
              <w:bottom w:w="90" w:type="dxa"/>
              <w:end w:w="90" w:type="dxa"/>
            </w:tcMar>
          </w:tcPr>
          <w:p w14:paraId="2ED9A1E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مالک بودجه</w:t>
            </w:r>
          </w:p>
        </w:tc>
        <w:tc>
          <w:tcPr>
            <w:tcW w:w="2760" w:type="dxa"/>
            <w:vAlign w:val="center"/>
            <w:tcMar>
              <w:top w:w="90" w:type="dxa"/>
              <w:start w:w="90" w:type="dxa"/>
              <w:bottom w:w="90" w:type="dxa"/>
              <w:end w:w="90" w:type="dxa"/>
            </w:tcMar>
          </w:tcPr>
          <w:p w14:paraId="6E25772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تعهد و پیش‌بینی در سقف نسخه</w:t>
            </w:r>
          </w:p>
        </w:tc>
      </w:tr>
      <w:tr w:rsidR="00D776BA" w:rsidRPr="00BC7B7D" w14:paraId="53624AAF" w14:textId="77777777">
        <w:trPr>
          <w:cantSplit/>
          <w:jc w:val="center"/>
        </w:trPr>
        <w:tc>
          <w:tcPr>
            <w:tcW w:w="1500" w:type="dxa"/>
            <w:shd w:val="clear" w:color="auto" w:fill="F5F8FA"/>
            <w:vAlign w:val="center"/>
            <w:tcMar>
              <w:top w:w="90" w:type="dxa"/>
              <w:start w:w="90" w:type="dxa"/>
              <w:bottom w:w="90" w:type="dxa"/>
              <w:end w:w="90" w:type="dxa"/>
            </w:tcMar>
          </w:tcPr>
          <w:p w14:paraId="06E1AD1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قرارداد</w:t>
            </w:r>
          </w:p>
        </w:tc>
        <w:tc>
          <w:tcPr>
            <w:tcW w:w="3000" w:type="dxa"/>
            <w:vAlign w:val="center"/>
            <w:tcMar>
              <w:top w:w="90" w:type="dxa"/>
              <w:start w:w="90" w:type="dxa"/>
              <w:bottom w:w="90" w:type="dxa"/>
              <w:end w:w="90" w:type="dxa"/>
            </w:tcMar>
            <w:shd w:fill="F5F8FA"/>
          </w:tcPr>
          <w:p w14:paraId="1ABA73F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بند، تعهد، طرف، مبلغ و روش پرداخت</w:t>
            </w:r>
          </w:p>
        </w:tc>
        <w:tc>
          <w:tcPr>
            <w:tcW w:w="2100" w:type="dxa"/>
            <w:vAlign w:val="center"/>
            <w:tcMar>
              <w:top w:w="90" w:type="dxa"/>
              <w:start w:w="90" w:type="dxa"/>
              <w:bottom w:w="90" w:type="dxa"/>
              <w:end w:w="90" w:type="dxa"/>
            </w:tcMar>
            <w:shd w:fill="F5F8FA"/>
          </w:tcPr>
          <w:p w14:paraId="7DFED8E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امضاداران</w:t>
            </w:r>
          </w:p>
        </w:tc>
        <w:tc>
          <w:tcPr>
            <w:tcW w:w="2760" w:type="dxa"/>
            <w:vAlign w:val="center"/>
            <w:tcMar>
              <w:top w:w="90" w:type="dxa"/>
              <w:start w:w="90" w:type="dxa"/>
              <w:bottom w:w="90" w:type="dxa"/>
              <w:end w:w="90" w:type="dxa"/>
            </w:tcMar>
            <w:shd w:fill="F5F8FA"/>
          </w:tcPr>
          <w:p w14:paraId="34D4663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الحاقیه/دستور تغییر با تاریخ اثر</w:t>
            </w:r>
          </w:p>
        </w:tc>
      </w:tr>
      <w:tr w:rsidR="00D776BA" w:rsidRPr="00BC7B7D" w14:paraId="3C8A3047" w14:textId="77777777">
        <w:trPr>
          <w:cantSplit/>
          <w:jc w:val="center"/>
        </w:trPr>
        <w:tc>
          <w:tcPr>
            <w:tcW w:w="1500" w:type="dxa"/>
            <w:shd w:val="clear" w:color="auto" w:fill="EEE9F8"/>
            <w:vAlign w:val="center"/>
            <w:tcMar>
              <w:top w:w="90" w:type="dxa"/>
              <w:start w:w="90" w:type="dxa"/>
              <w:bottom w:w="90" w:type="dxa"/>
              <w:end w:w="90" w:type="dxa"/>
            </w:tcMar>
          </w:tcPr>
          <w:p w14:paraId="7CD7FB5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کیفیت</w:t>
            </w:r>
          </w:p>
        </w:tc>
        <w:tc>
          <w:tcPr>
            <w:tcW w:w="3000" w:type="dxa"/>
            <w:vAlign w:val="center"/>
            <w:tcMar>
              <w:top w:w="90" w:type="dxa"/>
              <w:start w:w="90" w:type="dxa"/>
              <w:bottom w:w="90" w:type="dxa"/>
              <w:end w:w="90" w:type="dxa"/>
            </w:tcMar>
          </w:tcPr>
          <w:p w14:paraId="04D1CAF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برنامه بازرسی و آزمون و معیار پذیرش</w:t>
            </w:r>
          </w:p>
        </w:tc>
        <w:tc>
          <w:tcPr>
            <w:tcW w:w="2100" w:type="dxa"/>
            <w:vAlign w:val="center"/>
            <w:tcMar>
              <w:top w:w="90" w:type="dxa"/>
              <w:start w:w="90" w:type="dxa"/>
              <w:bottom w:w="90" w:type="dxa"/>
              <w:end w:w="90" w:type="dxa"/>
            </w:tcMar>
          </w:tcPr>
          <w:p w14:paraId="7F642C8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مدیر کیفیت/مالک</w:t>
            </w:r>
          </w:p>
        </w:tc>
        <w:tc>
          <w:tcPr>
            <w:tcW w:w="2760" w:type="dxa"/>
            <w:vAlign w:val="center"/>
            <w:tcMar>
              <w:top w:w="90" w:type="dxa"/>
              <w:start w:w="90" w:type="dxa"/>
              <w:bottom w:w="90" w:type="dxa"/>
              <w:end w:w="90" w:type="dxa"/>
            </w:tcMar>
          </w:tcPr>
          <w:p w14:paraId="410D768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تغییر معیار با اثر و تأیید</w:t>
            </w:r>
          </w:p>
        </w:tc>
      </w:tr>
      <w:tr w:rsidR="00D776BA" w:rsidRPr="00BC7B7D" w14:paraId="6E39DFE9" w14:textId="77777777">
        <w:trPr>
          <w:cantSplit/>
          <w:jc w:val="center"/>
        </w:trPr>
        <w:tc>
          <w:tcPr>
            <w:tcW w:w="1500" w:type="dxa"/>
            <w:shd w:val="clear" w:color="auto" w:fill="F5F8FA"/>
            <w:vAlign w:val="center"/>
            <w:tcMar>
              <w:top w:w="90" w:type="dxa"/>
              <w:start w:w="90" w:type="dxa"/>
              <w:bottom w:w="90" w:type="dxa"/>
              <w:end w:w="90" w:type="dxa"/>
            </w:tcMar>
          </w:tcPr>
          <w:p w14:paraId="1C6AF5F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تأمین</w:t>
            </w:r>
          </w:p>
        </w:tc>
        <w:tc>
          <w:tcPr>
            <w:tcW w:w="3000" w:type="dxa"/>
            <w:vAlign w:val="center"/>
            <w:tcMar>
              <w:top w:w="90" w:type="dxa"/>
              <w:start w:w="90" w:type="dxa"/>
              <w:bottom w:w="90" w:type="dxa"/>
              <w:end w:w="90" w:type="dxa"/>
            </w:tcMar>
            <w:shd w:fill="F5F8FA"/>
          </w:tcPr>
          <w:p w14:paraId="4E6A432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بسته خرید، موعد نیاز و منبع</w:t>
            </w:r>
          </w:p>
        </w:tc>
        <w:tc>
          <w:tcPr>
            <w:tcW w:w="2100" w:type="dxa"/>
            <w:vAlign w:val="center"/>
            <w:tcMar>
              <w:top w:w="90" w:type="dxa"/>
              <w:start w:w="90" w:type="dxa"/>
              <w:bottom w:w="90" w:type="dxa"/>
              <w:end w:w="90" w:type="dxa"/>
            </w:tcMar>
            <w:shd w:fill="F5F8FA"/>
          </w:tcPr>
          <w:p w14:paraId="5D9FA4E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مدیر تأمین/پروژه</w:t>
            </w:r>
          </w:p>
        </w:tc>
        <w:tc>
          <w:tcPr>
            <w:tcW w:w="2760" w:type="dxa"/>
            <w:vAlign w:val="center"/>
            <w:tcMar>
              <w:top w:w="90" w:type="dxa"/>
              <w:start w:w="90" w:type="dxa"/>
              <w:bottom w:w="90" w:type="dxa"/>
              <w:end w:w="90" w:type="dxa"/>
            </w:tcMar>
            <w:shd w:fill="F5F8FA"/>
          </w:tcPr>
          <w:p w14:paraId="5087364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اتصال سفارش به بسته و برنامه</w:t>
            </w:r>
          </w:p>
        </w:tc>
      </w:tr>
      <w:tr w:rsidR="00D776BA" w:rsidRPr="00BC7B7D" w14:paraId="1C7C85D4" w14:textId="77777777">
        <w:trPr>
          <w:cantSplit/>
          <w:jc w:val="center"/>
        </w:trPr>
        <w:tc>
          <w:tcPr>
            <w:tcW w:w="1500" w:type="dxa"/>
            <w:shd w:val="clear" w:color="auto" w:fill="EEE9F8"/>
            <w:vAlign w:val="center"/>
            <w:tcMar>
              <w:top w:w="90" w:type="dxa"/>
              <w:start w:w="90" w:type="dxa"/>
              <w:bottom w:w="90" w:type="dxa"/>
              <w:end w:w="90" w:type="dxa"/>
            </w:tcMar>
          </w:tcPr>
          <w:p w14:paraId="3D4FEE9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ریسک</w:t>
            </w:r>
          </w:p>
        </w:tc>
        <w:tc>
          <w:tcPr>
            <w:tcW w:w="3000" w:type="dxa"/>
            <w:vAlign w:val="center"/>
            <w:tcMar>
              <w:top w:w="90" w:type="dxa"/>
              <w:start w:w="90" w:type="dxa"/>
              <w:bottom w:w="90" w:type="dxa"/>
              <w:end w:w="90" w:type="dxa"/>
            </w:tcMar>
          </w:tcPr>
          <w:p w14:paraId="3E812E4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رخداد، مالک، پاسخ و ذخیره</w:t>
            </w:r>
          </w:p>
        </w:tc>
        <w:tc>
          <w:tcPr>
            <w:tcW w:w="2100" w:type="dxa"/>
            <w:vAlign w:val="center"/>
            <w:tcMar>
              <w:top w:w="90" w:type="dxa"/>
              <w:start w:w="90" w:type="dxa"/>
              <w:bottom w:w="90" w:type="dxa"/>
              <w:end w:w="90" w:type="dxa"/>
            </w:tcMar>
          </w:tcPr>
          <w:p w14:paraId="7CD9840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مدیر پروژه/ریسک</w:t>
            </w:r>
          </w:p>
        </w:tc>
        <w:tc>
          <w:tcPr>
            <w:tcW w:w="2760" w:type="dxa"/>
            <w:vAlign w:val="center"/>
            <w:tcMar>
              <w:top w:w="90" w:type="dxa"/>
              <w:start w:w="90" w:type="dxa"/>
              <w:bottom w:w="90" w:type="dxa"/>
              <w:end w:w="90" w:type="dxa"/>
            </w:tcMar>
          </w:tcPr>
          <w:p w14:paraId="3FAAF4C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بازبینی در هر گیت و تغییر</w:t>
            </w:r>
          </w:p>
        </w:tc>
      </w:tr>
    </w:tbl>
    <w:p w14:paraId="7026D733" w14:textId="77777777" w:rsidR="00D776BA" w:rsidRPr="00BC7B7D" w:rsidRDefault="00000000" w:rsidP="00BC7B7D">
      <w:pPr>
        <w:jc w:val="right"/>
        <w:bidi w:val="1"/>
      </w:pPr>
      <w:r w:rsidRPr="00BC7B7D">
        <w:rPr>
          <w:rFonts w:ascii="Tahoma" w:eastAsia="Tahoma" w:hAnsi="Tahoma" w:cs="Tahoma"/>
          <w:rtl/>
        </w:rPr>
        <w:t>نسخه خط مبنا با تاریخ اثر فعال می‌شود. داده واقعی پیش از تاریخ اثر بازنویسی نمی‌شود و پیش‌بینی جدید جای عملکرد تاریخی را نمی‌گیرد. سفارش، پیشرفت، تغییر و صورت‌وضعیت همگی نسخه خط مبنایی را که بر مبنای آن ایجاد شده‌اند نگه می‌دارند.</w:t>
      </w:r>
    </w:p>
    <w:p w14:paraId="1D1AC0C8"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مدیر کنترل پروژه و مدیر قرارداد باید یک بسته کاری نمونه را از محدوده تا پرداخت پیکربندی کنند. معیار پذیرش، امکان ردیابی هر مبلغ و درصد پیشرفت به بسته، قرارداد، روش سنجش و نسخه خط مبنا است.</w:t>
      </w:r>
    </w:p>
    <w:p w14:paraId="266278DF" w14:textId="77777777" w:rsidR="00D776BA" w:rsidRPr="00BC7B7D" w:rsidRDefault="00000000" w:rsidP="00BC7B7D">
      <w:pPr>
        <w:pStyle w:val="Heading2"/>
        <w:jc w:val="right"/>
        <w:rPr>
          <w:rFonts w:cs="B Nazanin"/>
        </w:rPr>
        <w:bidi w:val="1"/>
      </w:pPr>
      <w:r>
        <w:rPr>
          <w:rFonts w:ascii="Tahoma" w:hAnsi="Tahoma" w:cs="Tahoma"/>
          <w:color w:val="000000"/>
        </w:rPr>
        <w:t>۳.۱۷ تأمین قرارداد و فعال‌سازی مالی پروژه</w:t>
      </w:r>
    </w:p>
    <w:p w14:paraId="2AC3D00A" w14:textId="77777777" w:rsidR="00D776BA" w:rsidRPr="00BC7B7D" w:rsidRDefault="00000000" w:rsidP="00BC7B7D">
      <w:pPr>
        <w:jc w:val="right"/>
        <w:bidi w:val="1"/>
      </w:pPr>
      <w:r w:rsidRPr="00BC7B7D">
        <w:rPr>
          <w:rFonts w:ascii="Tahoma" w:eastAsia="Tahoma" w:hAnsi="Tahoma" w:cs="Tahoma"/>
          <w:rtl/>
        </w:rPr>
        <w:t>خرید پروژه پس از تصویب نیاز بسته کاری، بودجه و راهبرد قرارداد آغاز می‌شود. صدور سفارش پیش از مشخص‌شدن موعد نیاز، محل تحویل و مسئول پذیرش، کالا را به موجودی بی‌مالک تبدیل می‌کند. درخواست تأمین مالی نیز پیش از وجود معامله یا تعهد واجد، فقط یک نیاز نقدینگی است و باید از ابزار مالی واقعی تفکیک شود.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650"/>
        <w:gridCol w:w="3000"/>
        <w:gridCol w:w="2700"/>
        <w:gridCol w:w="2010"/>
      </w:tblGrid>
      <w:tr w:rsidR="00D776BA" w:rsidRPr="00BC7B7D" w14:paraId="64BCD1D2" w14:textId="77777777">
        <w:trPr>
          <w:cantSplit/>
          <w:tblHeader/>
          <w:jc w:val="center"/>
          <w:tblHeader w:val="true"/>
          <w:tblHeader w:val="true"/>
        </w:trPr>
        <w:tc>
          <w:tcPr>
            <w:tcW w:w="1650" w:type="dxa"/>
            <w:shd w:val="clear" w:color="auto" w:fill="173B5F"/>
            <w:tcMar>
              <w:top w:w="90" w:type="dxa"/>
              <w:left w:w="120" w:type="dxa"/>
              <w:bottom w:w="90" w:type="dxa"/>
              <w:right w:w="120" w:type="dxa"/>
              <w:start w:w="90" w:type="dxa"/>
              <w:end w:w="90" w:type="dxa"/>
            </w:tcMar>
            <w:vAlign w:val="center"/>
          </w:tcPr>
          <w:p w14:paraId="3510DEFC"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مرحله</w:t>
            </w:r>
          </w:p>
        </w:tc>
        <w:tc>
          <w:tcPr>
            <w:tcW w:w="3000" w:type="dxa"/>
            <w:shd w:val="clear" w:color="auto" w:fill="173B5F"/>
            <w:tcMar>
              <w:top w:w="90" w:type="dxa"/>
              <w:left w:w="120" w:type="dxa"/>
              <w:bottom w:w="90" w:type="dxa"/>
              <w:right w:w="120" w:type="dxa"/>
              <w:start w:w="90" w:type="dxa"/>
              <w:end w:w="90" w:type="dxa"/>
            </w:tcMar>
            <w:vAlign w:val="center"/>
          </w:tcPr>
          <w:p w14:paraId="63472ABC"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ورودی</w:t>
            </w:r>
          </w:p>
        </w:tc>
        <w:tc>
          <w:tcPr>
            <w:tcW w:w="2700" w:type="dxa"/>
            <w:shd w:val="clear" w:color="auto" w:fill="173B5F"/>
            <w:tcMar>
              <w:top w:w="90" w:type="dxa"/>
              <w:left w:w="120" w:type="dxa"/>
              <w:bottom w:w="90" w:type="dxa"/>
              <w:right w:w="120" w:type="dxa"/>
              <w:start w:w="90" w:type="dxa"/>
              <w:end w:w="90" w:type="dxa"/>
            </w:tcMar>
            <w:vAlign w:val="center"/>
          </w:tcPr>
          <w:p w14:paraId="3C3F492F"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گیت</w:t>
            </w:r>
          </w:p>
        </w:tc>
        <w:tc>
          <w:tcPr>
            <w:tcW w:w="2010" w:type="dxa"/>
            <w:shd w:val="clear" w:color="auto" w:fill="173B5F"/>
            <w:tcMar>
              <w:top w:w="90" w:type="dxa"/>
              <w:left w:w="120" w:type="dxa"/>
              <w:bottom w:w="90" w:type="dxa"/>
              <w:right w:w="120" w:type="dxa"/>
              <w:start w:w="90" w:type="dxa"/>
              <w:end w:w="90" w:type="dxa"/>
            </w:tcMar>
            <w:vAlign w:val="center"/>
          </w:tcPr>
          <w:p w14:paraId="62E77693"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خروجی</w:t>
            </w:r>
          </w:p>
        </w:tc>
      </w:tr>
      <w:tr w:rsidR="00D776BA" w:rsidRPr="00BC7B7D" w14:paraId="19BF65D1" w14:textId="77777777">
        <w:trPr>
          <w:cantSplit/>
          <w:jc w:val="center"/>
        </w:trPr>
        <w:tc>
          <w:tcPr>
            <w:tcW w:w="1650" w:type="dxa"/>
            <w:shd w:val="clear" w:color="auto" w:fill="FFF1DD"/>
            <w:vAlign w:val="center"/>
            <w:tcMar>
              <w:top w:w="90" w:type="dxa"/>
              <w:start w:w="90" w:type="dxa"/>
              <w:bottom w:w="90" w:type="dxa"/>
              <w:end w:w="90" w:type="dxa"/>
            </w:tcMar>
          </w:tcPr>
          <w:p w14:paraId="3ACA5F2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برنامه تأمین</w:t>
            </w:r>
          </w:p>
        </w:tc>
        <w:tc>
          <w:tcPr>
            <w:tcW w:w="3000" w:type="dxa"/>
            <w:vAlign w:val="center"/>
            <w:tcMar>
              <w:top w:w="90" w:type="dxa"/>
              <w:start w:w="90" w:type="dxa"/>
              <w:bottom w:w="90" w:type="dxa"/>
              <w:end w:w="90" w:type="dxa"/>
            </w:tcMar>
          </w:tcPr>
          <w:p w14:paraId="00B00F7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بسته کاری، برنامه و برآورد</w:t>
            </w:r>
          </w:p>
        </w:tc>
        <w:tc>
          <w:tcPr>
            <w:tcW w:w="2700" w:type="dxa"/>
            <w:vAlign w:val="center"/>
            <w:tcMar>
              <w:top w:w="90" w:type="dxa"/>
              <w:start w:w="90" w:type="dxa"/>
              <w:bottom w:w="90" w:type="dxa"/>
              <w:end w:w="90" w:type="dxa"/>
            </w:tcMar>
          </w:tcPr>
          <w:p w14:paraId="7D4D1A1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تصویب ساخت/خرید و بودجه</w:t>
            </w:r>
          </w:p>
        </w:tc>
        <w:tc>
          <w:tcPr>
            <w:tcW w:w="2010" w:type="dxa"/>
            <w:vAlign w:val="center"/>
            <w:tcMar>
              <w:top w:w="90" w:type="dxa"/>
              <w:start w:w="90" w:type="dxa"/>
              <w:bottom w:w="90" w:type="dxa"/>
              <w:end w:w="90" w:type="dxa"/>
            </w:tcMar>
          </w:tcPr>
          <w:p w14:paraId="11EF05D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بسته تأمین و تاریخ نیاز</w:t>
            </w:r>
          </w:p>
        </w:tc>
      </w:tr>
      <w:tr w:rsidR="00D776BA" w:rsidRPr="00BC7B7D" w14:paraId="060E514B" w14:textId="77777777">
        <w:trPr>
          <w:cantSplit/>
          <w:jc w:val="center"/>
        </w:trPr>
        <w:tc>
          <w:tcPr>
            <w:tcW w:w="1650" w:type="dxa"/>
            <w:shd w:val="clear" w:color="auto" w:fill="F5F8FA"/>
            <w:vAlign w:val="center"/>
            <w:tcMar>
              <w:top w:w="90" w:type="dxa"/>
              <w:start w:w="90" w:type="dxa"/>
              <w:bottom w:w="90" w:type="dxa"/>
              <w:end w:w="90" w:type="dxa"/>
            </w:tcMar>
          </w:tcPr>
          <w:p w14:paraId="5EB1C78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شناسایی بازار</w:t>
            </w:r>
          </w:p>
        </w:tc>
        <w:tc>
          <w:tcPr>
            <w:tcW w:w="3000" w:type="dxa"/>
            <w:vAlign w:val="center"/>
            <w:tcMar>
              <w:top w:w="90" w:type="dxa"/>
              <w:start w:w="90" w:type="dxa"/>
              <w:bottom w:w="90" w:type="dxa"/>
              <w:end w:w="90" w:type="dxa"/>
            </w:tcMar>
            <w:shd w:fill="F5F8FA"/>
          </w:tcPr>
          <w:p w14:paraId="6541A17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دسته، ظرفیت و اهلیت</w:t>
            </w:r>
          </w:p>
        </w:tc>
        <w:tc>
          <w:tcPr>
            <w:tcW w:w="2700" w:type="dxa"/>
            <w:vAlign w:val="center"/>
            <w:tcMar>
              <w:top w:w="90" w:type="dxa"/>
              <w:start w:w="90" w:type="dxa"/>
              <w:bottom w:w="90" w:type="dxa"/>
              <w:end w:w="90" w:type="dxa"/>
            </w:tcMar>
            <w:shd w:fill="F5F8FA"/>
          </w:tcPr>
          <w:p w14:paraId="21DC87B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تعارض و کفایت رقابت</w:t>
            </w:r>
          </w:p>
        </w:tc>
        <w:tc>
          <w:tcPr>
            <w:tcW w:w="2010" w:type="dxa"/>
            <w:vAlign w:val="center"/>
            <w:tcMar>
              <w:top w:w="90" w:type="dxa"/>
              <w:start w:w="90" w:type="dxa"/>
              <w:bottom w:w="90" w:type="dxa"/>
              <w:end w:w="90" w:type="dxa"/>
            </w:tcMar>
            <w:shd w:fill="F5F8FA"/>
          </w:tcPr>
          <w:p w14:paraId="244F020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فهرست کوتاه/منبع مجاز</w:t>
            </w:r>
          </w:p>
        </w:tc>
      </w:tr>
      <w:tr w:rsidR="00D776BA" w:rsidRPr="00BC7B7D" w14:paraId="7209499E" w14:textId="77777777">
        <w:trPr>
          <w:cantSplit/>
          <w:jc w:val="center"/>
        </w:trPr>
        <w:tc>
          <w:tcPr>
            <w:tcW w:w="1650" w:type="dxa"/>
            <w:shd w:val="clear" w:color="auto" w:fill="FFF1DD"/>
            <w:vAlign w:val="center"/>
            <w:tcMar>
              <w:top w:w="90" w:type="dxa"/>
              <w:start w:w="90" w:type="dxa"/>
              <w:bottom w:w="90" w:type="dxa"/>
              <w:end w:w="90" w:type="dxa"/>
            </w:tcMar>
          </w:tcPr>
          <w:p w14:paraId="6E514FE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درخواست و پیشنهاد</w:t>
            </w:r>
          </w:p>
        </w:tc>
        <w:tc>
          <w:tcPr>
            <w:tcW w:w="3000" w:type="dxa"/>
            <w:vAlign w:val="center"/>
            <w:tcMar>
              <w:top w:w="90" w:type="dxa"/>
              <w:start w:w="90" w:type="dxa"/>
              <w:bottom w:w="90" w:type="dxa"/>
              <w:end w:w="90" w:type="dxa"/>
            </w:tcMar>
          </w:tcPr>
          <w:p w14:paraId="40746BA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اسناد تجاری/فنی یکسان</w:t>
            </w:r>
          </w:p>
        </w:tc>
        <w:tc>
          <w:tcPr>
            <w:tcW w:w="2700" w:type="dxa"/>
            <w:vAlign w:val="center"/>
            <w:tcMar>
              <w:top w:w="90" w:type="dxa"/>
              <w:start w:w="90" w:type="dxa"/>
              <w:bottom w:w="90" w:type="dxa"/>
              <w:end w:w="90" w:type="dxa"/>
            </w:tcMar>
          </w:tcPr>
          <w:p w14:paraId="4D539C6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کامل‌بودن و نسخه مهلت</w:t>
            </w:r>
          </w:p>
        </w:tc>
        <w:tc>
          <w:tcPr>
            <w:tcW w:w="2010" w:type="dxa"/>
            <w:vAlign w:val="center"/>
            <w:tcMar>
              <w:top w:w="90" w:type="dxa"/>
              <w:start w:w="90" w:type="dxa"/>
              <w:bottom w:w="90" w:type="dxa"/>
              <w:end w:w="90" w:type="dxa"/>
            </w:tcMar>
          </w:tcPr>
          <w:p w14:paraId="1BA3B2A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پیشنهادهای قابل مقایسه</w:t>
            </w:r>
          </w:p>
        </w:tc>
      </w:tr>
      <w:tr w:rsidR="00D776BA" w:rsidRPr="00BC7B7D" w14:paraId="2E565261" w14:textId="77777777">
        <w:trPr>
          <w:cantSplit/>
          <w:jc w:val="center"/>
        </w:trPr>
        <w:tc>
          <w:tcPr>
            <w:tcW w:w="1650" w:type="dxa"/>
            <w:shd w:val="clear" w:color="auto" w:fill="F5F8FA"/>
            <w:vAlign w:val="center"/>
            <w:tcMar>
              <w:top w:w="90" w:type="dxa"/>
              <w:start w:w="90" w:type="dxa"/>
              <w:bottom w:w="90" w:type="dxa"/>
              <w:end w:w="90" w:type="dxa"/>
            </w:tcMar>
          </w:tcPr>
          <w:p w14:paraId="695A1EE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ارزیابی و تعهد</w:t>
            </w:r>
          </w:p>
        </w:tc>
        <w:tc>
          <w:tcPr>
            <w:tcW w:w="3000" w:type="dxa"/>
            <w:vAlign w:val="center"/>
            <w:tcMar>
              <w:top w:w="90" w:type="dxa"/>
              <w:start w:w="90" w:type="dxa"/>
              <w:bottom w:w="90" w:type="dxa"/>
              <w:end w:w="90" w:type="dxa"/>
            </w:tcMar>
            <w:shd w:fill="F5F8FA"/>
          </w:tcPr>
          <w:p w14:paraId="416011A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ارزیابی، بودجه و حقوق تصمیم</w:t>
            </w:r>
          </w:p>
        </w:tc>
        <w:tc>
          <w:tcPr>
            <w:tcW w:w="2700" w:type="dxa"/>
            <w:vAlign w:val="center"/>
            <w:tcMar>
              <w:top w:w="90" w:type="dxa"/>
              <w:start w:w="90" w:type="dxa"/>
              <w:bottom w:w="90" w:type="dxa"/>
              <w:end w:w="90" w:type="dxa"/>
            </w:tcMar>
            <w:shd w:fill="F5F8FA"/>
          </w:tcPr>
          <w:p w14:paraId="1D91308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تصویب انتخاب و قرارداد</w:t>
            </w:r>
          </w:p>
        </w:tc>
        <w:tc>
          <w:tcPr>
            <w:tcW w:w="2010" w:type="dxa"/>
            <w:vAlign w:val="center"/>
            <w:tcMar>
              <w:top w:w="90" w:type="dxa"/>
              <w:start w:w="90" w:type="dxa"/>
              <w:bottom w:w="90" w:type="dxa"/>
              <w:end w:w="90" w:type="dxa"/>
            </w:tcMar>
            <w:shd w:fill="F5F8FA"/>
          </w:tcPr>
          <w:p w14:paraId="6600234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قرارداد/سفارش معتبر</w:t>
            </w:r>
          </w:p>
        </w:tc>
      </w:tr>
      <w:tr w:rsidR="00D776BA" w:rsidRPr="00BC7B7D" w14:paraId="408368D7" w14:textId="77777777">
        <w:trPr>
          <w:cantSplit/>
          <w:jc w:val="center"/>
        </w:trPr>
        <w:tc>
          <w:tcPr>
            <w:tcW w:w="1650" w:type="dxa"/>
            <w:shd w:val="clear" w:color="auto" w:fill="FFF1DD"/>
            <w:vAlign w:val="center"/>
            <w:tcMar>
              <w:top w:w="90" w:type="dxa"/>
              <w:start w:w="90" w:type="dxa"/>
              <w:bottom w:w="90" w:type="dxa"/>
              <w:end w:w="90" w:type="dxa"/>
            </w:tcMar>
          </w:tcPr>
          <w:p w14:paraId="40A3292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lastRenderedPageBreak/>
              <w:t>فعال‌سازی مالی</w:t>
            </w:r>
          </w:p>
        </w:tc>
        <w:tc>
          <w:tcPr>
            <w:tcW w:w="3000" w:type="dxa"/>
            <w:vAlign w:val="center"/>
            <w:tcMar>
              <w:top w:w="90" w:type="dxa"/>
              <w:start w:w="90" w:type="dxa"/>
              <w:bottom w:w="90" w:type="dxa"/>
              <w:end w:w="90" w:type="dxa"/>
            </w:tcMar>
          </w:tcPr>
          <w:p w14:paraId="4E6FB0A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تعهد، برنامه تحویل و پرونده ریسک</w:t>
            </w:r>
          </w:p>
        </w:tc>
        <w:tc>
          <w:tcPr>
            <w:tcW w:w="2700" w:type="dxa"/>
            <w:vAlign w:val="center"/>
            <w:tcMar>
              <w:top w:w="90" w:type="dxa"/>
              <w:start w:w="90" w:type="dxa"/>
              <w:bottom w:w="90" w:type="dxa"/>
              <w:end w:w="90" w:type="dxa"/>
            </w:tcMar>
          </w:tcPr>
          <w:p w14:paraId="2DD9334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تصمیم مستقل شریک مالی</w:t>
            </w:r>
          </w:p>
        </w:tc>
        <w:tc>
          <w:tcPr>
            <w:tcW w:w="2010" w:type="dxa"/>
            <w:vAlign w:val="center"/>
            <w:tcMar>
              <w:top w:w="90" w:type="dxa"/>
              <w:start w:w="90" w:type="dxa"/>
              <w:bottom w:w="90" w:type="dxa"/>
              <w:end w:w="90" w:type="dxa"/>
            </w:tcMar>
          </w:tcPr>
          <w:p w14:paraId="0090727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حد/پیشنهاد/شرط</w:t>
            </w:r>
          </w:p>
        </w:tc>
      </w:tr>
      <w:tr w:rsidR="00D776BA" w:rsidRPr="00BC7B7D" w14:paraId="03647D9F" w14:textId="77777777">
        <w:trPr>
          <w:cantSplit/>
          <w:jc w:val="center"/>
        </w:trPr>
        <w:tc>
          <w:tcPr>
            <w:tcW w:w="1650" w:type="dxa"/>
            <w:shd w:val="clear" w:color="auto" w:fill="F5F8FA"/>
            <w:vAlign w:val="center"/>
            <w:tcMar>
              <w:top w:w="90" w:type="dxa"/>
              <w:start w:w="90" w:type="dxa"/>
              <w:bottom w:w="90" w:type="dxa"/>
              <w:end w:w="90" w:type="dxa"/>
            </w:tcMar>
          </w:tcPr>
          <w:p w14:paraId="0C59C96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بسیج</w:t>
            </w:r>
          </w:p>
        </w:tc>
        <w:tc>
          <w:tcPr>
            <w:tcW w:w="3000" w:type="dxa"/>
            <w:vAlign w:val="center"/>
            <w:tcMar>
              <w:top w:w="90" w:type="dxa"/>
              <w:start w:w="90" w:type="dxa"/>
              <w:bottom w:w="90" w:type="dxa"/>
              <w:end w:w="90" w:type="dxa"/>
            </w:tcMar>
            <w:shd w:fill="F5F8FA"/>
          </w:tcPr>
          <w:p w14:paraId="6B8FB2A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بیمه، تضمین، حساب و برنامه اجرا</w:t>
            </w:r>
          </w:p>
        </w:tc>
        <w:tc>
          <w:tcPr>
            <w:tcW w:w="2700" w:type="dxa"/>
            <w:vAlign w:val="center"/>
            <w:tcMar>
              <w:top w:w="90" w:type="dxa"/>
              <w:start w:w="90" w:type="dxa"/>
              <w:bottom w:w="90" w:type="dxa"/>
              <w:end w:w="90" w:type="dxa"/>
            </w:tcMar>
            <w:shd w:fill="F5F8FA"/>
          </w:tcPr>
          <w:p w14:paraId="02C4B84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آمادگی شروع</w:t>
            </w:r>
          </w:p>
        </w:tc>
        <w:tc>
          <w:tcPr>
            <w:tcW w:w="2010" w:type="dxa"/>
            <w:vAlign w:val="center"/>
            <w:tcMar>
              <w:top w:w="90" w:type="dxa"/>
              <w:start w:w="90" w:type="dxa"/>
              <w:bottom w:w="90" w:type="dxa"/>
              <w:end w:w="90" w:type="dxa"/>
            </w:tcMar>
            <w:shd w:fill="F5F8FA"/>
          </w:tcPr>
          <w:p w14:paraId="4FDD99D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اجازه شروع بسته</w:t>
            </w:r>
          </w:p>
        </w:tc>
      </w:tr>
    </w:tbl>
    <w:p w14:paraId="4133E812" w14:textId="77777777" w:rsidR="00D776BA" w:rsidRPr="00BC7B7D" w:rsidRDefault="00000000" w:rsidP="00BC7B7D">
      <w:pPr>
        <w:jc w:val="right"/>
        <w:bidi w:val="1"/>
      </w:pPr>
      <w:r w:rsidRPr="00BC7B7D">
        <w:rPr>
          <w:rFonts w:ascii="Tahoma" w:eastAsia="Tahoma" w:hAnsi="Tahoma" w:cs="Tahoma"/>
          <w:rtl/>
        </w:rPr>
        <w:t>ابزار مالی با مرحله معامله تطبیق می‌یابد: سفارش معتبر می‌تواند ورودی تأمین مالی سفارش خرید باشد؛ تحویل پذیرفته‌شده می‌تواند وارد تأمین مالی پرداختنی شود؛ موجودی کنترل‌شده می‌تواند ورودی تأمین مالی موجودی باشد؛ و صورت‌وضعیت پذیرفته‌شده می‌تواند مبنای تنزیل مطالبات شود. انتخاب ابزار و پذیرش ریسک با شریک مالی است.</w:t>
      </w:r>
    </w:p>
    <w:p w14:paraId="7F5AD3ED" w14:textId="77777777" w:rsidR="00D776BA" w:rsidRPr="00BC7B7D" w:rsidRDefault="00000000" w:rsidP="00BC7B7D">
      <w:pPr>
        <w:keepLines/>
        <w:jc w:val="right"/>
        <w:bidi w:val="1"/>
      </w:pPr>
      <w:r w:rsidRPr="00BC7B7D">
        <w:rPr>
          <w:rFonts w:ascii="Tahoma" w:eastAsia="Tahoma" w:hAnsi="Tahoma" w:cs="Tahoma"/>
          <w:b/>
          <w:color w:val="2E74B5"/>
          <w:rtl/>
        </w:rPr>
        <w:t xml:space="preserve">جمع‌بندی و تصمیم: مدیر تأمین و مالک محصول مالی باید نقشه «رویداد پروژه </w:t>
      </w:r>
      <w:r w:rsidRPr="00BC7B7D">
        <w:rPr>
          <w:rFonts w:eastAsia="Tahoma" w:cs="Tahoma" w:hint="cs" w:ascii="Tahoma" w:hAnsi="Tahoma"/>
          <w:b/>
          <w:color w:val="2E74B5"/>
          <w:rtl/>
        </w:rPr>
        <w:t>←</w:t>
      </w:r>
      <w:r w:rsidRPr="00BC7B7D">
        <w:rPr>
          <w:rFonts w:ascii="Tahoma" w:eastAsia="Tahoma" w:hAnsi="Tahoma" w:cs="Tahoma"/>
          <w:b/>
          <w:color w:val="2E74B5"/>
          <w:rtl/>
        </w:rPr>
        <w:t xml:space="preserve"> </w:t>
      </w:r>
      <w:r w:rsidRPr="00BC7B7D">
        <w:rPr>
          <w:rFonts w:ascii="Tahoma" w:eastAsia="Tahoma" w:hAnsi="Tahoma" w:hint="cs" w:cs="Tahoma"/>
          <w:b/>
          <w:color w:val="2E74B5"/>
          <w:rtl/>
        </w:rPr>
        <w:t>ابزار</w:t>
      </w:r>
      <w:r w:rsidRPr="00BC7B7D">
        <w:rPr>
          <w:rFonts w:ascii="Tahoma" w:eastAsia="Tahoma" w:hAnsi="Tahoma" w:cs="Tahoma"/>
          <w:b/>
          <w:color w:val="2E74B5"/>
          <w:rtl/>
        </w:rPr>
        <w:t xml:space="preserve"> </w:t>
      </w:r>
      <w:r w:rsidRPr="00BC7B7D">
        <w:rPr>
          <w:rFonts w:ascii="Tahoma" w:eastAsia="Tahoma" w:hAnsi="Tahoma" w:hint="cs" w:cs="Tahoma"/>
          <w:b/>
          <w:color w:val="2E74B5"/>
          <w:rtl/>
        </w:rPr>
        <w:t>مالی</w:t>
      </w:r>
      <w:r w:rsidRPr="00BC7B7D">
        <w:rPr>
          <w:rFonts w:ascii="Tahoma" w:eastAsia="Tahoma" w:hAnsi="Tahoma" w:cs="Tahoma"/>
          <w:b/>
          <w:color w:val="2E74B5"/>
          <w:rtl/>
        </w:rPr>
        <w:t xml:space="preserve"> </w:t>
      </w:r>
      <w:r w:rsidRPr="00BC7B7D">
        <w:rPr>
          <w:rFonts w:ascii="Tahoma" w:eastAsia="Tahoma" w:hAnsi="Tahoma" w:hint="cs" w:cs="Tahoma"/>
          <w:b/>
          <w:color w:val="2E74B5"/>
          <w:rtl/>
        </w:rPr>
        <w:t>مجاز»</w:t>
      </w:r>
      <w:r w:rsidRPr="00BC7B7D">
        <w:rPr>
          <w:rFonts w:ascii="Tahoma" w:eastAsia="Tahoma" w:hAnsi="Tahoma" w:cs="Tahoma"/>
          <w:b/>
          <w:color w:val="2E74B5"/>
          <w:rtl/>
        </w:rPr>
        <w:t xml:space="preserve"> </w:t>
      </w:r>
      <w:r w:rsidRPr="00BC7B7D">
        <w:rPr>
          <w:rFonts w:ascii="Tahoma" w:eastAsia="Tahoma" w:hAnsi="Tahoma" w:hint="cs" w:cs="Tahoma"/>
          <w:b/>
          <w:color w:val="2E74B5"/>
          <w:rtl/>
        </w:rPr>
        <w:t>را</w:t>
      </w:r>
      <w:r w:rsidRPr="00BC7B7D">
        <w:rPr>
          <w:rFonts w:ascii="Tahoma" w:eastAsia="Tahoma" w:hAnsi="Tahoma" w:cs="Tahoma"/>
          <w:b/>
          <w:color w:val="2E74B5"/>
          <w:rtl/>
        </w:rPr>
        <w:t xml:space="preserve"> </w:t>
      </w:r>
      <w:r w:rsidRPr="00BC7B7D">
        <w:rPr>
          <w:rFonts w:ascii="Tahoma" w:eastAsia="Tahoma" w:hAnsi="Tahoma" w:hint="cs" w:cs="Tahoma"/>
          <w:b/>
          <w:color w:val="2E74B5"/>
          <w:rtl/>
        </w:rPr>
        <w:t>تصویب</w:t>
      </w:r>
      <w:r w:rsidRPr="00BC7B7D">
        <w:rPr>
          <w:rFonts w:ascii="Tahoma" w:eastAsia="Tahoma" w:hAnsi="Tahoma" w:cs="Tahoma"/>
          <w:b/>
          <w:color w:val="2E74B5"/>
          <w:rtl/>
        </w:rPr>
        <w:t xml:space="preserve"> </w:t>
      </w:r>
      <w:r w:rsidRPr="00BC7B7D">
        <w:rPr>
          <w:rFonts w:ascii="Tahoma" w:eastAsia="Tahoma" w:hAnsi="Tahoma" w:hint="cs" w:cs="Tahoma"/>
          <w:b/>
          <w:color w:val="2E74B5"/>
          <w:rtl/>
        </w:rPr>
        <w:t>کنند</w:t>
      </w:r>
      <w:r w:rsidRPr="00BC7B7D">
        <w:rPr>
          <w:rFonts w:ascii="Tahoma" w:eastAsia="Tahoma" w:hAnsi="Tahoma" w:cs="Tahoma"/>
          <w:b/>
          <w:color w:val="2E74B5"/>
          <w:rtl/>
        </w:rPr>
        <w:t xml:space="preserve">. </w:t>
      </w:r>
      <w:r w:rsidRPr="00BC7B7D">
        <w:rPr>
          <w:rFonts w:ascii="Tahoma" w:eastAsia="Tahoma" w:hAnsi="Tahoma" w:hint="cs" w:cs="Tahoma"/>
          <w:b/>
          <w:color w:val="2E74B5"/>
          <w:rtl/>
        </w:rPr>
        <w:t>معیار</w:t>
      </w:r>
      <w:r w:rsidRPr="00BC7B7D">
        <w:rPr>
          <w:rFonts w:ascii="Tahoma" w:eastAsia="Tahoma" w:hAnsi="Tahoma" w:cs="Tahoma"/>
          <w:b/>
          <w:color w:val="2E74B5"/>
          <w:rtl/>
        </w:rPr>
        <w:t xml:space="preserve"> </w:t>
      </w:r>
      <w:r w:rsidRPr="00BC7B7D">
        <w:rPr>
          <w:rFonts w:ascii="Tahoma" w:eastAsia="Tahoma" w:hAnsi="Tahoma" w:hint="cs" w:cs="Tahoma"/>
          <w:b/>
          <w:color w:val="2E74B5"/>
          <w:rtl/>
        </w:rPr>
        <w:t>پذیرش،</w:t>
      </w:r>
      <w:r w:rsidRPr="00BC7B7D">
        <w:rPr>
          <w:rFonts w:ascii="Tahoma" w:eastAsia="Tahoma" w:hAnsi="Tahoma" w:cs="Tahoma"/>
          <w:b/>
          <w:color w:val="2E74B5"/>
          <w:rtl/>
        </w:rPr>
        <w:t xml:space="preserve"> </w:t>
      </w:r>
      <w:r w:rsidRPr="00BC7B7D">
        <w:rPr>
          <w:rFonts w:ascii="Tahoma" w:eastAsia="Tahoma" w:hAnsi="Tahoma" w:hint="cs" w:cs="Tahoma"/>
          <w:b/>
          <w:color w:val="2E74B5"/>
          <w:rtl/>
        </w:rPr>
        <w:t>رد</w:t>
      </w:r>
      <w:r w:rsidRPr="00BC7B7D">
        <w:rPr>
          <w:rFonts w:ascii="Tahoma" w:eastAsia="Tahoma" w:hAnsi="Tahoma" w:cs="Tahoma"/>
          <w:b/>
          <w:color w:val="2E74B5"/>
          <w:rtl/>
        </w:rPr>
        <w:t xml:space="preserve"> </w:t>
      </w:r>
      <w:r w:rsidRPr="00BC7B7D">
        <w:rPr>
          <w:rFonts w:ascii="Tahoma" w:eastAsia="Tahoma" w:hAnsi="Tahoma" w:hint="cs" w:cs="Tahoma"/>
          <w:b/>
          <w:color w:val="2E74B5"/>
          <w:rtl/>
        </w:rPr>
        <w:t>خودکار</w:t>
      </w:r>
      <w:r w:rsidRPr="00BC7B7D">
        <w:rPr>
          <w:rFonts w:ascii="Tahoma" w:eastAsia="Tahoma" w:hAnsi="Tahoma" w:cs="Tahoma"/>
          <w:b/>
          <w:color w:val="2E74B5"/>
          <w:rtl/>
        </w:rPr>
        <w:t xml:space="preserve"> </w:t>
      </w:r>
      <w:r w:rsidRPr="00BC7B7D">
        <w:rPr>
          <w:rFonts w:ascii="Tahoma" w:eastAsia="Tahoma" w:hAnsi="Tahoma" w:hint="cs" w:cs="Tahoma"/>
          <w:b/>
          <w:color w:val="2E74B5"/>
          <w:rtl/>
        </w:rPr>
        <w:t>درخواست</w:t>
      </w:r>
      <w:r w:rsidRPr="00BC7B7D">
        <w:rPr>
          <w:rFonts w:ascii="Tahoma" w:eastAsia="Tahoma" w:hAnsi="Tahoma" w:cs="Tahoma"/>
          <w:b/>
          <w:color w:val="2E74B5"/>
          <w:rtl/>
        </w:rPr>
        <w:t xml:space="preserve"> </w:t>
      </w:r>
      <w:r w:rsidRPr="00BC7B7D">
        <w:rPr>
          <w:rFonts w:ascii="Tahoma" w:eastAsia="Tahoma" w:hAnsi="Tahoma" w:hint="cs" w:cs="Tahoma"/>
          <w:b/>
          <w:color w:val="2E74B5"/>
          <w:rtl/>
        </w:rPr>
        <w:t>ابزار</w:t>
      </w:r>
      <w:r w:rsidRPr="00BC7B7D">
        <w:rPr>
          <w:rFonts w:ascii="Tahoma" w:eastAsia="Tahoma" w:hAnsi="Tahoma" w:cs="Tahoma"/>
          <w:b/>
          <w:color w:val="2E74B5"/>
          <w:rtl/>
        </w:rPr>
        <w:t xml:space="preserve"> </w:t>
      </w:r>
      <w:r w:rsidRPr="00BC7B7D">
        <w:rPr>
          <w:rFonts w:ascii="Tahoma" w:eastAsia="Tahoma" w:hAnsi="Tahoma" w:hint="cs" w:cs="Tahoma"/>
          <w:b/>
          <w:color w:val="2E74B5"/>
          <w:rtl/>
        </w:rPr>
        <w:t>ناسازگار</w:t>
      </w:r>
      <w:r w:rsidRPr="00BC7B7D">
        <w:rPr>
          <w:rFonts w:ascii="Tahoma" w:eastAsia="Tahoma" w:hAnsi="Tahoma" w:cs="Tahoma"/>
          <w:b/>
          <w:color w:val="2E74B5"/>
          <w:rtl/>
        </w:rPr>
        <w:t xml:space="preserve"> </w:t>
      </w:r>
      <w:r w:rsidRPr="00BC7B7D">
        <w:rPr>
          <w:rFonts w:ascii="Tahoma" w:eastAsia="Tahoma" w:hAnsi="Tahoma" w:hint="cs" w:cs="Tahoma"/>
          <w:b/>
          <w:color w:val="2E74B5"/>
          <w:rtl/>
        </w:rPr>
        <w:t>با</w:t>
      </w:r>
      <w:r w:rsidRPr="00BC7B7D">
        <w:rPr>
          <w:rFonts w:ascii="Tahoma" w:eastAsia="Tahoma" w:hAnsi="Tahoma" w:cs="Tahoma"/>
          <w:b/>
          <w:color w:val="2E74B5"/>
          <w:rtl/>
        </w:rPr>
        <w:t xml:space="preserve"> </w:t>
      </w:r>
      <w:r w:rsidRPr="00BC7B7D">
        <w:rPr>
          <w:rFonts w:ascii="Tahoma" w:eastAsia="Tahoma" w:hAnsi="Tahoma" w:hint="cs" w:cs="Tahoma"/>
          <w:b/>
          <w:color w:val="2E74B5"/>
          <w:rtl/>
        </w:rPr>
        <w:t>مرحله</w:t>
      </w:r>
      <w:r w:rsidRPr="00BC7B7D">
        <w:rPr>
          <w:rFonts w:ascii="Tahoma" w:eastAsia="Tahoma" w:hAnsi="Tahoma" w:cs="Tahoma"/>
          <w:b/>
          <w:color w:val="2E74B5"/>
          <w:rtl/>
        </w:rPr>
        <w:t xml:space="preserve"> </w:t>
      </w:r>
      <w:r w:rsidRPr="00BC7B7D">
        <w:rPr>
          <w:rFonts w:ascii="Tahoma" w:eastAsia="Tahoma" w:hAnsi="Tahoma" w:hint="cs" w:cs="Tahoma"/>
          <w:b/>
          <w:color w:val="2E74B5"/>
          <w:rtl/>
        </w:rPr>
        <w:t>یا</w:t>
      </w:r>
      <w:r w:rsidRPr="00BC7B7D">
        <w:rPr>
          <w:rFonts w:ascii="Tahoma" w:eastAsia="Tahoma" w:hAnsi="Tahoma" w:cs="Tahoma"/>
          <w:b/>
          <w:color w:val="2E74B5"/>
          <w:rtl/>
        </w:rPr>
        <w:t xml:space="preserve"> </w:t>
      </w:r>
      <w:r w:rsidRPr="00BC7B7D">
        <w:rPr>
          <w:rFonts w:ascii="Tahoma" w:eastAsia="Tahoma" w:hAnsi="Tahoma" w:hint="cs" w:cs="Tahoma"/>
          <w:b/>
          <w:color w:val="2E74B5"/>
          <w:rtl/>
        </w:rPr>
        <w:t>فاقد</w:t>
      </w:r>
      <w:r w:rsidRPr="00BC7B7D">
        <w:rPr>
          <w:rFonts w:ascii="Tahoma" w:eastAsia="Tahoma" w:hAnsi="Tahoma" w:cs="Tahoma"/>
          <w:b/>
          <w:color w:val="2E74B5"/>
          <w:rtl/>
        </w:rPr>
        <w:t xml:space="preserve"> </w:t>
      </w:r>
      <w:r w:rsidRPr="00BC7B7D">
        <w:rPr>
          <w:rFonts w:ascii="Tahoma" w:eastAsia="Tahoma" w:hAnsi="Tahoma" w:hint="cs" w:cs="Tahoma"/>
          <w:b/>
          <w:color w:val="2E74B5"/>
          <w:rtl/>
        </w:rPr>
        <w:t>شاهد</w:t>
      </w:r>
      <w:r w:rsidRPr="00BC7B7D">
        <w:rPr>
          <w:rFonts w:ascii="Tahoma" w:eastAsia="Tahoma" w:hAnsi="Tahoma" w:cs="Tahoma"/>
          <w:b/>
          <w:color w:val="2E74B5"/>
          <w:rtl/>
        </w:rPr>
        <w:t xml:space="preserve"> </w:t>
      </w:r>
      <w:r w:rsidRPr="00BC7B7D">
        <w:rPr>
          <w:rFonts w:ascii="Tahoma" w:eastAsia="Tahoma" w:hAnsi="Tahoma" w:hint="cs" w:cs="Tahoma"/>
          <w:b/>
          <w:color w:val="2E74B5"/>
          <w:rtl/>
        </w:rPr>
        <w:t>و</w:t>
      </w:r>
      <w:r w:rsidRPr="00BC7B7D">
        <w:rPr>
          <w:rFonts w:ascii="Tahoma" w:eastAsia="Tahoma" w:hAnsi="Tahoma" w:cs="Tahoma"/>
          <w:b/>
          <w:color w:val="2E74B5"/>
          <w:rtl/>
        </w:rPr>
        <w:t xml:space="preserve"> </w:t>
      </w:r>
      <w:r w:rsidRPr="00BC7B7D">
        <w:rPr>
          <w:rFonts w:ascii="Tahoma" w:eastAsia="Tahoma" w:hAnsi="Tahoma" w:hint="cs" w:cs="Tahoma"/>
          <w:b/>
          <w:color w:val="2E74B5"/>
          <w:rtl/>
        </w:rPr>
        <w:t>ثبت</w:t>
      </w:r>
      <w:r w:rsidRPr="00BC7B7D">
        <w:rPr>
          <w:rFonts w:ascii="Tahoma" w:eastAsia="Tahoma" w:hAnsi="Tahoma" w:cs="Tahoma"/>
          <w:b/>
          <w:color w:val="2E74B5"/>
          <w:rtl/>
        </w:rPr>
        <w:t xml:space="preserve"> </w:t>
      </w:r>
      <w:r w:rsidRPr="00BC7B7D">
        <w:rPr>
          <w:rFonts w:ascii="Tahoma" w:eastAsia="Tahoma" w:hAnsi="Tahoma" w:hint="cs" w:cs="Tahoma"/>
          <w:b/>
          <w:color w:val="2E74B5"/>
          <w:rtl/>
        </w:rPr>
        <w:t>دلیل</w:t>
      </w:r>
      <w:r w:rsidRPr="00BC7B7D">
        <w:rPr>
          <w:rFonts w:ascii="Tahoma" w:eastAsia="Tahoma" w:hAnsi="Tahoma" w:cs="Tahoma"/>
          <w:b/>
          <w:color w:val="2E74B5"/>
          <w:rtl/>
        </w:rPr>
        <w:t xml:space="preserve"> </w:t>
      </w:r>
      <w:r w:rsidRPr="00BC7B7D">
        <w:rPr>
          <w:rFonts w:ascii="Tahoma" w:eastAsia="Tahoma" w:hAnsi="Tahoma" w:hint="cs" w:cs="Tahoma"/>
          <w:b/>
          <w:color w:val="2E74B5"/>
          <w:rtl/>
        </w:rPr>
        <w:t>قابل</w:t>
      </w:r>
      <w:r w:rsidRPr="00BC7B7D">
        <w:rPr>
          <w:rFonts w:ascii="Tahoma" w:eastAsia="Tahoma" w:hAnsi="Tahoma" w:cs="Tahoma"/>
          <w:b/>
          <w:color w:val="2E74B5"/>
          <w:rtl/>
        </w:rPr>
        <w:t xml:space="preserve"> </w:t>
      </w:r>
      <w:r w:rsidRPr="00BC7B7D">
        <w:rPr>
          <w:rFonts w:ascii="Tahoma" w:eastAsia="Tahoma" w:hAnsi="Tahoma" w:hint="cs" w:cs="Tahoma"/>
          <w:b/>
          <w:color w:val="2E74B5"/>
          <w:rtl/>
        </w:rPr>
        <w:t>فهم</w:t>
      </w:r>
      <w:r w:rsidRPr="00BC7B7D">
        <w:rPr>
          <w:rFonts w:ascii="Tahoma" w:eastAsia="Tahoma" w:hAnsi="Tahoma" w:cs="Tahoma"/>
          <w:b/>
          <w:color w:val="2E74B5"/>
          <w:rtl/>
        </w:rPr>
        <w:t xml:space="preserve"> </w:t>
      </w:r>
      <w:r w:rsidRPr="00BC7B7D">
        <w:rPr>
          <w:rFonts w:ascii="Tahoma" w:eastAsia="Tahoma" w:hAnsi="Tahoma" w:hint="cs" w:cs="Tahoma"/>
          <w:b/>
          <w:color w:val="2E74B5"/>
          <w:rtl/>
        </w:rPr>
        <w:t>برای</w:t>
      </w:r>
      <w:r w:rsidRPr="00BC7B7D">
        <w:rPr>
          <w:rFonts w:ascii="Tahoma" w:eastAsia="Tahoma" w:hAnsi="Tahoma" w:cs="Tahoma"/>
          <w:b/>
          <w:color w:val="2E74B5"/>
          <w:rtl/>
        </w:rPr>
        <w:t xml:space="preserve"> </w:t>
      </w:r>
      <w:r w:rsidRPr="00BC7B7D">
        <w:rPr>
          <w:rFonts w:ascii="Tahoma" w:eastAsia="Tahoma" w:hAnsi="Tahoma" w:hint="cs" w:cs="Tahoma"/>
          <w:b/>
          <w:color w:val="2E74B5"/>
          <w:rtl/>
        </w:rPr>
        <w:t>متقاضی</w:t>
      </w:r>
      <w:r w:rsidRPr="00BC7B7D">
        <w:rPr>
          <w:rFonts w:ascii="Tahoma" w:eastAsia="Tahoma" w:hAnsi="Tahoma" w:cs="Tahoma"/>
          <w:b/>
          <w:color w:val="2E74B5"/>
          <w:rtl/>
        </w:rPr>
        <w:t xml:space="preserve"> </w:t>
      </w:r>
      <w:r w:rsidRPr="00BC7B7D">
        <w:rPr>
          <w:rFonts w:ascii="Tahoma" w:eastAsia="Tahoma" w:hAnsi="Tahoma" w:hint="cs" w:cs="Tahoma"/>
          <w:b/>
          <w:color w:val="2E74B5"/>
          <w:rtl/>
        </w:rPr>
        <w:t>است</w:t>
      </w:r>
      <w:r w:rsidRPr="00BC7B7D">
        <w:rPr>
          <w:rFonts w:ascii="Tahoma" w:eastAsia="Tahoma" w:hAnsi="Tahoma" w:cs="Tahoma"/>
          <w:b/>
          <w:color w:val="2E74B5"/>
          <w:rtl/>
        </w:rPr>
        <w:t>.</w:t>
      </w:r>
    </w:p>
    <w:p w14:paraId="5A811FAF" w14:textId="77777777" w:rsidR="00D776BA" w:rsidRPr="00BC7B7D" w:rsidRDefault="00000000" w:rsidP="00BC7B7D">
      <w:pPr>
        <w:pStyle w:val="Heading2"/>
        <w:jc w:val="right"/>
        <w:rPr>
          <w:rFonts w:cs="B Nazanin"/>
        </w:rPr>
        <w:bidi w:val="1"/>
      </w:pPr>
      <w:r>
        <w:rPr>
          <w:rFonts w:ascii="Tahoma" w:hAnsi="Tahoma" w:cs="Tahoma"/>
          <w:color w:val="000000"/>
        </w:rPr>
        <w:t>۳.۱۸ اجرا سنجش پیشرفت و کنترل کیفیت</w:t>
      </w:r>
    </w:p>
    <w:p w14:paraId="26A96EB1" w14:textId="77777777" w:rsidR="00D776BA" w:rsidRPr="00BC7B7D" w:rsidRDefault="00000000" w:rsidP="00BC7B7D">
      <w:pPr>
        <w:jc w:val="right"/>
        <w:bidi w:val="1"/>
      </w:pPr>
      <w:r w:rsidRPr="00BC7B7D">
        <w:rPr>
          <w:rFonts w:ascii="Tahoma" w:eastAsia="Tahoma" w:hAnsi="Tahoma" w:cs="Tahoma"/>
          <w:rtl/>
        </w:rPr>
        <w:t>اجرای پروژه از فعالیت میدانی، شواهد پیشرفت و کیفیت و وضعیت برنامه تشکیل می‌شود. درصد اعلامی پیمانکار داده ورودی است، نه پیشرفت پذیرفته‌شده. مقدار اجرا باید با روش سنجش قرارداد، محل، تاریخ، بسته کاری و شاهد کیفیت تطبیق شود تا اثر زمانی، هزینه‌ای یا مالی پیدا کند.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550"/>
        <w:gridCol w:w="2700"/>
        <w:gridCol w:w="2700"/>
        <w:gridCol w:w="2410"/>
      </w:tblGrid>
      <w:tr w:rsidR="00D776BA" w:rsidRPr="00BC7B7D" w14:paraId="4B0F7AD3" w14:textId="77777777">
        <w:trPr>
          <w:cantSplit/>
          <w:tblHeader/>
          <w:jc w:val="center"/>
          <w:tblHeader w:val="true"/>
          <w:tblHeader w:val="true"/>
        </w:trPr>
        <w:tc>
          <w:tcPr>
            <w:tcW w:w="1550" w:type="dxa"/>
            <w:shd w:val="clear" w:color="auto" w:fill="173B5F"/>
            <w:tcMar>
              <w:top w:w="90" w:type="dxa"/>
              <w:left w:w="120" w:type="dxa"/>
              <w:bottom w:w="90" w:type="dxa"/>
              <w:right w:w="120" w:type="dxa"/>
              <w:start w:w="90" w:type="dxa"/>
              <w:end w:w="90" w:type="dxa"/>
            </w:tcMar>
            <w:vAlign w:val="center"/>
          </w:tcPr>
          <w:p w14:paraId="4D084847"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لایه کنترل</w:t>
            </w:r>
          </w:p>
        </w:tc>
        <w:tc>
          <w:tcPr>
            <w:tcW w:w="2700" w:type="dxa"/>
            <w:shd w:val="clear" w:color="auto" w:fill="173B5F"/>
            <w:tcMar>
              <w:top w:w="90" w:type="dxa"/>
              <w:left w:w="120" w:type="dxa"/>
              <w:bottom w:w="90" w:type="dxa"/>
              <w:right w:w="120" w:type="dxa"/>
              <w:start w:w="90" w:type="dxa"/>
              <w:end w:w="90" w:type="dxa"/>
            </w:tcMar>
            <w:vAlign w:val="center"/>
          </w:tcPr>
          <w:p w14:paraId="51C9ACAD"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داده واقعی</w:t>
            </w:r>
          </w:p>
        </w:tc>
        <w:tc>
          <w:tcPr>
            <w:tcW w:w="2700" w:type="dxa"/>
            <w:shd w:val="clear" w:color="auto" w:fill="173B5F"/>
            <w:tcMar>
              <w:top w:w="90" w:type="dxa"/>
              <w:left w:w="120" w:type="dxa"/>
              <w:bottom w:w="90" w:type="dxa"/>
              <w:right w:w="120" w:type="dxa"/>
              <w:start w:w="90" w:type="dxa"/>
              <w:end w:w="90" w:type="dxa"/>
            </w:tcMar>
            <w:vAlign w:val="center"/>
          </w:tcPr>
          <w:p w14:paraId="40F23D5E"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تحلیل</w:t>
            </w:r>
          </w:p>
        </w:tc>
        <w:tc>
          <w:tcPr>
            <w:tcW w:w="2410" w:type="dxa"/>
            <w:shd w:val="clear" w:color="auto" w:fill="173B5F"/>
            <w:tcMar>
              <w:top w:w="90" w:type="dxa"/>
              <w:left w:w="120" w:type="dxa"/>
              <w:bottom w:w="90" w:type="dxa"/>
              <w:right w:w="120" w:type="dxa"/>
              <w:start w:w="90" w:type="dxa"/>
              <w:end w:w="90" w:type="dxa"/>
            </w:tcMar>
            <w:vAlign w:val="center"/>
          </w:tcPr>
          <w:p w14:paraId="282914CB"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تصمیم و اثر</w:t>
            </w:r>
          </w:p>
        </w:tc>
      </w:tr>
      <w:tr w:rsidR="00D776BA" w:rsidRPr="00BC7B7D" w14:paraId="270DE02D" w14:textId="77777777">
        <w:trPr>
          <w:cantSplit/>
          <w:jc w:val="center"/>
        </w:trPr>
        <w:tc>
          <w:tcPr>
            <w:tcW w:w="1550" w:type="dxa"/>
            <w:shd w:val="clear" w:color="auto" w:fill="E8F3E8"/>
            <w:vAlign w:val="center"/>
            <w:tcMar>
              <w:top w:w="90" w:type="dxa"/>
              <w:start w:w="90" w:type="dxa"/>
              <w:bottom w:w="90" w:type="dxa"/>
              <w:end w:w="90" w:type="dxa"/>
            </w:tcMar>
          </w:tcPr>
          <w:p w14:paraId="2BE7CAA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تولید/اجرا</w:t>
            </w:r>
          </w:p>
        </w:tc>
        <w:tc>
          <w:tcPr>
            <w:tcW w:w="2700" w:type="dxa"/>
            <w:vAlign w:val="center"/>
            <w:tcMar>
              <w:top w:w="90" w:type="dxa"/>
              <w:start w:w="90" w:type="dxa"/>
              <w:bottom w:w="90" w:type="dxa"/>
              <w:end w:w="90" w:type="dxa"/>
            </w:tcMar>
          </w:tcPr>
          <w:p w14:paraId="7655D52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مقدار، ساعت، تجهیز، محل و روز</w:t>
            </w:r>
          </w:p>
        </w:tc>
        <w:tc>
          <w:tcPr>
            <w:tcW w:w="2700" w:type="dxa"/>
            <w:vAlign w:val="center"/>
            <w:tcMar>
              <w:top w:w="90" w:type="dxa"/>
              <w:start w:w="90" w:type="dxa"/>
              <w:bottom w:w="90" w:type="dxa"/>
              <w:end w:w="90" w:type="dxa"/>
            </w:tcMar>
          </w:tcPr>
          <w:p w14:paraId="55E0639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مقایسه با برنامه کوتاه‌مدت</w:t>
            </w:r>
          </w:p>
        </w:tc>
        <w:tc>
          <w:tcPr>
            <w:tcW w:w="2410" w:type="dxa"/>
            <w:vAlign w:val="center"/>
            <w:tcMar>
              <w:top w:w="90" w:type="dxa"/>
              <w:start w:w="90" w:type="dxa"/>
              <w:bottom w:w="90" w:type="dxa"/>
              <w:end w:w="90" w:type="dxa"/>
            </w:tcMar>
          </w:tcPr>
          <w:p w14:paraId="1C59408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اقدام روزانه و پیش‌بینی</w:t>
            </w:r>
          </w:p>
        </w:tc>
      </w:tr>
      <w:tr w:rsidR="00D776BA" w:rsidRPr="00BC7B7D" w14:paraId="213D5D4F" w14:textId="77777777">
        <w:trPr>
          <w:cantSplit/>
          <w:jc w:val="center"/>
        </w:trPr>
        <w:tc>
          <w:tcPr>
            <w:tcW w:w="1550" w:type="dxa"/>
            <w:shd w:val="clear" w:color="auto" w:fill="F5F8FA"/>
            <w:vAlign w:val="center"/>
            <w:tcMar>
              <w:top w:w="90" w:type="dxa"/>
              <w:start w:w="90" w:type="dxa"/>
              <w:bottom w:w="90" w:type="dxa"/>
              <w:end w:w="90" w:type="dxa"/>
            </w:tcMar>
          </w:tcPr>
          <w:p w14:paraId="5A5DE35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پیشرفت</w:t>
            </w:r>
          </w:p>
        </w:tc>
        <w:tc>
          <w:tcPr>
            <w:tcW w:w="2700" w:type="dxa"/>
            <w:vAlign w:val="center"/>
            <w:tcMar>
              <w:top w:w="90" w:type="dxa"/>
              <w:start w:w="90" w:type="dxa"/>
              <w:bottom w:w="90" w:type="dxa"/>
              <w:end w:w="90" w:type="dxa"/>
            </w:tcMar>
            <w:shd w:fill="F5F8FA"/>
          </w:tcPr>
          <w:p w14:paraId="5EE7FF0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مقدار قابل اندازه‌گیری و روش وزن‌دهی</w:t>
            </w:r>
          </w:p>
        </w:tc>
        <w:tc>
          <w:tcPr>
            <w:tcW w:w="2700" w:type="dxa"/>
            <w:vAlign w:val="center"/>
            <w:tcMar>
              <w:top w:w="90" w:type="dxa"/>
              <w:start w:w="90" w:type="dxa"/>
              <w:bottom w:w="90" w:type="dxa"/>
              <w:end w:w="90" w:type="dxa"/>
            </w:tcMar>
            <w:shd w:fill="F5F8FA"/>
          </w:tcPr>
          <w:p w14:paraId="0530DCF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محاسبه واقعی/برنامه/پیش‌بینی</w:t>
            </w:r>
          </w:p>
        </w:tc>
        <w:tc>
          <w:tcPr>
            <w:tcW w:w="2410" w:type="dxa"/>
            <w:vAlign w:val="center"/>
            <w:tcMar>
              <w:top w:w="90" w:type="dxa"/>
              <w:start w:w="90" w:type="dxa"/>
              <w:bottom w:w="90" w:type="dxa"/>
              <w:end w:w="90" w:type="dxa"/>
            </w:tcMar>
            <w:shd w:fill="F5F8FA"/>
          </w:tcPr>
          <w:p w14:paraId="3E997C2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درصد پذیرفته‌شده بسته</w:t>
            </w:r>
          </w:p>
        </w:tc>
      </w:tr>
      <w:tr w:rsidR="00D776BA" w:rsidRPr="00BC7B7D" w14:paraId="26BCF7F3" w14:textId="77777777">
        <w:trPr>
          <w:cantSplit/>
          <w:jc w:val="center"/>
        </w:trPr>
        <w:tc>
          <w:tcPr>
            <w:tcW w:w="1550" w:type="dxa"/>
            <w:shd w:val="clear" w:color="auto" w:fill="E8F3E8"/>
            <w:vAlign w:val="center"/>
            <w:tcMar>
              <w:top w:w="90" w:type="dxa"/>
              <w:start w:w="90" w:type="dxa"/>
              <w:bottom w:w="90" w:type="dxa"/>
              <w:end w:w="90" w:type="dxa"/>
            </w:tcMar>
          </w:tcPr>
          <w:p w14:paraId="4A31517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کیفیت</w:t>
            </w:r>
          </w:p>
        </w:tc>
        <w:tc>
          <w:tcPr>
            <w:tcW w:w="2700" w:type="dxa"/>
            <w:vAlign w:val="center"/>
            <w:tcMar>
              <w:top w:w="90" w:type="dxa"/>
              <w:start w:w="90" w:type="dxa"/>
              <w:bottom w:w="90" w:type="dxa"/>
              <w:end w:w="90" w:type="dxa"/>
            </w:tcMar>
          </w:tcPr>
          <w:p w14:paraId="610E99F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بازرسی، آزمون، عدم انطباق و رفع</w:t>
            </w:r>
          </w:p>
        </w:tc>
        <w:tc>
          <w:tcPr>
            <w:tcW w:w="2700" w:type="dxa"/>
            <w:vAlign w:val="center"/>
            <w:tcMar>
              <w:top w:w="90" w:type="dxa"/>
              <w:start w:w="90" w:type="dxa"/>
              <w:bottom w:w="90" w:type="dxa"/>
              <w:end w:w="90" w:type="dxa"/>
            </w:tcMar>
          </w:tcPr>
          <w:p w14:paraId="083690B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کفایت برای پذیرش</w:t>
            </w:r>
          </w:p>
        </w:tc>
        <w:tc>
          <w:tcPr>
            <w:tcW w:w="2410" w:type="dxa"/>
            <w:vAlign w:val="center"/>
            <w:tcMar>
              <w:top w:w="90" w:type="dxa"/>
              <w:start w:w="90" w:type="dxa"/>
              <w:bottom w:w="90" w:type="dxa"/>
              <w:end w:w="90" w:type="dxa"/>
            </w:tcMar>
          </w:tcPr>
          <w:p w14:paraId="305ACED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آزاد/نگهداشت/رد مقدار</w:t>
            </w:r>
          </w:p>
        </w:tc>
      </w:tr>
      <w:tr w:rsidR="00D776BA" w:rsidRPr="00BC7B7D" w14:paraId="728661B7" w14:textId="77777777">
        <w:trPr>
          <w:cantSplit/>
          <w:jc w:val="center"/>
        </w:trPr>
        <w:tc>
          <w:tcPr>
            <w:tcW w:w="1550" w:type="dxa"/>
            <w:shd w:val="clear" w:color="auto" w:fill="F5F8FA"/>
            <w:vAlign w:val="center"/>
            <w:tcMar>
              <w:top w:w="90" w:type="dxa"/>
              <w:start w:w="90" w:type="dxa"/>
              <w:bottom w:w="90" w:type="dxa"/>
              <w:end w:w="90" w:type="dxa"/>
            </w:tcMar>
          </w:tcPr>
          <w:p w14:paraId="3A80FED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زمان</w:t>
            </w:r>
          </w:p>
        </w:tc>
        <w:tc>
          <w:tcPr>
            <w:tcW w:w="2700" w:type="dxa"/>
            <w:vAlign w:val="center"/>
            <w:tcMar>
              <w:top w:w="90" w:type="dxa"/>
              <w:start w:w="90" w:type="dxa"/>
              <w:bottom w:w="90" w:type="dxa"/>
              <w:end w:w="90" w:type="dxa"/>
            </w:tcMar>
            <w:shd w:fill="F5F8FA"/>
          </w:tcPr>
          <w:p w14:paraId="01BC741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شروع/پایان واقعی و روابط</w:t>
            </w:r>
          </w:p>
        </w:tc>
        <w:tc>
          <w:tcPr>
            <w:tcW w:w="2700" w:type="dxa"/>
            <w:vAlign w:val="center"/>
            <w:tcMar>
              <w:top w:w="90" w:type="dxa"/>
              <w:start w:w="90" w:type="dxa"/>
              <w:bottom w:w="90" w:type="dxa"/>
              <w:end w:w="90" w:type="dxa"/>
            </w:tcMar>
            <w:shd w:fill="F5F8FA"/>
          </w:tcPr>
          <w:p w14:paraId="35BE59D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مسیر بحرانی و اثر تأخیر</w:t>
            </w:r>
          </w:p>
        </w:tc>
        <w:tc>
          <w:tcPr>
            <w:tcW w:w="2410" w:type="dxa"/>
            <w:vAlign w:val="center"/>
            <w:tcMar>
              <w:top w:w="90" w:type="dxa"/>
              <w:start w:w="90" w:type="dxa"/>
              <w:bottom w:w="90" w:type="dxa"/>
              <w:end w:w="90" w:type="dxa"/>
            </w:tcMar>
            <w:shd w:fill="F5F8FA"/>
          </w:tcPr>
          <w:p w14:paraId="628A666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برنامه بازیابی/تغییر</w:t>
            </w:r>
          </w:p>
        </w:tc>
      </w:tr>
      <w:tr w:rsidR="00D776BA" w:rsidRPr="00BC7B7D" w14:paraId="17DE10E8" w14:textId="77777777">
        <w:trPr>
          <w:cantSplit/>
          <w:jc w:val="center"/>
        </w:trPr>
        <w:tc>
          <w:tcPr>
            <w:tcW w:w="1550" w:type="dxa"/>
            <w:shd w:val="clear" w:color="auto" w:fill="E8F3E8"/>
            <w:vAlign w:val="center"/>
            <w:tcMar>
              <w:top w:w="90" w:type="dxa"/>
              <w:start w:w="90" w:type="dxa"/>
              <w:bottom w:w="90" w:type="dxa"/>
              <w:end w:w="90" w:type="dxa"/>
            </w:tcMar>
          </w:tcPr>
          <w:p w14:paraId="285F987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هزینه</w:t>
            </w:r>
          </w:p>
        </w:tc>
        <w:tc>
          <w:tcPr>
            <w:tcW w:w="2700" w:type="dxa"/>
            <w:vAlign w:val="center"/>
            <w:tcMar>
              <w:top w:w="90" w:type="dxa"/>
              <w:start w:w="90" w:type="dxa"/>
              <w:bottom w:w="90" w:type="dxa"/>
              <w:end w:w="90" w:type="dxa"/>
            </w:tcMar>
          </w:tcPr>
          <w:p w14:paraId="76684E1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تعهد، هزینه واقعی و برآورد تکمیل</w:t>
            </w:r>
          </w:p>
        </w:tc>
        <w:tc>
          <w:tcPr>
            <w:tcW w:w="2700" w:type="dxa"/>
            <w:vAlign w:val="center"/>
            <w:tcMar>
              <w:top w:w="90" w:type="dxa"/>
              <w:start w:w="90" w:type="dxa"/>
              <w:bottom w:w="90" w:type="dxa"/>
              <w:end w:w="90" w:type="dxa"/>
            </w:tcMar>
          </w:tcPr>
          <w:p w14:paraId="1A87B74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انحراف و نقدینگی</w:t>
            </w:r>
          </w:p>
        </w:tc>
        <w:tc>
          <w:tcPr>
            <w:tcW w:w="2410" w:type="dxa"/>
            <w:vAlign w:val="center"/>
            <w:tcMar>
              <w:top w:w="90" w:type="dxa"/>
              <w:start w:w="90" w:type="dxa"/>
              <w:bottom w:w="90" w:type="dxa"/>
              <w:end w:w="90" w:type="dxa"/>
            </w:tcMar>
          </w:tcPr>
          <w:p w14:paraId="638F9F4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کنترل هزینه/بازنگری پیش‌بینی</w:t>
            </w:r>
          </w:p>
        </w:tc>
      </w:tr>
      <w:tr w:rsidR="00D776BA" w:rsidRPr="00BC7B7D" w14:paraId="173C4795" w14:textId="77777777">
        <w:trPr>
          <w:cantSplit/>
          <w:jc w:val="center"/>
        </w:trPr>
        <w:tc>
          <w:tcPr>
            <w:tcW w:w="1550" w:type="dxa"/>
            <w:shd w:val="clear" w:color="auto" w:fill="F5F8FA"/>
            <w:vAlign w:val="center"/>
            <w:tcMar>
              <w:top w:w="90" w:type="dxa"/>
              <w:start w:w="90" w:type="dxa"/>
              <w:bottom w:w="90" w:type="dxa"/>
              <w:end w:w="90" w:type="dxa"/>
            </w:tcMar>
          </w:tcPr>
          <w:p w14:paraId="3D3B4AE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ریسک</w:t>
            </w:r>
          </w:p>
        </w:tc>
        <w:tc>
          <w:tcPr>
            <w:tcW w:w="2700" w:type="dxa"/>
            <w:vAlign w:val="center"/>
            <w:tcMar>
              <w:top w:w="90" w:type="dxa"/>
              <w:start w:w="90" w:type="dxa"/>
              <w:bottom w:w="90" w:type="dxa"/>
              <w:end w:w="90" w:type="dxa"/>
            </w:tcMar>
            <w:shd w:fill="F5F8FA"/>
          </w:tcPr>
          <w:p w14:paraId="26B569B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محرک، رخداد و پاسخ</w:t>
            </w:r>
          </w:p>
        </w:tc>
        <w:tc>
          <w:tcPr>
            <w:tcW w:w="2700" w:type="dxa"/>
            <w:vAlign w:val="center"/>
            <w:tcMar>
              <w:top w:w="90" w:type="dxa"/>
              <w:start w:w="90" w:type="dxa"/>
              <w:bottom w:w="90" w:type="dxa"/>
              <w:end w:w="90" w:type="dxa"/>
            </w:tcMar>
            <w:shd w:fill="F5F8FA"/>
          </w:tcPr>
          <w:p w14:paraId="18A57D9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اثر باقیمانده و تمرکز</w:t>
            </w:r>
          </w:p>
        </w:tc>
        <w:tc>
          <w:tcPr>
            <w:tcW w:w="2410" w:type="dxa"/>
            <w:vAlign w:val="center"/>
            <w:tcMar>
              <w:top w:w="90" w:type="dxa"/>
              <w:start w:w="90" w:type="dxa"/>
              <w:bottom w:w="90" w:type="dxa"/>
              <w:end w:w="90" w:type="dxa"/>
            </w:tcMar>
            <w:shd w:fill="F5F8FA"/>
          </w:tcPr>
          <w:p w14:paraId="1FD05AE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تشدید/ذخیره/توقف</w:t>
            </w:r>
          </w:p>
        </w:tc>
      </w:tr>
    </w:tbl>
    <w:p w14:paraId="7E92D5AC" w14:textId="77777777" w:rsidR="00D776BA" w:rsidRPr="00BC7B7D" w:rsidRDefault="00000000" w:rsidP="00BC7B7D">
      <w:pPr>
        <w:jc w:val="right"/>
        <w:bidi w:val="1"/>
      </w:pPr>
      <w:r w:rsidRPr="00BC7B7D">
        <w:rPr>
          <w:rFonts w:ascii="Tahoma" w:eastAsia="Tahoma" w:hAnsi="Tahoma" w:cs="Tahoma"/>
          <w:rtl/>
        </w:rPr>
        <w:t>شاهد کیفیت می‌تواند مقدار را برای استفاده عملیاتی بپذیرد ولی برای پرداخت نگه دارد، یا برعکس طبق قرارداد؛ بنابراین نوع پذیرش باید صریح باشد. عدم انطباق باز، اثر آن بر مقدار واجد و مسئول رفع را نشان می‌دهد و با بارگذاری تصویر بدون تصمیم بسته نمی‌شود.</w:t>
      </w:r>
    </w:p>
    <w:p w14:paraId="621C30AD"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مدیر پروژه و مدیر کیفیت باید روش سنجش و ارتباط کیفیت با پیشرفت و پرداخت را برای بسته پایلوت تصویب کنند. معیار پذیرش، محاسبه تکرارپذیر مقدار و مبلغ واجد از داده خام و نمایش روشن مقدار رد یا نگه‌داشته‌شده است.</w:t>
      </w:r>
    </w:p>
    <w:p w14:paraId="6E844D2A" w14:textId="77777777" w:rsidR="00D776BA" w:rsidRPr="00BC7B7D" w:rsidRDefault="00000000" w:rsidP="00BC7B7D">
      <w:pPr>
        <w:pStyle w:val="Heading2"/>
        <w:jc w:val="right"/>
        <w:rPr>
          <w:rFonts w:cs="B Nazanin"/>
        </w:rPr>
        <w:bidi w:val="1"/>
      </w:pPr>
      <w:r>
        <w:rPr>
          <w:rFonts w:ascii="Tahoma" w:hAnsi="Tahoma" w:cs="Tahoma"/>
          <w:color w:val="000000"/>
        </w:rPr>
        <w:t>۳.۱۹ تغییر ادعا و نسخه جدید تعهد</w:t>
      </w:r>
    </w:p>
    <w:p w14:paraId="649128CF" w14:textId="77777777" w:rsidR="00D776BA" w:rsidRPr="00BC7B7D" w:rsidRDefault="00000000" w:rsidP="00BC7B7D">
      <w:pPr>
        <w:jc w:val="right"/>
        <w:bidi w:val="1"/>
      </w:pPr>
      <w:r w:rsidRPr="00BC7B7D">
        <w:rPr>
          <w:rFonts w:ascii="Tahoma" w:eastAsia="Tahoma" w:hAnsi="Tahoma" w:cs="Tahoma"/>
          <w:rtl/>
        </w:rPr>
        <w:t>تغییر، اصلاح واقعیت تاریخی نیست؛ تصمیمی برای تغییر تعهد آینده است. درخواست تغییر باید مبدأ، شرح، علت، گزینه‌ها و اثر بر محدوده، زمان، هزینه، کیفیت، تأمین مالی و قرارداد را نشان دهد. کار انجام‌شده خارج از خط مبنا تا تصمیم مرجع، خودکار واجد پرداخت نمی‌شود.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700"/>
        <w:gridCol w:w="2800"/>
        <w:gridCol w:w="2700"/>
        <w:gridCol w:w="2160"/>
      </w:tblGrid>
      <w:tr w:rsidR="00D776BA" w:rsidRPr="00BC7B7D" w14:paraId="56311C61" w14:textId="77777777">
        <w:trPr>
          <w:cantSplit/>
          <w:tblHeader/>
          <w:jc w:val="center"/>
          <w:tblHeader w:val="true"/>
          <w:tblHeader w:val="true"/>
        </w:trPr>
        <w:tc>
          <w:tcPr>
            <w:tcW w:w="1700" w:type="dxa"/>
            <w:shd w:val="clear" w:color="auto" w:fill="173B5F"/>
            <w:tcMar>
              <w:top w:w="90" w:type="dxa"/>
              <w:left w:w="120" w:type="dxa"/>
              <w:bottom w:w="90" w:type="dxa"/>
              <w:right w:w="120" w:type="dxa"/>
              <w:start w:w="90" w:type="dxa"/>
              <w:end w:w="90" w:type="dxa"/>
            </w:tcMar>
            <w:vAlign w:val="center"/>
          </w:tcPr>
          <w:p w14:paraId="2FD78469"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وضعیت تغییر</w:t>
            </w:r>
          </w:p>
        </w:tc>
        <w:tc>
          <w:tcPr>
            <w:tcW w:w="2800" w:type="dxa"/>
            <w:shd w:val="clear" w:color="auto" w:fill="173B5F"/>
            <w:tcMar>
              <w:top w:w="90" w:type="dxa"/>
              <w:left w:w="120" w:type="dxa"/>
              <w:bottom w:w="90" w:type="dxa"/>
              <w:right w:w="120" w:type="dxa"/>
              <w:start w:w="90" w:type="dxa"/>
              <w:end w:w="90" w:type="dxa"/>
            </w:tcMar>
            <w:vAlign w:val="center"/>
          </w:tcPr>
          <w:p w14:paraId="79FF899B"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معنا</w:t>
            </w:r>
          </w:p>
        </w:tc>
        <w:tc>
          <w:tcPr>
            <w:tcW w:w="2700" w:type="dxa"/>
            <w:shd w:val="clear" w:color="auto" w:fill="173B5F"/>
            <w:tcMar>
              <w:top w:w="90" w:type="dxa"/>
              <w:left w:w="120" w:type="dxa"/>
              <w:bottom w:w="90" w:type="dxa"/>
              <w:right w:w="120" w:type="dxa"/>
              <w:start w:w="90" w:type="dxa"/>
              <w:end w:w="90" w:type="dxa"/>
            </w:tcMar>
            <w:vAlign w:val="center"/>
          </w:tcPr>
          <w:p w14:paraId="5B4EFADD"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اقدام مجاز</w:t>
            </w:r>
          </w:p>
        </w:tc>
        <w:tc>
          <w:tcPr>
            <w:tcW w:w="2160" w:type="dxa"/>
            <w:shd w:val="clear" w:color="auto" w:fill="173B5F"/>
            <w:tcMar>
              <w:top w:w="90" w:type="dxa"/>
              <w:left w:w="120" w:type="dxa"/>
              <w:bottom w:w="90" w:type="dxa"/>
              <w:right w:w="120" w:type="dxa"/>
              <w:start w:w="90" w:type="dxa"/>
              <w:end w:w="90" w:type="dxa"/>
            </w:tcMar>
            <w:vAlign w:val="center"/>
          </w:tcPr>
          <w:p w14:paraId="7FFADE5A"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اثر بر خط مبنا/پرداخت</w:t>
            </w:r>
          </w:p>
        </w:tc>
      </w:tr>
      <w:tr w:rsidR="00D776BA" w:rsidRPr="00BC7B7D" w14:paraId="420D6F13" w14:textId="77777777">
        <w:trPr>
          <w:cantSplit/>
          <w:jc w:val="center"/>
        </w:trPr>
        <w:tc>
          <w:tcPr>
            <w:tcW w:w="1700" w:type="dxa"/>
            <w:shd w:val="clear" w:color="auto" w:fill="E8EEF5"/>
            <w:vAlign w:val="center"/>
            <w:tcMar>
              <w:top w:w="90" w:type="dxa"/>
              <w:start w:w="90" w:type="dxa"/>
              <w:bottom w:w="90" w:type="dxa"/>
              <w:end w:w="90" w:type="dxa"/>
            </w:tcMar>
          </w:tcPr>
          <w:p w14:paraId="351A8E7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شناسایی‌شده</w:t>
            </w:r>
          </w:p>
        </w:tc>
        <w:tc>
          <w:tcPr>
            <w:tcW w:w="2800" w:type="dxa"/>
            <w:vAlign w:val="center"/>
            <w:tcMar>
              <w:top w:w="90" w:type="dxa"/>
              <w:start w:w="90" w:type="dxa"/>
              <w:bottom w:w="90" w:type="dxa"/>
              <w:end w:w="90" w:type="dxa"/>
            </w:tcMar>
          </w:tcPr>
          <w:p w14:paraId="56D8C4F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رخداد یا نیاز ثبت شده</w:t>
            </w:r>
          </w:p>
        </w:tc>
        <w:tc>
          <w:tcPr>
            <w:tcW w:w="2700" w:type="dxa"/>
            <w:vAlign w:val="center"/>
            <w:tcMar>
              <w:top w:w="90" w:type="dxa"/>
              <w:start w:w="90" w:type="dxa"/>
              <w:bottom w:w="90" w:type="dxa"/>
              <w:end w:w="90" w:type="dxa"/>
            </w:tcMar>
          </w:tcPr>
          <w:p w14:paraId="5509587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جمع‌آوری داده و اقدام ایمنی</w:t>
            </w:r>
          </w:p>
        </w:tc>
        <w:tc>
          <w:tcPr>
            <w:tcW w:w="2160" w:type="dxa"/>
            <w:vAlign w:val="center"/>
            <w:tcMar>
              <w:top w:w="90" w:type="dxa"/>
              <w:start w:w="90" w:type="dxa"/>
              <w:bottom w:w="90" w:type="dxa"/>
              <w:end w:w="90" w:type="dxa"/>
            </w:tcMar>
          </w:tcPr>
          <w:p w14:paraId="6293255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بدون تغییر تعهد</w:t>
            </w:r>
          </w:p>
        </w:tc>
      </w:tr>
      <w:tr w:rsidR="00D776BA" w:rsidRPr="00BC7B7D" w14:paraId="2B07ADA4" w14:textId="77777777">
        <w:trPr>
          <w:cantSplit/>
          <w:jc w:val="center"/>
        </w:trPr>
        <w:tc>
          <w:tcPr>
            <w:tcW w:w="1700" w:type="dxa"/>
            <w:shd w:val="clear" w:color="auto" w:fill="F5F8FA"/>
            <w:vAlign w:val="center"/>
            <w:tcMar>
              <w:top w:w="90" w:type="dxa"/>
              <w:start w:w="90" w:type="dxa"/>
              <w:bottom w:w="90" w:type="dxa"/>
              <w:end w:w="90" w:type="dxa"/>
            </w:tcMar>
          </w:tcPr>
          <w:p w14:paraId="186B034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در تحلیل</w:t>
            </w:r>
          </w:p>
        </w:tc>
        <w:tc>
          <w:tcPr>
            <w:tcW w:w="2800" w:type="dxa"/>
            <w:vAlign w:val="center"/>
            <w:tcMar>
              <w:top w:w="90" w:type="dxa"/>
              <w:start w:w="90" w:type="dxa"/>
              <w:bottom w:w="90" w:type="dxa"/>
              <w:end w:w="90" w:type="dxa"/>
            </w:tcMar>
            <w:shd w:fill="F5F8FA"/>
          </w:tcPr>
          <w:p w14:paraId="5C693FF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اثرها در حال محاسبه‌اند</w:t>
            </w:r>
          </w:p>
        </w:tc>
        <w:tc>
          <w:tcPr>
            <w:tcW w:w="2700" w:type="dxa"/>
            <w:vAlign w:val="center"/>
            <w:tcMar>
              <w:top w:w="90" w:type="dxa"/>
              <w:start w:w="90" w:type="dxa"/>
              <w:bottom w:w="90" w:type="dxa"/>
              <w:end w:w="90" w:type="dxa"/>
            </w:tcMar>
            <w:shd w:fill="F5F8FA"/>
          </w:tcPr>
          <w:p w14:paraId="4CC7AEA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درخواست اطلاعات/گزینه</w:t>
            </w:r>
          </w:p>
        </w:tc>
        <w:tc>
          <w:tcPr>
            <w:tcW w:w="2160" w:type="dxa"/>
            <w:vAlign w:val="center"/>
            <w:tcMar>
              <w:top w:w="90" w:type="dxa"/>
              <w:start w:w="90" w:type="dxa"/>
              <w:bottom w:w="90" w:type="dxa"/>
              <w:end w:w="90" w:type="dxa"/>
            </w:tcMar>
            <w:shd w:fill="F5F8FA"/>
          </w:tcPr>
          <w:p w14:paraId="2384719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پیش‌بینی سناریویی؛ نه بودجه مصوب</w:t>
            </w:r>
          </w:p>
        </w:tc>
      </w:tr>
      <w:tr w:rsidR="00D776BA" w:rsidRPr="00BC7B7D" w14:paraId="621D96C3" w14:textId="77777777">
        <w:trPr>
          <w:cantSplit/>
          <w:jc w:val="center"/>
        </w:trPr>
        <w:tc>
          <w:tcPr>
            <w:tcW w:w="1700" w:type="dxa"/>
            <w:shd w:val="clear" w:color="auto" w:fill="E8EEF5"/>
            <w:vAlign w:val="center"/>
            <w:tcMar>
              <w:top w:w="90" w:type="dxa"/>
              <w:start w:w="90" w:type="dxa"/>
              <w:bottom w:w="90" w:type="dxa"/>
              <w:end w:w="90" w:type="dxa"/>
            </w:tcMar>
          </w:tcPr>
          <w:p w14:paraId="609D2DF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در تصمیم</w:t>
            </w:r>
          </w:p>
        </w:tc>
        <w:tc>
          <w:tcPr>
            <w:tcW w:w="2800" w:type="dxa"/>
            <w:vAlign w:val="center"/>
            <w:tcMar>
              <w:top w:w="90" w:type="dxa"/>
              <w:start w:w="90" w:type="dxa"/>
              <w:bottom w:w="90" w:type="dxa"/>
              <w:end w:w="90" w:type="dxa"/>
            </w:tcMar>
          </w:tcPr>
          <w:p w14:paraId="08FA32B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پرونده کامل نزد مرجع اختیار</w:t>
            </w:r>
          </w:p>
        </w:tc>
        <w:tc>
          <w:tcPr>
            <w:tcW w:w="2700" w:type="dxa"/>
            <w:vAlign w:val="center"/>
            <w:tcMar>
              <w:top w:w="90" w:type="dxa"/>
              <w:start w:w="90" w:type="dxa"/>
              <w:bottom w:w="90" w:type="dxa"/>
              <w:end w:w="90" w:type="dxa"/>
            </w:tcMar>
          </w:tcPr>
          <w:p w14:paraId="0177FD8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قبول، رد، تعویق یا دستور محدود</w:t>
            </w:r>
          </w:p>
        </w:tc>
        <w:tc>
          <w:tcPr>
            <w:tcW w:w="2160" w:type="dxa"/>
            <w:vAlign w:val="center"/>
            <w:tcMar>
              <w:top w:w="90" w:type="dxa"/>
              <w:start w:w="90" w:type="dxa"/>
              <w:bottom w:w="90" w:type="dxa"/>
              <w:end w:w="90" w:type="dxa"/>
            </w:tcMar>
          </w:tcPr>
          <w:p w14:paraId="7346119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طبق نتیجه و سقف</w:t>
            </w:r>
          </w:p>
        </w:tc>
      </w:tr>
      <w:tr w:rsidR="00D776BA" w:rsidRPr="00BC7B7D" w14:paraId="400E5923" w14:textId="77777777">
        <w:trPr>
          <w:cantSplit/>
          <w:jc w:val="center"/>
        </w:trPr>
        <w:tc>
          <w:tcPr>
            <w:tcW w:w="1700" w:type="dxa"/>
            <w:shd w:val="clear" w:color="auto" w:fill="F5F8FA"/>
            <w:vAlign w:val="center"/>
            <w:tcMar>
              <w:top w:w="90" w:type="dxa"/>
              <w:start w:w="90" w:type="dxa"/>
              <w:bottom w:w="90" w:type="dxa"/>
              <w:end w:w="90" w:type="dxa"/>
            </w:tcMar>
          </w:tcPr>
          <w:p w14:paraId="242D922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مصوب</w:t>
            </w:r>
          </w:p>
        </w:tc>
        <w:tc>
          <w:tcPr>
            <w:tcW w:w="2800" w:type="dxa"/>
            <w:vAlign w:val="center"/>
            <w:tcMar>
              <w:top w:w="90" w:type="dxa"/>
              <w:start w:w="90" w:type="dxa"/>
              <w:bottom w:w="90" w:type="dxa"/>
              <w:end w:w="90" w:type="dxa"/>
            </w:tcMar>
            <w:shd w:fill="F5F8FA"/>
          </w:tcPr>
          <w:p w14:paraId="034DB24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تعهد و منبع مشخص شده</w:t>
            </w:r>
          </w:p>
        </w:tc>
        <w:tc>
          <w:tcPr>
            <w:tcW w:w="2700" w:type="dxa"/>
            <w:vAlign w:val="center"/>
            <w:tcMar>
              <w:top w:w="90" w:type="dxa"/>
              <w:start w:w="90" w:type="dxa"/>
              <w:bottom w:w="90" w:type="dxa"/>
              <w:end w:w="90" w:type="dxa"/>
            </w:tcMar>
            <w:shd w:fill="F5F8FA"/>
          </w:tcPr>
          <w:p w14:paraId="56BDE14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صدور دستور و نسخه خط مبنا/قرارداد</w:t>
            </w:r>
          </w:p>
        </w:tc>
        <w:tc>
          <w:tcPr>
            <w:tcW w:w="2160" w:type="dxa"/>
            <w:vAlign w:val="center"/>
            <w:tcMar>
              <w:top w:w="90" w:type="dxa"/>
              <w:start w:w="90" w:type="dxa"/>
              <w:bottom w:w="90" w:type="dxa"/>
              <w:end w:w="90" w:type="dxa"/>
            </w:tcMar>
            <w:shd w:fill="F5F8FA"/>
          </w:tcPr>
          <w:p w14:paraId="4D79430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از تاریخ اثر وارد کنترل می‌شود</w:t>
            </w:r>
          </w:p>
        </w:tc>
      </w:tr>
      <w:tr w:rsidR="00D776BA" w:rsidRPr="00BC7B7D" w14:paraId="7FC54BA2" w14:textId="77777777">
        <w:trPr>
          <w:cantSplit/>
          <w:jc w:val="center"/>
        </w:trPr>
        <w:tc>
          <w:tcPr>
            <w:tcW w:w="1700" w:type="dxa"/>
            <w:shd w:val="clear" w:color="auto" w:fill="E8EEF5"/>
            <w:vAlign w:val="center"/>
            <w:tcMar>
              <w:top w:w="90" w:type="dxa"/>
              <w:start w:w="90" w:type="dxa"/>
              <w:bottom w:w="90" w:type="dxa"/>
              <w:end w:w="90" w:type="dxa"/>
            </w:tcMar>
          </w:tcPr>
          <w:p w14:paraId="017E608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ردشده</w:t>
            </w:r>
          </w:p>
        </w:tc>
        <w:tc>
          <w:tcPr>
            <w:tcW w:w="2800" w:type="dxa"/>
            <w:vAlign w:val="center"/>
            <w:tcMar>
              <w:top w:w="90" w:type="dxa"/>
              <w:start w:w="90" w:type="dxa"/>
              <w:bottom w:w="90" w:type="dxa"/>
              <w:end w:w="90" w:type="dxa"/>
            </w:tcMar>
          </w:tcPr>
          <w:p w14:paraId="684988C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حق تغییر پذیرفته نشده</w:t>
            </w:r>
          </w:p>
        </w:tc>
        <w:tc>
          <w:tcPr>
            <w:tcW w:w="2700" w:type="dxa"/>
            <w:vAlign w:val="center"/>
            <w:tcMar>
              <w:top w:w="90" w:type="dxa"/>
              <w:start w:w="90" w:type="dxa"/>
              <w:bottom w:w="90" w:type="dxa"/>
              <w:end w:w="90" w:type="dxa"/>
            </w:tcMar>
          </w:tcPr>
          <w:p w14:paraId="68106E6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بستن یا اعتراض طبق قرارداد</w:t>
            </w:r>
          </w:p>
        </w:tc>
        <w:tc>
          <w:tcPr>
            <w:tcW w:w="2160" w:type="dxa"/>
            <w:vAlign w:val="center"/>
            <w:tcMar>
              <w:top w:w="90" w:type="dxa"/>
              <w:start w:w="90" w:type="dxa"/>
              <w:bottom w:w="90" w:type="dxa"/>
              <w:end w:w="90" w:type="dxa"/>
            </w:tcMar>
          </w:tcPr>
          <w:p w14:paraId="5967D78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مبلغ واجد ایجاد نمی‌شود</w:t>
            </w:r>
          </w:p>
        </w:tc>
      </w:tr>
      <w:tr w:rsidR="00D776BA" w:rsidRPr="00BC7B7D" w14:paraId="2ACE5034" w14:textId="77777777">
        <w:trPr>
          <w:cantSplit/>
          <w:jc w:val="center"/>
        </w:trPr>
        <w:tc>
          <w:tcPr>
            <w:tcW w:w="1700" w:type="dxa"/>
            <w:shd w:val="clear" w:color="auto" w:fill="F5F8FA"/>
            <w:vAlign w:val="center"/>
            <w:tcMar>
              <w:top w:w="90" w:type="dxa"/>
              <w:start w:w="90" w:type="dxa"/>
              <w:bottom w:w="90" w:type="dxa"/>
              <w:end w:w="90" w:type="dxa"/>
            </w:tcMar>
          </w:tcPr>
          <w:p w14:paraId="4EF3790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در اختلاف</w:t>
            </w:r>
          </w:p>
        </w:tc>
        <w:tc>
          <w:tcPr>
            <w:tcW w:w="2800" w:type="dxa"/>
            <w:vAlign w:val="center"/>
            <w:tcMar>
              <w:top w:w="90" w:type="dxa"/>
              <w:start w:w="90" w:type="dxa"/>
              <w:bottom w:w="90" w:type="dxa"/>
              <w:end w:w="90" w:type="dxa"/>
            </w:tcMar>
            <w:shd w:fill="F5F8FA"/>
          </w:tcPr>
          <w:p w14:paraId="6D766F5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حق یا مبلغ مورد توافق نیست</w:t>
            </w:r>
          </w:p>
        </w:tc>
        <w:tc>
          <w:tcPr>
            <w:tcW w:w="2700" w:type="dxa"/>
            <w:vAlign w:val="center"/>
            <w:tcMar>
              <w:top w:w="90" w:type="dxa"/>
              <w:start w:w="90" w:type="dxa"/>
              <w:bottom w:w="90" w:type="dxa"/>
              <w:end w:w="90" w:type="dxa"/>
            </w:tcMar>
            <w:shd w:fill="F5F8FA"/>
          </w:tcPr>
          <w:p w14:paraId="739A0AC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اداره ادعا و حفظ شواهد</w:t>
            </w:r>
          </w:p>
        </w:tc>
        <w:tc>
          <w:tcPr>
            <w:tcW w:w="2160" w:type="dxa"/>
            <w:vAlign w:val="center"/>
            <w:tcMar>
              <w:top w:w="90" w:type="dxa"/>
              <w:start w:w="90" w:type="dxa"/>
              <w:bottom w:w="90" w:type="dxa"/>
              <w:end w:w="90" w:type="dxa"/>
            </w:tcMar>
            <w:shd w:fill="F5F8FA"/>
          </w:tcPr>
          <w:p w14:paraId="779BB07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بخش مورد اختلاف جدا می‌ماند</w:t>
            </w:r>
          </w:p>
        </w:tc>
      </w:tr>
      <w:tr w:rsidR="00D776BA" w:rsidRPr="00BC7B7D" w14:paraId="45B81EDD" w14:textId="77777777">
        <w:trPr>
          <w:cantSplit/>
          <w:jc w:val="center"/>
        </w:trPr>
        <w:tc>
          <w:tcPr>
            <w:tcW w:w="1700" w:type="dxa"/>
            <w:shd w:val="clear" w:color="auto" w:fill="E8EEF5"/>
            <w:vAlign w:val="center"/>
            <w:tcMar>
              <w:top w:w="90" w:type="dxa"/>
              <w:start w:w="90" w:type="dxa"/>
              <w:bottom w:w="90" w:type="dxa"/>
              <w:end w:w="90" w:type="dxa"/>
            </w:tcMar>
          </w:tcPr>
          <w:p w14:paraId="47E7958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اجرا و بسته</w:t>
            </w:r>
          </w:p>
        </w:tc>
        <w:tc>
          <w:tcPr>
            <w:tcW w:w="2800" w:type="dxa"/>
            <w:vAlign w:val="center"/>
            <w:tcMar>
              <w:top w:w="90" w:type="dxa"/>
              <w:start w:w="90" w:type="dxa"/>
              <w:bottom w:w="90" w:type="dxa"/>
              <w:end w:w="90" w:type="dxa"/>
            </w:tcMar>
          </w:tcPr>
          <w:p w14:paraId="1A61716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اثر اعمال و تطبیق شده</w:t>
            </w:r>
          </w:p>
        </w:tc>
        <w:tc>
          <w:tcPr>
            <w:tcW w:w="2700" w:type="dxa"/>
            <w:vAlign w:val="center"/>
            <w:tcMar>
              <w:top w:w="90" w:type="dxa"/>
              <w:start w:w="90" w:type="dxa"/>
              <w:bottom w:w="90" w:type="dxa"/>
              <w:end w:w="90" w:type="dxa"/>
            </w:tcMar>
          </w:tcPr>
          <w:p w14:paraId="2748702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کنترل تحقق و درس‌آموخته</w:t>
            </w:r>
          </w:p>
        </w:tc>
        <w:tc>
          <w:tcPr>
            <w:tcW w:w="2160" w:type="dxa"/>
            <w:vAlign w:val="center"/>
            <w:tcMar>
              <w:top w:w="90" w:type="dxa"/>
              <w:start w:w="90" w:type="dxa"/>
              <w:bottom w:w="90" w:type="dxa"/>
              <w:end w:w="90" w:type="dxa"/>
            </w:tcMar>
          </w:tcPr>
          <w:p w14:paraId="210486E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نسخه و مانده نهایی ثبت می‌شود</w:t>
            </w:r>
          </w:p>
        </w:tc>
      </w:tr>
    </w:tbl>
    <w:p w14:paraId="4384E10C" w14:textId="77777777" w:rsidR="00D776BA" w:rsidRPr="00BC7B7D" w:rsidRDefault="00000000" w:rsidP="00BC7B7D">
      <w:pPr>
        <w:jc w:val="right"/>
        <w:bidi w:val="1"/>
      </w:pPr>
      <w:r w:rsidRPr="00BC7B7D">
        <w:rPr>
          <w:rFonts w:ascii="Tahoma" w:eastAsia="Tahoma" w:hAnsi="Tahoma" w:cs="Tahoma"/>
          <w:rtl/>
        </w:rPr>
        <w:t>ادعا از تغییر متفاوت است: ادعا بیان حق قراردادی یک طرف است و ممکن است پذیرفته، جزئی پذیرفته یا رد شود. سامانه باید مبلغ ادعایی، مبلغ ارزیابی‌شده، مبلغ مصوب و مبلغ پرداخت‌شده را جدا نگه دارد تا درخواست طرف به تعهد مالک تبدیل نشود.</w:t>
      </w:r>
    </w:p>
    <w:p w14:paraId="5BBA5E40"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مدیر قرارداد باید ماشین وضعیت تغییر و ادعا را همراه مراجع اختیار و مهلت‌ها تصویب کند. معیار پذیرش، پردازش یک تغییر مصوب و یک ادعای جزئی‌پذیرفته بدون بازنویسی قرارداد یا پیشرفت تاریخی است.</w:t>
      </w:r>
    </w:p>
    <w:p w14:paraId="17BEB5BD" w14:textId="77777777" w:rsidR="00D776BA" w:rsidRPr="00BC7B7D" w:rsidRDefault="00000000" w:rsidP="00BC7B7D">
      <w:pPr>
        <w:pStyle w:val="Heading2"/>
        <w:jc w:val="right"/>
        <w:rPr>
          <w:rFonts w:cs="B Nazanin"/>
        </w:rPr>
        <w:bidi w:val="1"/>
      </w:pPr>
      <w:r>
        <w:rPr>
          <w:rFonts w:ascii="Tahoma" w:hAnsi="Tahoma" w:cs="Tahoma"/>
          <w:color w:val="000000"/>
        </w:rPr>
        <w:t>۳.۲۰ صورت‌وضعیت معامله تأییدشده و پرداخت پروژه</w:t>
      </w:r>
    </w:p>
    <w:p w14:paraId="0A4ECA23" w14:textId="77777777" w:rsidR="00D776BA" w:rsidRPr="00BC7B7D" w:rsidRDefault="00000000" w:rsidP="00BC7B7D">
      <w:pPr>
        <w:jc w:val="right"/>
        <w:bidi w:val="1"/>
      </w:pPr>
      <w:r w:rsidRPr="00BC7B7D">
        <w:rPr>
          <w:rFonts w:ascii="Tahoma" w:eastAsia="Tahoma" w:hAnsi="Tahoma" w:cs="Tahoma"/>
          <w:rtl/>
        </w:rPr>
        <w:t>صورت‌وضعیت مجموعه‌ای از اقلام ادعایی است، نه یک مبلغ قطعی. هر قلم به قرارداد، بسته کاری، دوره، مقدار، نرخ، تغییر مصوب، کیفیت و کسورات پیوند می‌خورد. پس از بررسی، مبلغ تأییدشده می‌تواند معامله واجد برای تعهد پرداخت یا تأمین مالی شود.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450"/>
        <w:gridCol w:w="2700"/>
        <w:gridCol w:w="2200"/>
        <w:gridCol w:w="1900"/>
        <w:gridCol w:w="1110"/>
      </w:tblGrid>
      <w:tr w:rsidR="00D776BA" w:rsidRPr="00BC7B7D" w14:paraId="43BDF0D8" w14:textId="77777777">
        <w:trPr>
          <w:cantSplit/>
          <w:tblHeader/>
          <w:jc w:val="center"/>
          <w:tblHeader w:val="true"/>
          <w:tblHeader w:val="true"/>
        </w:trPr>
        <w:tc>
          <w:tcPr>
            <w:tcW w:w="1450" w:type="dxa"/>
            <w:shd w:val="clear" w:color="auto" w:fill="173B5F"/>
            <w:tcMar>
              <w:top w:w="90" w:type="dxa"/>
              <w:left w:w="120" w:type="dxa"/>
              <w:bottom w:w="90" w:type="dxa"/>
              <w:right w:w="120" w:type="dxa"/>
              <w:start w:w="90" w:type="dxa"/>
              <w:end w:w="90" w:type="dxa"/>
            </w:tcMar>
            <w:vAlign w:val="center"/>
          </w:tcPr>
          <w:p w14:paraId="0BAD5638"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گام</w:t>
            </w:r>
          </w:p>
        </w:tc>
        <w:tc>
          <w:tcPr>
            <w:tcW w:w="2700" w:type="dxa"/>
            <w:shd w:val="clear" w:color="auto" w:fill="173B5F"/>
            <w:tcMar>
              <w:top w:w="90" w:type="dxa"/>
              <w:left w:w="120" w:type="dxa"/>
              <w:bottom w:w="90" w:type="dxa"/>
              <w:right w:w="120" w:type="dxa"/>
              <w:start w:w="90" w:type="dxa"/>
              <w:end w:w="90" w:type="dxa"/>
            </w:tcMar>
            <w:vAlign w:val="center"/>
          </w:tcPr>
          <w:p w14:paraId="13D149FC"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ورودی</w:t>
            </w:r>
          </w:p>
        </w:tc>
        <w:tc>
          <w:tcPr>
            <w:tcW w:w="2200" w:type="dxa"/>
            <w:shd w:val="clear" w:color="auto" w:fill="173B5F"/>
            <w:tcMar>
              <w:top w:w="90" w:type="dxa"/>
              <w:left w:w="120" w:type="dxa"/>
              <w:bottom w:w="90" w:type="dxa"/>
              <w:right w:w="120" w:type="dxa"/>
              <w:start w:w="90" w:type="dxa"/>
              <w:end w:w="90" w:type="dxa"/>
            </w:tcMar>
            <w:vAlign w:val="center"/>
          </w:tcPr>
          <w:p w14:paraId="5F0FFF65"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تصمیم/مالک</w:t>
            </w:r>
          </w:p>
        </w:tc>
        <w:tc>
          <w:tcPr>
            <w:tcW w:w="1900" w:type="dxa"/>
            <w:shd w:val="clear" w:color="auto" w:fill="173B5F"/>
            <w:tcMar>
              <w:top w:w="90" w:type="dxa"/>
              <w:left w:w="120" w:type="dxa"/>
              <w:bottom w:w="90" w:type="dxa"/>
              <w:right w:w="120" w:type="dxa"/>
              <w:start w:w="90" w:type="dxa"/>
              <w:end w:w="90" w:type="dxa"/>
            </w:tcMar>
            <w:vAlign w:val="center"/>
          </w:tcPr>
          <w:p w14:paraId="03C59E09"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خروجی</w:t>
            </w:r>
          </w:p>
        </w:tc>
        <w:tc>
          <w:tcPr>
            <w:tcW w:w="1110" w:type="dxa"/>
            <w:shd w:val="clear" w:color="auto" w:fill="173B5F"/>
            <w:tcMar>
              <w:top w:w="90" w:type="dxa"/>
              <w:left w:w="120" w:type="dxa"/>
              <w:bottom w:w="90" w:type="dxa"/>
              <w:right w:w="120" w:type="dxa"/>
              <w:start w:w="90" w:type="dxa"/>
              <w:end w:w="90" w:type="dxa"/>
            </w:tcMar>
            <w:vAlign w:val="center"/>
          </w:tcPr>
          <w:p w14:paraId="4F4C78AA"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کنترل</w:t>
            </w:r>
          </w:p>
        </w:tc>
      </w:tr>
      <w:tr w:rsidR="00D776BA" w:rsidRPr="00BC7B7D" w14:paraId="12F4E501" w14:textId="77777777">
        <w:trPr>
          <w:cantSplit/>
          <w:jc w:val="center"/>
        </w:trPr>
        <w:tc>
          <w:tcPr>
            <w:tcW w:w="1450" w:type="dxa"/>
            <w:shd w:val="clear" w:color="auto" w:fill="FFF1DD"/>
            <w:vAlign w:val="center"/>
            <w:tcMar>
              <w:top w:w="90" w:type="dxa"/>
              <w:start w:w="90" w:type="dxa"/>
              <w:bottom w:w="90" w:type="dxa"/>
              <w:end w:w="90" w:type="dxa"/>
            </w:tcMar>
          </w:tcPr>
          <w:p w14:paraId="68CD553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ارائه ادعا</w:t>
            </w:r>
          </w:p>
        </w:tc>
        <w:tc>
          <w:tcPr>
            <w:tcW w:w="2700" w:type="dxa"/>
            <w:vAlign w:val="center"/>
            <w:tcMar>
              <w:top w:w="90" w:type="dxa"/>
              <w:start w:w="90" w:type="dxa"/>
              <w:bottom w:w="90" w:type="dxa"/>
              <w:end w:w="90" w:type="dxa"/>
            </w:tcMar>
          </w:tcPr>
          <w:p w14:paraId="284A715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اقلام، مقدار، نرخ و شواهد</w:t>
            </w:r>
          </w:p>
        </w:tc>
        <w:tc>
          <w:tcPr>
            <w:tcW w:w="2200" w:type="dxa"/>
            <w:vAlign w:val="center"/>
            <w:tcMar>
              <w:top w:w="90" w:type="dxa"/>
              <w:start w:w="90" w:type="dxa"/>
              <w:bottom w:w="90" w:type="dxa"/>
              <w:end w:w="90" w:type="dxa"/>
            </w:tcMar>
          </w:tcPr>
          <w:p w14:paraId="4AEB4BC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پیمانکار مسئول صحت ارائه</w:t>
            </w:r>
          </w:p>
        </w:tc>
        <w:tc>
          <w:tcPr>
            <w:tcW w:w="1900" w:type="dxa"/>
            <w:vAlign w:val="center"/>
            <w:tcMar>
              <w:top w:w="90" w:type="dxa"/>
              <w:start w:w="90" w:type="dxa"/>
              <w:bottom w:w="90" w:type="dxa"/>
              <w:end w:w="90" w:type="dxa"/>
            </w:tcMar>
          </w:tcPr>
          <w:p w14:paraId="3FC7197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نسخه صورت‌وضعیت ادعایی</w:t>
            </w:r>
          </w:p>
        </w:tc>
        <w:tc>
          <w:tcPr>
            <w:tcW w:w="1110" w:type="dxa"/>
            <w:vAlign w:val="center"/>
            <w:tcMar>
              <w:top w:w="90" w:type="dxa"/>
              <w:start w:w="90" w:type="dxa"/>
              <w:bottom w:w="90" w:type="dxa"/>
              <w:end w:w="90" w:type="dxa"/>
            </w:tcMar>
          </w:tcPr>
          <w:p w14:paraId="5427B91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قفل دوره و شناسه اقلام</w:t>
            </w:r>
          </w:p>
        </w:tc>
      </w:tr>
      <w:tr w:rsidR="00D776BA" w:rsidRPr="00BC7B7D" w14:paraId="0D9E13DE" w14:textId="77777777">
        <w:trPr>
          <w:cantSplit/>
          <w:jc w:val="center"/>
        </w:trPr>
        <w:tc>
          <w:tcPr>
            <w:tcW w:w="1450" w:type="dxa"/>
            <w:shd w:val="clear" w:color="auto" w:fill="F5F8FA"/>
            <w:vAlign w:val="center"/>
            <w:tcMar>
              <w:top w:w="90" w:type="dxa"/>
              <w:start w:w="90" w:type="dxa"/>
              <w:bottom w:w="90" w:type="dxa"/>
              <w:end w:w="90" w:type="dxa"/>
            </w:tcMar>
          </w:tcPr>
          <w:p w14:paraId="5802009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اندازه‌گیری/کیفیت</w:t>
            </w:r>
          </w:p>
        </w:tc>
        <w:tc>
          <w:tcPr>
            <w:tcW w:w="2700" w:type="dxa"/>
            <w:vAlign w:val="center"/>
            <w:tcMar>
              <w:top w:w="90" w:type="dxa"/>
              <w:start w:w="90" w:type="dxa"/>
              <w:bottom w:w="90" w:type="dxa"/>
              <w:end w:w="90" w:type="dxa"/>
            </w:tcMar>
            <w:shd w:fill="F5F8FA"/>
          </w:tcPr>
          <w:p w14:paraId="5FDCDD7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پیشرفت پذیرفته و عدم انطباق</w:t>
            </w:r>
          </w:p>
        </w:tc>
        <w:tc>
          <w:tcPr>
            <w:tcW w:w="2200" w:type="dxa"/>
            <w:vAlign w:val="center"/>
            <w:tcMar>
              <w:top w:w="90" w:type="dxa"/>
              <w:start w:w="90" w:type="dxa"/>
              <w:bottom w:w="90" w:type="dxa"/>
              <w:end w:w="90" w:type="dxa"/>
            </w:tcMar>
            <w:shd w:fill="F5F8FA"/>
          </w:tcPr>
          <w:p w14:paraId="372A1FA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ناظر/مدیر پروژه</w:t>
            </w:r>
          </w:p>
        </w:tc>
        <w:tc>
          <w:tcPr>
            <w:tcW w:w="1900" w:type="dxa"/>
            <w:vAlign w:val="center"/>
            <w:tcMar>
              <w:top w:w="90" w:type="dxa"/>
              <w:start w:w="90" w:type="dxa"/>
              <w:bottom w:w="90" w:type="dxa"/>
              <w:end w:w="90" w:type="dxa"/>
            </w:tcMar>
            <w:shd w:fill="F5F8FA"/>
          </w:tcPr>
          <w:p w14:paraId="660D7E0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مقدار واجد</w:t>
            </w:r>
          </w:p>
        </w:tc>
        <w:tc>
          <w:tcPr>
            <w:tcW w:w="1110" w:type="dxa"/>
            <w:vAlign w:val="center"/>
            <w:tcMar>
              <w:top w:w="90" w:type="dxa"/>
              <w:start w:w="90" w:type="dxa"/>
              <w:bottom w:w="90" w:type="dxa"/>
              <w:end w:w="90" w:type="dxa"/>
            </w:tcMar>
            <w:shd w:fill="F5F8FA"/>
          </w:tcPr>
          <w:p w14:paraId="2EA867A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عدم خودتأییدی</w:t>
            </w:r>
          </w:p>
        </w:tc>
      </w:tr>
      <w:tr w:rsidR="00D776BA" w:rsidRPr="00BC7B7D" w14:paraId="3ED224F6" w14:textId="77777777">
        <w:trPr>
          <w:cantSplit/>
          <w:jc w:val="center"/>
        </w:trPr>
        <w:tc>
          <w:tcPr>
            <w:tcW w:w="1450" w:type="dxa"/>
            <w:shd w:val="clear" w:color="auto" w:fill="FFF1DD"/>
            <w:vAlign w:val="center"/>
            <w:tcMar>
              <w:top w:w="90" w:type="dxa"/>
              <w:start w:w="90" w:type="dxa"/>
              <w:bottom w:w="90" w:type="dxa"/>
              <w:end w:w="90" w:type="dxa"/>
            </w:tcMar>
          </w:tcPr>
          <w:p w14:paraId="046CF21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کنترل قراردادی</w:t>
            </w:r>
          </w:p>
        </w:tc>
        <w:tc>
          <w:tcPr>
            <w:tcW w:w="2700" w:type="dxa"/>
            <w:vAlign w:val="center"/>
            <w:tcMar>
              <w:top w:w="90" w:type="dxa"/>
              <w:start w:w="90" w:type="dxa"/>
              <w:bottom w:w="90" w:type="dxa"/>
              <w:end w:w="90" w:type="dxa"/>
            </w:tcMar>
          </w:tcPr>
          <w:p w14:paraId="628FDF9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نرخ، تغییر، کسور و تضمین</w:t>
            </w:r>
          </w:p>
        </w:tc>
        <w:tc>
          <w:tcPr>
            <w:tcW w:w="2200" w:type="dxa"/>
            <w:vAlign w:val="center"/>
            <w:tcMar>
              <w:top w:w="90" w:type="dxa"/>
              <w:start w:w="90" w:type="dxa"/>
              <w:bottom w:w="90" w:type="dxa"/>
              <w:end w:w="90" w:type="dxa"/>
            </w:tcMar>
          </w:tcPr>
          <w:p w14:paraId="4481035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مدیر قرارداد</w:t>
            </w:r>
          </w:p>
        </w:tc>
        <w:tc>
          <w:tcPr>
            <w:tcW w:w="1900" w:type="dxa"/>
            <w:vAlign w:val="center"/>
            <w:tcMar>
              <w:top w:w="90" w:type="dxa"/>
              <w:start w:w="90" w:type="dxa"/>
              <w:bottom w:w="90" w:type="dxa"/>
              <w:end w:w="90" w:type="dxa"/>
            </w:tcMar>
          </w:tcPr>
          <w:p w14:paraId="2469DA8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مبلغ ارزیابی‌شده</w:t>
            </w:r>
          </w:p>
        </w:tc>
        <w:tc>
          <w:tcPr>
            <w:tcW w:w="1110" w:type="dxa"/>
            <w:vAlign w:val="center"/>
            <w:tcMar>
              <w:top w:w="90" w:type="dxa"/>
              <w:start w:w="90" w:type="dxa"/>
              <w:bottom w:w="90" w:type="dxa"/>
              <w:end w:w="90" w:type="dxa"/>
            </w:tcMar>
          </w:tcPr>
          <w:p w14:paraId="0BF1302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تفکیک مبلغ مورد اختلاف</w:t>
            </w:r>
          </w:p>
        </w:tc>
      </w:tr>
      <w:tr w:rsidR="00D776BA" w:rsidRPr="00BC7B7D" w14:paraId="150D1066" w14:textId="77777777">
        <w:trPr>
          <w:cantSplit/>
          <w:jc w:val="center"/>
        </w:trPr>
        <w:tc>
          <w:tcPr>
            <w:tcW w:w="1450" w:type="dxa"/>
            <w:shd w:val="clear" w:color="auto" w:fill="F5F8FA"/>
            <w:vAlign w:val="center"/>
            <w:tcMar>
              <w:top w:w="90" w:type="dxa"/>
              <w:start w:w="90" w:type="dxa"/>
              <w:bottom w:w="90" w:type="dxa"/>
              <w:end w:w="90" w:type="dxa"/>
            </w:tcMar>
          </w:tcPr>
          <w:p w14:paraId="1EE0B97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تعهد پرداخت</w:t>
            </w:r>
          </w:p>
        </w:tc>
        <w:tc>
          <w:tcPr>
            <w:tcW w:w="2700" w:type="dxa"/>
            <w:vAlign w:val="center"/>
            <w:tcMar>
              <w:top w:w="90" w:type="dxa"/>
              <w:start w:w="90" w:type="dxa"/>
              <w:bottom w:w="90" w:type="dxa"/>
              <w:end w:w="90" w:type="dxa"/>
            </w:tcMar>
            <w:shd w:fill="F5F8FA"/>
          </w:tcPr>
          <w:p w14:paraId="2E37409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بودجه، اختیار و منبع وجه</w:t>
            </w:r>
          </w:p>
        </w:tc>
        <w:tc>
          <w:tcPr>
            <w:tcW w:w="2200" w:type="dxa"/>
            <w:vAlign w:val="center"/>
            <w:tcMar>
              <w:top w:w="90" w:type="dxa"/>
              <w:start w:w="90" w:type="dxa"/>
              <w:bottom w:w="90" w:type="dxa"/>
              <w:end w:w="90" w:type="dxa"/>
            </w:tcMar>
            <w:shd w:fill="F5F8FA"/>
          </w:tcPr>
          <w:p w14:paraId="18B5326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مالک قرارداد/امضادار</w:t>
            </w:r>
          </w:p>
        </w:tc>
        <w:tc>
          <w:tcPr>
            <w:tcW w:w="1900" w:type="dxa"/>
            <w:vAlign w:val="center"/>
            <w:tcMar>
              <w:top w:w="90" w:type="dxa"/>
              <w:start w:w="90" w:type="dxa"/>
              <w:bottom w:w="90" w:type="dxa"/>
              <w:end w:w="90" w:type="dxa"/>
            </w:tcMar>
            <w:shd w:fill="F5F8FA"/>
          </w:tcPr>
          <w:p w14:paraId="7A5B5B9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تعهد مبلغ و سررسید</w:t>
            </w:r>
          </w:p>
        </w:tc>
        <w:tc>
          <w:tcPr>
            <w:tcW w:w="1110" w:type="dxa"/>
            <w:vAlign w:val="center"/>
            <w:tcMar>
              <w:top w:w="90" w:type="dxa"/>
              <w:start w:w="90" w:type="dxa"/>
              <w:bottom w:w="90" w:type="dxa"/>
              <w:end w:w="90" w:type="dxa"/>
            </w:tcMar>
            <w:shd w:fill="F5F8FA"/>
          </w:tcPr>
          <w:p w14:paraId="1DD5258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سقف و تفکیک وظایف</w:t>
            </w:r>
          </w:p>
        </w:tc>
      </w:tr>
      <w:tr w:rsidR="00D776BA" w:rsidRPr="00BC7B7D" w14:paraId="7E3DC920" w14:textId="77777777">
        <w:trPr>
          <w:cantSplit/>
          <w:jc w:val="center"/>
        </w:trPr>
        <w:tc>
          <w:tcPr>
            <w:tcW w:w="1450" w:type="dxa"/>
            <w:shd w:val="clear" w:color="auto" w:fill="FFF1DD"/>
            <w:vAlign w:val="center"/>
            <w:tcMar>
              <w:top w:w="90" w:type="dxa"/>
              <w:start w:w="90" w:type="dxa"/>
              <w:bottom w:w="90" w:type="dxa"/>
              <w:end w:w="90" w:type="dxa"/>
            </w:tcMar>
          </w:tcPr>
          <w:p w14:paraId="313ACB8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lastRenderedPageBreak/>
              <w:t>تأمین مالی</w:t>
            </w:r>
          </w:p>
        </w:tc>
        <w:tc>
          <w:tcPr>
            <w:tcW w:w="2700" w:type="dxa"/>
            <w:vAlign w:val="center"/>
            <w:tcMar>
              <w:top w:w="90" w:type="dxa"/>
              <w:start w:w="90" w:type="dxa"/>
              <w:bottom w:w="90" w:type="dxa"/>
              <w:end w:w="90" w:type="dxa"/>
            </w:tcMar>
          </w:tcPr>
          <w:p w14:paraId="379FF0C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معامله تأییدشده و شرایط</w:t>
            </w:r>
          </w:p>
        </w:tc>
        <w:tc>
          <w:tcPr>
            <w:tcW w:w="2200" w:type="dxa"/>
            <w:vAlign w:val="center"/>
            <w:tcMar>
              <w:top w:w="90" w:type="dxa"/>
              <w:start w:w="90" w:type="dxa"/>
              <w:bottom w:w="90" w:type="dxa"/>
              <w:end w:w="90" w:type="dxa"/>
            </w:tcMar>
          </w:tcPr>
          <w:p w14:paraId="0DE42B1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شریک مالی</w:t>
            </w:r>
          </w:p>
        </w:tc>
        <w:tc>
          <w:tcPr>
            <w:tcW w:w="1900" w:type="dxa"/>
            <w:vAlign w:val="center"/>
            <w:tcMar>
              <w:top w:w="90" w:type="dxa"/>
              <w:start w:w="90" w:type="dxa"/>
              <w:bottom w:w="90" w:type="dxa"/>
              <w:end w:w="90" w:type="dxa"/>
            </w:tcMar>
          </w:tcPr>
          <w:p w14:paraId="055567A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پیشنهاد/پرداخت زودهنگام</w:t>
            </w:r>
          </w:p>
        </w:tc>
        <w:tc>
          <w:tcPr>
            <w:tcW w:w="1110" w:type="dxa"/>
            <w:vAlign w:val="center"/>
            <w:tcMar>
              <w:top w:w="90" w:type="dxa"/>
              <w:start w:w="90" w:type="dxa"/>
              <w:bottom w:w="90" w:type="dxa"/>
              <w:end w:w="90" w:type="dxa"/>
            </w:tcMar>
          </w:tcPr>
          <w:p w14:paraId="387511E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تصمیم مستقل و مصرف حد</w:t>
            </w:r>
          </w:p>
        </w:tc>
      </w:tr>
      <w:tr w:rsidR="00D776BA" w:rsidRPr="00BC7B7D" w14:paraId="7CAF99E1" w14:textId="77777777">
        <w:trPr>
          <w:cantSplit/>
          <w:jc w:val="center"/>
        </w:trPr>
        <w:tc>
          <w:tcPr>
            <w:tcW w:w="1450" w:type="dxa"/>
            <w:shd w:val="clear" w:color="auto" w:fill="F5F8FA"/>
            <w:vAlign w:val="center"/>
            <w:tcMar>
              <w:top w:w="90" w:type="dxa"/>
              <w:start w:w="90" w:type="dxa"/>
              <w:bottom w:w="90" w:type="dxa"/>
              <w:end w:w="90" w:type="dxa"/>
            </w:tcMar>
          </w:tcPr>
          <w:p w14:paraId="2359BF8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پرداخت و تسویه</w:t>
            </w:r>
          </w:p>
        </w:tc>
        <w:tc>
          <w:tcPr>
            <w:tcW w:w="2700" w:type="dxa"/>
            <w:vAlign w:val="center"/>
            <w:tcMar>
              <w:top w:w="90" w:type="dxa"/>
              <w:start w:w="90" w:type="dxa"/>
              <w:bottom w:w="90" w:type="dxa"/>
              <w:end w:w="90" w:type="dxa"/>
            </w:tcMar>
            <w:shd w:fill="F5F8FA"/>
          </w:tcPr>
          <w:p w14:paraId="4515249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ذی‌نفع، دستور و پاسخ بانک</w:t>
            </w:r>
          </w:p>
        </w:tc>
        <w:tc>
          <w:tcPr>
            <w:tcW w:w="2200" w:type="dxa"/>
            <w:vAlign w:val="center"/>
            <w:tcMar>
              <w:top w:w="90" w:type="dxa"/>
              <w:start w:w="90" w:type="dxa"/>
              <w:bottom w:w="90" w:type="dxa"/>
              <w:end w:w="90" w:type="dxa"/>
            </w:tcMar>
            <w:shd w:fill="F5F8FA"/>
          </w:tcPr>
          <w:p w14:paraId="57287A9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امضادار/بانک/مالی</w:t>
            </w:r>
          </w:p>
        </w:tc>
        <w:tc>
          <w:tcPr>
            <w:tcW w:w="1900" w:type="dxa"/>
            <w:vAlign w:val="center"/>
            <w:tcMar>
              <w:top w:w="90" w:type="dxa"/>
              <w:start w:w="90" w:type="dxa"/>
              <w:bottom w:w="90" w:type="dxa"/>
              <w:end w:w="90" w:type="dxa"/>
            </w:tcMar>
            <w:shd w:fill="F5F8FA"/>
          </w:tcPr>
          <w:p w14:paraId="46F390E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تطبیق و مانده</w:t>
            </w:r>
          </w:p>
        </w:tc>
        <w:tc>
          <w:tcPr>
            <w:tcW w:w="1110" w:type="dxa"/>
            <w:vAlign w:val="center"/>
            <w:tcMar>
              <w:top w:w="90" w:type="dxa"/>
              <w:start w:w="90" w:type="dxa"/>
              <w:bottom w:w="90" w:type="dxa"/>
              <w:end w:w="90" w:type="dxa"/>
            </w:tcMar>
            <w:shd w:fill="F5F8FA"/>
          </w:tcPr>
          <w:p w14:paraId="090AC18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منع دوباره‌پرداخت</w:t>
            </w:r>
          </w:p>
        </w:tc>
      </w:tr>
    </w:tbl>
    <w:p w14:paraId="77AF4944" w14:textId="77777777" w:rsidR="00D776BA" w:rsidRPr="00BC7B7D" w:rsidRDefault="00000000" w:rsidP="00BC7B7D">
      <w:pPr>
        <w:jc w:val="right"/>
        <w:bidi w:val="1"/>
      </w:pPr>
      <w:r w:rsidRPr="00BC7B7D">
        <w:rPr>
          <w:rFonts w:ascii="Tahoma" w:eastAsia="Tahoma" w:hAnsi="Tahoma" w:cs="Tahoma"/>
          <w:rtl/>
        </w:rPr>
        <w:t>پرداخت مستقیم به تأمین‌کننده یا پیمانکار فقط زمانی اجرا می‌شود که ذی‌نفع قراردادی، مبلغ واجد، منبع وجه و اختیار امضا مشخص باشند. ساخت نو می‌تواند دستور را بسازد و نتیجه را رهگیری کند؛ اجرای وجه و پذیرش ریسک بانکی نزد نهاد مجاز می‌ماند.</w:t>
      </w:r>
    </w:p>
    <w:p w14:paraId="1A9AB1B6"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مدیر قرارداد و مدیر مالی باید زنجیره قلم صورت‌وضعیت تا تسویه را برای پایلوت پیکربندی کنند. معیار پذیرش، تطبیق مجموع ادعایی، ردشده، نگهداشت، تأییدشده، تأمین‌شده و پرداخت‌شده بدون مانده توضیح‌نداده است.</w:t>
      </w:r>
    </w:p>
    <w:p w14:paraId="3BA05E45" w14:textId="77777777" w:rsidR="00D776BA" w:rsidRPr="00BC7B7D" w:rsidRDefault="00000000" w:rsidP="00BC7B7D">
      <w:pPr>
        <w:pStyle w:val="Heading2"/>
        <w:jc w:val="right"/>
        <w:rPr>
          <w:rFonts w:cs="B Nazanin"/>
        </w:rPr>
        <w:bidi w:val="1"/>
      </w:pPr>
      <w:r>
        <w:rPr>
          <w:rFonts w:ascii="Tahoma" w:hAnsi="Tahoma" w:cs="Tahoma"/>
          <w:color w:val="000000"/>
        </w:rPr>
        <w:t>۳.۲۱ تحویل اختتام و بهره‌برداری</w:t>
      </w:r>
    </w:p>
    <w:p w14:paraId="124D5E07" w14:textId="77777777" w:rsidR="00D776BA" w:rsidRPr="00BC7B7D" w:rsidRDefault="00000000" w:rsidP="00BC7B7D">
      <w:pPr>
        <w:jc w:val="right"/>
        <w:bidi w:val="1"/>
      </w:pPr>
      <w:r w:rsidRPr="00BC7B7D">
        <w:rPr>
          <w:rFonts w:ascii="Tahoma" w:eastAsia="Tahoma" w:hAnsi="Tahoma" w:cs="Tahoma"/>
          <w:rtl/>
        </w:rPr>
        <w:t>تحویل پایان فعالیت کارگاهی نیست؛ انتقال کنترل‌شده دارایی، اطلاعات، مسئولیت و ریسک است. پذیرش موقت می‌تواند با فهرست نقص انجام شود، اما هر نقص مالک، موعد، اثر مالی و شرط رفع دارد. اسناد چون‌ساخت، آزمون، آموزش، قطعات یدکی و ضمانت بخشی از خروجی‌اند، نه پیوست اختیاری.</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650"/>
        <w:gridCol w:w="3000"/>
        <w:gridCol w:w="2300"/>
        <w:gridCol w:w="2410"/>
      </w:tblGrid>
      <w:tr w:rsidR="00D776BA" w:rsidRPr="00BC7B7D" w14:paraId="726A9DE5" w14:textId="77777777">
        <w:trPr>
          <w:cantSplit/>
          <w:tblHeader/>
          <w:jc w:val="center"/>
          <w:tblHeader w:val="true"/>
          <w:tblHeader w:val="true"/>
        </w:trPr>
        <w:tc>
          <w:tcPr>
            <w:tcW w:w="1650" w:type="dxa"/>
            <w:shd w:val="clear" w:color="auto" w:fill="173B5F"/>
            <w:tcMar>
              <w:top w:w="90" w:type="dxa"/>
              <w:left w:w="120" w:type="dxa"/>
              <w:bottom w:w="90" w:type="dxa"/>
              <w:right w:w="120" w:type="dxa"/>
              <w:start w:w="90" w:type="dxa"/>
              <w:end w:w="90" w:type="dxa"/>
            </w:tcMar>
            <w:vAlign w:val="center"/>
          </w:tcPr>
          <w:p w14:paraId="3D1CE7AB"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مرحله</w:t>
            </w:r>
          </w:p>
        </w:tc>
        <w:tc>
          <w:tcPr>
            <w:tcW w:w="3000" w:type="dxa"/>
            <w:shd w:val="clear" w:color="auto" w:fill="173B5F"/>
            <w:tcMar>
              <w:top w:w="90" w:type="dxa"/>
              <w:left w:w="120" w:type="dxa"/>
              <w:bottom w:w="90" w:type="dxa"/>
              <w:right w:w="120" w:type="dxa"/>
              <w:start w:w="90" w:type="dxa"/>
              <w:end w:w="90" w:type="dxa"/>
            </w:tcMar>
            <w:vAlign w:val="center"/>
          </w:tcPr>
          <w:p w14:paraId="18F05CA5"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بسته خروجی</w:t>
            </w:r>
          </w:p>
        </w:tc>
        <w:tc>
          <w:tcPr>
            <w:tcW w:w="2300" w:type="dxa"/>
            <w:shd w:val="clear" w:color="auto" w:fill="173B5F"/>
            <w:tcMar>
              <w:top w:w="90" w:type="dxa"/>
              <w:left w:w="120" w:type="dxa"/>
              <w:bottom w:w="90" w:type="dxa"/>
              <w:right w:w="120" w:type="dxa"/>
              <w:start w:w="90" w:type="dxa"/>
              <w:end w:w="90" w:type="dxa"/>
            </w:tcMar>
            <w:vAlign w:val="center"/>
          </w:tcPr>
          <w:p w14:paraId="581EF165"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تصمیم</w:t>
            </w:r>
          </w:p>
        </w:tc>
        <w:tc>
          <w:tcPr>
            <w:tcW w:w="2410" w:type="dxa"/>
            <w:shd w:val="clear" w:color="auto" w:fill="173B5F"/>
            <w:tcMar>
              <w:top w:w="90" w:type="dxa"/>
              <w:left w:w="120" w:type="dxa"/>
              <w:bottom w:w="90" w:type="dxa"/>
              <w:right w:w="120" w:type="dxa"/>
              <w:start w:w="90" w:type="dxa"/>
              <w:end w:w="90" w:type="dxa"/>
            </w:tcMar>
            <w:vAlign w:val="center"/>
          </w:tcPr>
          <w:p w14:paraId="361F8629"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تعهد باز</w:t>
            </w:r>
          </w:p>
        </w:tc>
      </w:tr>
      <w:tr w:rsidR="00D776BA" w:rsidRPr="00BC7B7D" w14:paraId="33EE9978" w14:textId="77777777">
        <w:trPr>
          <w:cantSplit/>
          <w:jc w:val="center"/>
        </w:trPr>
        <w:tc>
          <w:tcPr>
            <w:tcW w:w="1650" w:type="dxa"/>
            <w:shd w:val="clear" w:color="auto" w:fill="EEE9F8"/>
            <w:vAlign w:val="center"/>
            <w:tcMar>
              <w:top w:w="90" w:type="dxa"/>
              <w:start w:w="90" w:type="dxa"/>
              <w:bottom w:w="90" w:type="dxa"/>
              <w:end w:w="90" w:type="dxa"/>
            </w:tcMar>
          </w:tcPr>
          <w:p w14:paraId="7F38539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آمادگی تحویل</w:t>
            </w:r>
          </w:p>
        </w:tc>
        <w:tc>
          <w:tcPr>
            <w:tcW w:w="3000" w:type="dxa"/>
            <w:vAlign w:val="center"/>
            <w:tcMar>
              <w:top w:w="90" w:type="dxa"/>
              <w:start w:w="90" w:type="dxa"/>
              <w:bottom w:w="90" w:type="dxa"/>
              <w:end w:w="90" w:type="dxa"/>
            </w:tcMar>
          </w:tcPr>
          <w:p w14:paraId="2EEB122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آزمون‌ها، اسناد، فهرست نقص و مجوزها</w:t>
            </w:r>
          </w:p>
        </w:tc>
        <w:tc>
          <w:tcPr>
            <w:tcW w:w="2300" w:type="dxa"/>
            <w:vAlign w:val="center"/>
            <w:tcMar>
              <w:top w:w="90" w:type="dxa"/>
              <w:start w:w="90" w:type="dxa"/>
              <w:bottom w:w="90" w:type="dxa"/>
              <w:end w:w="90" w:type="dxa"/>
            </w:tcMar>
          </w:tcPr>
          <w:p w14:paraId="0B23733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اجازه بازرسی/تحویل</w:t>
            </w:r>
          </w:p>
        </w:tc>
        <w:tc>
          <w:tcPr>
            <w:tcW w:w="2410" w:type="dxa"/>
            <w:vAlign w:val="center"/>
            <w:tcMar>
              <w:top w:w="90" w:type="dxa"/>
              <w:start w:w="90" w:type="dxa"/>
              <w:bottom w:w="90" w:type="dxa"/>
              <w:end w:w="90" w:type="dxa"/>
            </w:tcMar>
          </w:tcPr>
          <w:p w14:paraId="6A0744F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نقص و کار ناتمام</w:t>
            </w:r>
          </w:p>
        </w:tc>
      </w:tr>
      <w:tr w:rsidR="00D776BA" w:rsidRPr="00BC7B7D" w14:paraId="79536DA6" w14:textId="77777777">
        <w:trPr>
          <w:cantSplit/>
          <w:jc w:val="center"/>
        </w:trPr>
        <w:tc>
          <w:tcPr>
            <w:tcW w:w="1650" w:type="dxa"/>
            <w:shd w:val="clear" w:color="auto" w:fill="F5F8FA"/>
            <w:vAlign w:val="center"/>
            <w:tcMar>
              <w:top w:w="90" w:type="dxa"/>
              <w:start w:w="90" w:type="dxa"/>
              <w:bottom w:w="90" w:type="dxa"/>
              <w:end w:w="90" w:type="dxa"/>
            </w:tcMar>
          </w:tcPr>
          <w:p w14:paraId="6382583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پذیرش موقت</w:t>
            </w:r>
          </w:p>
        </w:tc>
        <w:tc>
          <w:tcPr>
            <w:tcW w:w="3000" w:type="dxa"/>
            <w:vAlign w:val="center"/>
            <w:tcMar>
              <w:top w:w="90" w:type="dxa"/>
              <w:start w:w="90" w:type="dxa"/>
              <w:bottom w:w="90" w:type="dxa"/>
              <w:end w:w="90" w:type="dxa"/>
            </w:tcMar>
            <w:shd w:fill="F5F8FA"/>
          </w:tcPr>
          <w:p w14:paraId="1A7F756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صورت‌جلسه، مرز دارایی و تاریخ انتقال</w:t>
            </w:r>
          </w:p>
        </w:tc>
        <w:tc>
          <w:tcPr>
            <w:tcW w:w="2300" w:type="dxa"/>
            <w:vAlign w:val="center"/>
            <w:tcMar>
              <w:top w:w="90" w:type="dxa"/>
              <w:start w:w="90" w:type="dxa"/>
              <w:bottom w:w="90" w:type="dxa"/>
              <w:end w:w="90" w:type="dxa"/>
            </w:tcMar>
            <w:shd w:fill="F5F8FA"/>
          </w:tcPr>
          <w:p w14:paraId="26C88D9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پذیرش با/بدون شرط</w:t>
            </w:r>
          </w:p>
        </w:tc>
        <w:tc>
          <w:tcPr>
            <w:tcW w:w="2410" w:type="dxa"/>
            <w:vAlign w:val="center"/>
            <w:tcMar>
              <w:top w:w="90" w:type="dxa"/>
              <w:start w:w="90" w:type="dxa"/>
              <w:bottom w:w="90" w:type="dxa"/>
              <w:end w:w="90" w:type="dxa"/>
            </w:tcMar>
            <w:shd w:fill="F5F8FA"/>
          </w:tcPr>
          <w:p w14:paraId="76ECE67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نگهداشت، ضمانت و رفع نقص</w:t>
            </w:r>
          </w:p>
        </w:tc>
      </w:tr>
      <w:tr w:rsidR="00D776BA" w:rsidRPr="00BC7B7D" w14:paraId="4AAC6D8E" w14:textId="77777777">
        <w:trPr>
          <w:cantSplit/>
          <w:jc w:val="center"/>
        </w:trPr>
        <w:tc>
          <w:tcPr>
            <w:tcW w:w="1650" w:type="dxa"/>
            <w:shd w:val="clear" w:color="auto" w:fill="EEE9F8"/>
            <w:vAlign w:val="center"/>
            <w:tcMar>
              <w:top w:w="90" w:type="dxa"/>
              <w:start w:w="90" w:type="dxa"/>
              <w:bottom w:w="90" w:type="dxa"/>
              <w:end w:w="90" w:type="dxa"/>
            </w:tcMar>
          </w:tcPr>
          <w:p w14:paraId="10A27F8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حساب نهایی</w:t>
            </w:r>
          </w:p>
        </w:tc>
        <w:tc>
          <w:tcPr>
            <w:tcW w:w="3000" w:type="dxa"/>
            <w:vAlign w:val="center"/>
            <w:tcMar>
              <w:top w:w="90" w:type="dxa"/>
              <w:start w:w="90" w:type="dxa"/>
              <w:bottom w:w="90" w:type="dxa"/>
              <w:end w:w="90" w:type="dxa"/>
            </w:tcMar>
          </w:tcPr>
          <w:p w14:paraId="450237A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مقادیر، تغییرات، ادعاها، کسورات و پرداخت‌ها</w:t>
            </w:r>
          </w:p>
        </w:tc>
        <w:tc>
          <w:tcPr>
            <w:tcW w:w="2300" w:type="dxa"/>
            <w:vAlign w:val="center"/>
            <w:tcMar>
              <w:top w:w="90" w:type="dxa"/>
              <w:start w:w="90" w:type="dxa"/>
              <w:bottom w:w="90" w:type="dxa"/>
              <w:end w:w="90" w:type="dxa"/>
            </w:tcMar>
          </w:tcPr>
          <w:p w14:paraId="011CE51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توافق/تعیین اختلاف</w:t>
            </w:r>
          </w:p>
        </w:tc>
        <w:tc>
          <w:tcPr>
            <w:tcW w:w="2410" w:type="dxa"/>
            <w:vAlign w:val="center"/>
            <w:tcMar>
              <w:top w:w="90" w:type="dxa"/>
              <w:start w:w="90" w:type="dxa"/>
              <w:bottom w:w="90" w:type="dxa"/>
              <w:end w:w="90" w:type="dxa"/>
            </w:tcMar>
          </w:tcPr>
          <w:p w14:paraId="4C8CA54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مانده مالی و تضمین</w:t>
            </w:r>
          </w:p>
        </w:tc>
      </w:tr>
      <w:tr w:rsidR="00D776BA" w:rsidRPr="00BC7B7D" w14:paraId="54DC5C70" w14:textId="77777777">
        <w:trPr>
          <w:cantSplit/>
          <w:jc w:val="center"/>
        </w:trPr>
        <w:tc>
          <w:tcPr>
            <w:tcW w:w="1650" w:type="dxa"/>
            <w:shd w:val="clear" w:color="auto" w:fill="F5F8FA"/>
            <w:vAlign w:val="center"/>
            <w:tcMar>
              <w:top w:w="90" w:type="dxa"/>
              <w:start w:w="90" w:type="dxa"/>
              <w:bottom w:w="90" w:type="dxa"/>
              <w:end w:w="90" w:type="dxa"/>
            </w:tcMar>
          </w:tcPr>
          <w:p w14:paraId="53F3B5B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اختتام قرارداد</w:t>
            </w:r>
          </w:p>
        </w:tc>
        <w:tc>
          <w:tcPr>
            <w:tcW w:w="3000" w:type="dxa"/>
            <w:vAlign w:val="center"/>
            <w:tcMar>
              <w:top w:w="90" w:type="dxa"/>
              <w:start w:w="90" w:type="dxa"/>
              <w:bottom w:w="90" w:type="dxa"/>
              <w:end w:w="90" w:type="dxa"/>
            </w:tcMar>
            <w:shd w:fill="F5F8FA"/>
          </w:tcPr>
          <w:p w14:paraId="478EA16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تحویل اسناد، آزادسازی و ارزیابی عملکرد</w:t>
            </w:r>
          </w:p>
        </w:tc>
        <w:tc>
          <w:tcPr>
            <w:tcW w:w="2300" w:type="dxa"/>
            <w:vAlign w:val="center"/>
            <w:tcMar>
              <w:top w:w="90" w:type="dxa"/>
              <w:start w:w="90" w:type="dxa"/>
              <w:bottom w:w="90" w:type="dxa"/>
              <w:end w:w="90" w:type="dxa"/>
            </w:tcMar>
            <w:shd w:fill="F5F8FA"/>
          </w:tcPr>
          <w:p w14:paraId="45D3565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بستن قرارداد</w:t>
            </w:r>
          </w:p>
        </w:tc>
        <w:tc>
          <w:tcPr>
            <w:tcW w:w="2410" w:type="dxa"/>
            <w:vAlign w:val="center"/>
            <w:tcMar>
              <w:top w:w="90" w:type="dxa"/>
              <w:start w:w="90" w:type="dxa"/>
              <w:bottom w:w="90" w:type="dxa"/>
              <w:end w:w="90" w:type="dxa"/>
            </w:tcMar>
            <w:shd w:fill="F5F8FA"/>
          </w:tcPr>
          <w:p w14:paraId="57A44AF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تعهدات ضمانت</w:t>
            </w:r>
          </w:p>
        </w:tc>
      </w:tr>
      <w:tr w:rsidR="00D776BA" w:rsidRPr="00BC7B7D" w14:paraId="2928C1F3" w14:textId="77777777">
        <w:trPr>
          <w:cantSplit/>
          <w:jc w:val="center"/>
        </w:trPr>
        <w:tc>
          <w:tcPr>
            <w:tcW w:w="1650" w:type="dxa"/>
            <w:shd w:val="clear" w:color="auto" w:fill="EEE9F8"/>
            <w:vAlign w:val="center"/>
            <w:tcMar>
              <w:top w:w="90" w:type="dxa"/>
              <w:start w:w="90" w:type="dxa"/>
              <w:bottom w:w="90" w:type="dxa"/>
              <w:end w:w="90" w:type="dxa"/>
            </w:tcMar>
          </w:tcPr>
          <w:p w14:paraId="24D320D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انتقال بهره‌برداری</w:t>
            </w:r>
          </w:p>
        </w:tc>
        <w:tc>
          <w:tcPr>
            <w:tcW w:w="3000" w:type="dxa"/>
            <w:vAlign w:val="center"/>
            <w:tcMar>
              <w:top w:w="90" w:type="dxa"/>
              <w:start w:w="90" w:type="dxa"/>
              <w:bottom w:w="90" w:type="dxa"/>
              <w:end w:w="90" w:type="dxa"/>
            </w:tcMar>
          </w:tcPr>
          <w:p w14:paraId="529E832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دارایی، برنامه نگهداری، آموزش و مسئول</w:t>
            </w:r>
          </w:p>
        </w:tc>
        <w:tc>
          <w:tcPr>
            <w:tcW w:w="2300" w:type="dxa"/>
            <w:vAlign w:val="center"/>
            <w:tcMar>
              <w:top w:w="90" w:type="dxa"/>
              <w:start w:w="90" w:type="dxa"/>
              <w:bottom w:w="90" w:type="dxa"/>
              <w:end w:w="90" w:type="dxa"/>
            </w:tcMar>
          </w:tcPr>
          <w:p w14:paraId="261A8D3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قبول بهره‌بردار</w:t>
            </w:r>
          </w:p>
        </w:tc>
        <w:tc>
          <w:tcPr>
            <w:tcW w:w="2410" w:type="dxa"/>
            <w:vAlign w:val="center"/>
            <w:tcMar>
              <w:top w:w="90" w:type="dxa"/>
              <w:start w:w="90" w:type="dxa"/>
              <w:bottom w:w="90" w:type="dxa"/>
              <w:end w:w="90" w:type="dxa"/>
            </w:tcMar>
          </w:tcPr>
          <w:p w14:paraId="63A76DB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شاخص عملکرد و رخداد</w:t>
            </w:r>
          </w:p>
        </w:tc>
      </w:tr>
      <w:tr w:rsidR="00D776BA" w:rsidRPr="00BC7B7D" w14:paraId="3B5878AB" w14:textId="77777777">
        <w:trPr>
          <w:cantSplit/>
          <w:jc w:val="center"/>
        </w:trPr>
        <w:tc>
          <w:tcPr>
            <w:tcW w:w="1650" w:type="dxa"/>
            <w:shd w:val="clear" w:color="auto" w:fill="F5F8FA"/>
            <w:vAlign w:val="center"/>
            <w:tcMar>
              <w:top w:w="90" w:type="dxa"/>
              <w:start w:w="90" w:type="dxa"/>
              <w:bottom w:w="90" w:type="dxa"/>
              <w:end w:w="90" w:type="dxa"/>
            </w:tcMar>
          </w:tcPr>
          <w:p w14:paraId="1BA5512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پایان ضمانت</w:t>
            </w:r>
          </w:p>
        </w:tc>
        <w:tc>
          <w:tcPr>
            <w:tcW w:w="3000" w:type="dxa"/>
            <w:vAlign w:val="center"/>
            <w:tcMar>
              <w:top w:w="90" w:type="dxa"/>
              <w:start w:w="90" w:type="dxa"/>
              <w:bottom w:w="90" w:type="dxa"/>
              <w:end w:w="90" w:type="dxa"/>
            </w:tcMar>
            <w:shd w:fill="F5F8FA"/>
          </w:tcPr>
          <w:p w14:paraId="3027491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رفع نقص و عملکرد دوره</w:t>
            </w:r>
          </w:p>
        </w:tc>
        <w:tc>
          <w:tcPr>
            <w:tcW w:w="2300" w:type="dxa"/>
            <w:vAlign w:val="center"/>
            <w:tcMar>
              <w:top w:w="90" w:type="dxa"/>
              <w:start w:w="90" w:type="dxa"/>
              <w:bottom w:w="90" w:type="dxa"/>
              <w:end w:w="90" w:type="dxa"/>
            </w:tcMar>
            <w:shd w:fill="F5F8FA"/>
          </w:tcPr>
          <w:p w14:paraId="6E2CD8B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آزادسازی نهایی</w:t>
            </w:r>
          </w:p>
        </w:tc>
        <w:tc>
          <w:tcPr>
            <w:tcW w:w="2410" w:type="dxa"/>
            <w:vAlign w:val="center"/>
            <w:tcMar>
              <w:top w:w="90" w:type="dxa"/>
              <w:start w:w="90" w:type="dxa"/>
              <w:bottom w:w="90" w:type="dxa"/>
              <w:end w:w="90" w:type="dxa"/>
            </w:tcMar>
            <w:shd w:fill="F5F8FA"/>
          </w:tcPr>
          <w:p w14:paraId="4982D5F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صفر تعهد یا پرونده اختلاف</w:t>
            </w:r>
          </w:p>
        </w:tc>
      </w:tr>
    </w:tbl>
    <w:p w14:paraId="4C1A1A94" w14:textId="77777777" w:rsidR="00D776BA" w:rsidRPr="00BC7B7D" w:rsidRDefault="00000000" w:rsidP="00BC7B7D">
      <w:pPr>
        <w:jc w:val="right"/>
        <w:bidi w:val="1"/>
      </w:pPr>
      <w:r w:rsidRPr="00BC7B7D">
        <w:rPr>
          <w:rFonts w:ascii="Tahoma" w:eastAsia="Tahoma" w:hAnsi="Tahoma" w:cs="Tahoma"/>
          <w:rtl/>
        </w:rPr>
        <w:t>پروژه با وجود اختلاف باز می‌تواند از نظر اجرا بسته شود، اما اختلاف باید پرونده مستقل، ذخیره مالی، مالک و موعد داشته باشد. وضعیت «اختتام مشروط» مانع می‌شود گزارش مدیریتی پروژه را باز نگه دارد یا اختلاف را ناپدید کند.</w:t>
      </w:r>
    </w:p>
    <w:p w14:paraId="207A6D2B"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مدیر پروژه و بهره‌بردار باید طرح تحویل و معیار اختتام را پیش از G6 تصویب کنند. معیار پذیرش، انتقال کامل دارایی و اطلاعات، تعیین تکلیف مالی و ایجاد پرونده مستقل برای هر تعهد پس از اختتام است.</w:t>
      </w:r>
    </w:p>
    <w:p w14:paraId="13BAD674" w14:textId="77777777" w:rsidR="00D776BA" w:rsidRPr="00BC7B7D" w:rsidRDefault="00000000" w:rsidP="00BC7B7D">
      <w:pPr>
        <w:pStyle w:val="Heading2"/>
        <w:jc w:val="right"/>
        <w:rPr>
          <w:rFonts w:cs="B Nazanin"/>
        </w:rPr>
        <w:bidi w:val="1"/>
      </w:pPr>
      <w:r>
        <w:rPr>
          <w:rFonts w:ascii="Tahoma" w:hAnsi="Tahoma" w:cs="Tahoma"/>
          <w:color w:val="000000"/>
        </w:rPr>
        <w:t>۳.۲۲ اجرای دروازه تبدیل در چرخه عمر</w:t>
      </w:r>
    </w:p>
    <w:p w14:paraId="01C1CCBA" w14:textId="77777777" w:rsidR="00D776BA" w:rsidRPr="00BC7B7D" w:rsidRDefault="00000000" w:rsidP="00BC7B7D">
      <w:pPr>
        <w:jc w:val="right"/>
        <w:bidi w:val="1"/>
      </w:pPr>
      <w:r w:rsidRPr="00BC7B7D">
        <w:rPr>
          <w:rFonts w:ascii="Tahoma" w:eastAsia="Tahoma" w:hAnsi="Tahoma" w:cs="Tahoma"/>
          <w:rtl/>
        </w:rPr>
        <w:t>دروازه تبدیل میان طبقه‌بندی و ایجاد تعهد بعدی عمل می‌کند و در طول مسیر ۱ نیز با تغییر دامنه دوباره فعال می‌شود. تبدیل نباید سفارش پرداخت‌شده را به هزینه پروژه تبدیل کند مگر رابطه و تصمیم مالی صریح وجود داشته باشد؛ و سفارش مرتبط نیز پس از ایجاد پروژه خودکار بسته نمی‌شود.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700"/>
        <w:gridCol w:w="2400"/>
        <w:gridCol w:w="3000"/>
        <w:gridCol w:w="2260"/>
      </w:tblGrid>
      <w:tr w:rsidR="00D776BA" w:rsidRPr="00BC7B7D" w14:paraId="7B64E6B9" w14:textId="77777777">
        <w:trPr>
          <w:cantSplit/>
          <w:tblHeader/>
          <w:jc w:val="center"/>
          <w:tblHeader w:val="true"/>
          <w:tblHeader w:val="true"/>
        </w:trPr>
        <w:tc>
          <w:tcPr>
            <w:tcW w:w="1700" w:type="dxa"/>
            <w:shd w:val="clear" w:color="auto" w:fill="173B5F"/>
            <w:tcMar>
              <w:top w:w="90" w:type="dxa"/>
              <w:left w:w="120" w:type="dxa"/>
              <w:bottom w:w="90" w:type="dxa"/>
              <w:right w:w="120" w:type="dxa"/>
              <w:start w:w="90" w:type="dxa"/>
              <w:end w:w="90" w:type="dxa"/>
            </w:tcMar>
            <w:vAlign w:val="center"/>
          </w:tcPr>
          <w:p w14:paraId="02D7B1F9"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مرحله تبدیل</w:t>
            </w:r>
          </w:p>
        </w:tc>
        <w:tc>
          <w:tcPr>
            <w:tcW w:w="2400" w:type="dxa"/>
            <w:shd w:val="clear" w:color="auto" w:fill="173B5F"/>
            <w:tcMar>
              <w:top w:w="90" w:type="dxa"/>
              <w:left w:w="120" w:type="dxa"/>
              <w:bottom w:w="90" w:type="dxa"/>
              <w:right w:w="120" w:type="dxa"/>
              <w:start w:w="90" w:type="dxa"/>
              <w:end w:w="90" w:type="dxa"/>
            </w:tcMar>
            <w:vAlign w:val="center"/>
          </w:tcPr>
          <w:p w14:paraId="27D34BFE"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وضعیت مبدأ</w:t>
            </w:r>
          </w:p>
        </w:tc>
        <w:tc>
          <w:tcPr>
            <w:tcW w:w="3000" w:type="dxa"/>
            <w:shd w:val="clear" w:color="auto" w:fill="173B5F"/>
            <w:tcMar>
              <w:top w:w="90" w:type="dxa"/>
              <w:left w:w="120" w:type="dxa"/>
              <w:bottom w:w="90" w:type="dxa"/>
              <w:right w:w="120" w:type="dxa"/>
              <w:start w:w="90" w:type="dxa"/>
              <w:end w:w="90" w:type="dxa"/>
            </w:tcMar>
            <w:vAlign w:val="center"/>
          </w:tcPr>
          <w:p w14:paraId="70171207"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خروجی</w:t>
            </w:r>
          </w:p>
        </w:tc>
        <w:tc>
          <w:tcPr>
            <w:tcW w:w="2260" w:type="dxa"/>
            <w:shd w:val="clear" w:color="auto" w:fill="173B5F"/>
            <w:tcMar>
              <w:top w:w="90" w:type="dxa"/>
              <w:left w:w="120" w:type="dxa"/>
              <w:bottom w:w="90" w:type="dxa"/>
              <w:right w:w="120" w:type="dxa"/>
              <w:start w:w="90" w:type="dxa"/>
              <w:end w:w="90" w:type="dxa"/>
            </w:tcMar>
            <w:vAlign w:val="center"/>
          </w:tcPr>
          <w:p w14:paraId="401B8909"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کنترل پذیرش</w:t>
            </w:r>
          </w:p>
        </w:tc>
      </w:tr>
      <w:tr w:rsidR="00D776BA" w:rsidRPr="00BC7B7D" w14:paraId="6903F4DA" w14:textId="77777777">
        <w:trPr>
          <w:cantSplit/>
          <w:jc w:val="center"/>
        </w:trPr>
        <w:tc>
          <w:tcPr>
            <w:tcW w:w="1700" w:type="dxa"/>
            <w:shd w:val="clear" w:color="auto" w:fill="FFF1DD"/>
            <w:vAlign w:val="center"/>
            <w:tcMar>
              <w:top w:w="90" w:type="dxa"/>
              <w:start w:w="90" w:type="dxa"/>
              <w:bottom w:w="90" w:type="dxa"/>
              <w:end w:w="90" w:type="dxa"/>
            </w:tcMar>
          </w:tcPr>
          <w:p w14:paraId="68F439D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تشخیص</w:t>
            </w:r>
          </w:p>
        </w:tc>
        <w:tc>
          <w:tcPr>
            <w:tcW w:w="2400" w:type="dxa"/>
            <w:vAlign w:val="center"/>
            <w:tcMar>
              <w:top w:w="90" w:type="dxa"/>
              <w:start w:w="90" w:type="dxa"/>
              <w:bottom w:w="90" w:type="dxa"/>
              <w:end w:w="90" w:type="dxa"/>
            </w:tcMar>
          </w:tcPr>
          <w:p w14:paraId="7C5C105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مسیر ۱ ـ فعال/در حال مذاکره</w:t>
            </w:r>
          </w:p>
        </w:tc>
        <w:tc>
          <w:tcPr>
            <w:tcW w:w="3000" w:type="dxa"/>
            <w:vAlign w:val="center"/>
            <w:tcMar>
              <w:top w:w="90" w:type="dxa"/>
              <w:start w:w="90" w:type="dxa"/>
              <w:bottom w:w="90" w:type="dxa"/>
              <w:end w:w="90" w:type="dxa"/>
            </w:tcMar>
          </w:tcPr>
          <w:p w14:paraId="72ED04D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رویداد نیازمند تبدیل + دلیل</w:t>
            </w:r>
          </w:p>
        </w:tc>
        <w:tc>
          <w:tcPr>
            <w:tcW w:w="2260" w:type="dxa"/>
            <w:vAlign w:val="center"/>
            <w:tcMar>
              <w:top w:w="90" w:type="dxa"/>
              <w:start w:w="90" w:type="dxa"/>
              <w:bottom w:w="90" w:type="dxa"/>
              <w:end w:w="90" w:type="dxa"/>
            </w:tcMar>
          </w:tcPr>
          <w:p w14:paraId="09DFC7E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توقف تعهد جدید؛ حفظ اجرای ایمن</w:t>
            </w:r>
          </w:p>
        </w:tc>
      </w:tr>
      <w:tr w:rsidR="00D776BA" w:rsidRPr="00BC7B7D" w14:paraId="0DF087B6" w14:textId="77777777">
        <w:trPr>
          <w:cantSplit/>
          <w:jc w:val="center"/>
        </w:trPr>
        <w:tc>
          <w:tcPr>
            <w:tcW w:w="1700" w:type="dxa"/>
            <w:shd w:val="clear" w:color="auto" w:fill="F5F8FA"/>
            <w:vAlign w:val="center"/>
            <w:tcMar>
              <w:top w:w="90" w:type="dxa"/>
              <w:start w:w="90" w:type="dxa"/>
              <w:bottom w:w="90" w:type="dxa"/>
              <w:end w:w="90" w:type="dxa"/>
            </w:tcMar>
          </w:tcPr>
          <w:p w14:paraId="57D5418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ارزیابی</w:t>
            </w:r>
          </w:p>
        </w:tc>
        <w:tc>
          <w:tcPr>
            <w:tcW w:w="2400" w:type="dxa"/>
            <w:vAlign w:val="center"/>
            <w:tcMar>
              <w:top w:w="90" w:type="dxa"/>
              <w:start w:w="90" w:type="dxa"/>
              <w:bottom w:w="90" w:type="dxa"/>
              <w:end w:w="90" w:type="dxa"/>
            </w:tcMar>
            <w:shd w:fill="F5F8FA"/>
          </w:tcPr>
          <w:p w14:paraId="2B4005A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پرونده تبدیل</w:t>
            </w:r>
          </w:p>
        </w:tc>
        <w:tc>
          <w:tcPr>
            <w:tcW w:w="3000" w:type="dxa"/>
            <w:vAlign w:val="center"/>
            <w:tcMar>
              <w:top w:w="90" w:type="dxa"/>
              <w:start w:w="90" w:type="dxa"/>
              <w:bottom w:w="90" w:type="dxa"/>
              <w:end w:w="90" w:type="dxa"/>
            </w:tcMar>
            <w:shd w:fill="F5F8FA"/>
          </w:tcPr>
          <w:p w14:paraId="5225AC3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دامنه پروژه، مالک و سفارش‌های مرتبط</w:t>
            </w:r>
          </w:p>
        </w:tc>
        <w:tc>
          <w:tcPr>
            <w:tcW w:w="2260" w:type="dxa"/>
            <w:vAlign w:val="center"/>
            <w:tcMar>
              <w:top w:w="90" w:type="dxa"/>
              <w:start w:w="90" w:type="dxa"/>
              <w:bottom w:w="90" w:type="dxa"/>
              <w:end w:w="90" w:type="dxa"/>
            </w:tcMar>
            <w:shd w:fill="F5F8FA"/>
          </w:tcPr>
          <w:p w14:paraId="0A4B831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تفکیک منتقل/مرتبط/بسته</w:t>
            </w:r>
          </w:p>
        </w:tc>
      </w:tr>
      <w:tr w:rsidR="00D776BA" w:rsidRPr="00BC7B7D" w14:paraId="7A75E587" w14:textId="77777777">
        <w:trPr>
          <w:cantSplit/>
          <w:jc w:val="center"/>
        </w:trPr>
        <w:tc>
          <w:tcPr>
            <w:tcW w:w="1700" w:type="dxa"/>
            <w:shd w:val="clear" w:color="auto" w:fill="FFF1DD"/>
            <w:vAlign w:val="center"/>
            <w:tcMar>
              <w:top w:w="90" w:type="dxa"/>
              <w:start w:w="90" w:type="dxa"/>
              <w:bottom w:w="90" w:type="dxa"/>
              <w:end w:w="90" w:type="dxa"/>
            </w:tcMar>
          </w:tcPr>
          <w:p w14:paraId="5F9304B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تصویب</w:t>
            </w:r>
          </w:p>
        </w:tc>
        <w:tc>
          <w:tcPr>
            <w:tcW w:w="2400" w:type="dxa"/>
            <w:vAlign w:val="center"/>
            <w:tcMar>
              <w:top w:w="90" w:type="dxa"/>
              <w:start w:w="90" w:type="dxa"/>
              <w:bottom w:w="90" w:type="dxa"/>
              <w:end w:w="90" w:type="dxa"/>
            </w:tcMar>
          </w:tcPr>
          <w:p w14:paraId="2629CCA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پیشنهاد پروژه و طرح خدمت</w:t>
            </w:r>
          </w:p>
        </w:tc>
        <w:tc>
          <w:tcPr>
            <w:tcW w:w="3000" w:type="dxa"/>
            <w:vAlign w:val="center"/>
            <w:tcMar>
              <w:top w:w="90" w:type="dxa"/>
              <w:start w:w="90" w:type="dxa"/>
              <w:bottom w:w="90" w:type="dxa"/>
              <w:end w:w="90" w:type="dxa"/>
            </w:tcMar>
          </w:tcPr>
          <w:p w14:paraId="2C9C340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مصوبه مرجع، بودجه و قرارداد</w:t>
            </w:r>
          </w:p>
        </w:tc>
        <w:tc>
          <w:tcPr>
            <w:tcW w:w="2260" w:type="dxa"/>
            <w:vAlign w:val="center"/>
            <w:tcMar>
              <w:top w:w="90" w:type="dxa"/>
              <w:start w:w="90" w:type="dxa"/>
              <w:bottom w:w="90" w:type="dxa"/>
              <w:end w:w="90" w:type="dxa"/>
            </w:tcMar>
          </w:tcPr>
          <w:p w14:paraId="7F83B2F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اختیار و منبع مالی معتبر</w:t>
            </w:r>
          </w:p>
        </w:tc>
      </w:tr>
      <w:tr w:rsidR="00D776BA" w:rsidRPr="00BC7B7D" w14:paraId="71CE936A" w14:textId="77777777">
        <w:trPr>
          <w:cantSplit/>
          <w:jc w:val="center"/>
        </w:trPr>
        <w:tc>
          <w:tcPr>
            <w:tcW w:w="1700" w:type="dxa"/>
            <w:shd w:val="clear" w:color="auto" w:fill="F5F8FA"/>
            <w:vAlign w:val="center"/>
            <w:tcMar>
              <w:top w:w="90" w:type="dxa"/>
              <w:start w:w="90" w:type="dxa"/>
              <w:bottom w:w="90" w:type="dxa"/>
              <w:end w:w="90" w:type="dxa"/>
            </w:tcMar>
          </w:tcPr>
          <w:p w14:paraId="17F35B9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ایجاد</w:t>
            </w:r>
          </w:p>
        </w:tc>
        <w:tc>
          <w:tcPr>
            <w:tcW w:w="2400" w:type="dxa"/>
            <w:vAlign w:val="center"/>
            <w:tcMar>
              <w:top w:w="90" w:type="dxa"/>
              <w:start w:w="90" w:type="dxa"/>
              <w:bottom w:w="90" w:type="dxa"/>
              <w:end w:w="90" w:type="dxa"/>
            </w:tcMar>
            <w:shd w:fill="F5F8FA"/>
          </w:tcPr>
          <w:p w14:paraId="6E0E5B5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تصمیم مصوب</w:t>
            </w:r>
          </w:p>
        </w:tc>
        <w:tc>
          <w:tcPr>
            <w:tcW w:w="3000" w:type="dxa"/>
            <w:vAlign w:val="center"/>
            <w:tcMar>
              <w:top w:w="90" w:type="dxa"/>
              <w:start w:w="90" w:type="dxa"/>
              <w:bottom w:w="90" w:type="dxa"/>
              <w:end w:w="90" w:type="dxa"/>
            </w:tcMar>
            <w:shd w:fill="F5F8FA"/>
          </w:tcPr>
          <w:p w14:paraId="37D3197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شناسه پروژه، قرارداد، نقش و خط مبنای اولیه</w:t>
            </w:r>
          </w:p>
        </w:tc>
        <w:tc>
          <w:tcPr>
            <w:tcW w:w="2260" w:type="dxa"/>
            <w:vAlign w:val="center"/>
            <w:tcMar>
              <w:top w:w="90" w:type="dxa"/>
              <w:start w:w="90" w:type="dxa"/>
              <w:bottom w:w="90" w:type="dxa"/>
              <w:end w:w="90" w:type="dxa"/>
            </w:tcMar>
            <w:shd w:fill="F5F8FA"/>
          </w:tcPr>
          <w:p w14:paraId="38856DB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رابطه مبدأ/مقصد تغییرناپذیر</w:t>
            </w:r>
          </w:p>
        </w:tc>
      </w:tr>
      <w:tr w:rsidR="00D776BA" w:rsidRPr="00BC7B7D" w14:paraId="48427BE6" w14:textId="77777777">
        <w:trPr>
          <w:cantSplit/>
          <w:jc w:val="center"/>
        </w:trPr>
        <w:tc>
          <w:tcPr>
            <w:tcW w:w="1700" w:type="dxa"/>
            <w:shd w:val="clear" w:color="auto" w:fill="FFF1DD"/>
            <w:vAlign w:val="center"/>
            <w:tcMar>
              <w:top w:w="90" w:type="dxa"/>
              <w:start w:w="90" w:type="dxa"/>
              <w:bottom w:w="90" w:type="dxa"/>
              <w:end w:w="90" w:type="dxa"/>
            </w:tcMar>
          </w:tcPr>
          <w:p w14:paraId="1CFA417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تطبیق</w:t>
            </w:r>
          </w:p>
        </w:tc>
        <w:tc>
          <w:tcPr>
            <w:tcW w:w="2400" w:type="dxa"/>
            <w:vAlign w:val="center"/>
            <w:tcMar>
              <w:top w:w="90" w:type="dxa"/>
              <w:start w:w="90" w:type="dxa"/>
              <w:bottom w:w="90" w:type="dxa"/>
              <w:end w:w="90" w:type="dxa"/>
            </w:tcMar>
          </w:tcPr>
          <w:p w14:paraId="47AE6B1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تعهدات و شواهد دو پرونده</w:t>
            </w:r>
          </w:p>
        </w:tc>
        <w:tc>
          <w:tcPr>
            <w:tcW w:w="3000" w:type="dxa"/>
            <w:vAlign w:val="center"/>
            <w:tcMar>
              <w:top w:w="90" w:type="dxa"/>
              <w:start w:w="90" w:type="dxa"/>
              <w:bottom w:w="90" w:type="dxa"/>
              <w:end w:w="90" w:type="dxa"/>
            </w:tcMar>
          </w:tcPr>
          <w:p w14:paraId="094F2AA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مانده و مسئول هر قلم</w:t>
            </w:r>
          </w:p>
        </w:tc>
        <w:tc>
          <w:tcPr>
            <w:tcW w:w="2260" w:type="dxa"/>
            <w:vAlign w:val="center"/>
            <w:tcMar>
              <w:top w:w="90" w:type="dxa"/>
              <w:start w:w="90" w:type="dxa"/>
              <w:bottom w:w="90" w:type="dxa"/>
              <w:end w:w="90" w:type="dxa"/>
            </w:tcMar>
          </w:tcPr>
          <w:p w14:paraId="3D24CFB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صفر دوباره‌شماری و دسترسی نامعتبر</w:t>
            </w:r>
          </w:p>
        </w:tc>
      </w:tr>
      <w:tr w:rsidR="00D776BA" w:rsidRPr="00BC7B7D" w14:paraId="19556C0C" w14:textId="77777777">
        <w:trPr>
          <w:cantSplit/>
          <w:jc w:val="center"/>
        </w:trPr>
        <w:tc>
          <w:tcPr>
            <w:tcW w:w="1700" w:type="dxa"/>
            <w:shd w:val="clear" w:color="auto" w:fill="F5F8FA"/>
            <w:vAlign w:val="center"/>
            <w:tcMar>
              <w:top w:w="90" w:type="dxa"/>
              <w:start w:w="90" w:type="dxa"/>
              <w:bottom w:w="90" w:type="dxa"/>
              <w:end w:w="90" w:type="dxa"/>
            </w:tcMar>
          </w:tcPr>
          <w:p w14:paraId="3997F22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فعال‌سازی</w:t>
            </w:r>
          </w:p>
        </w:tc>
        <w:tc>
          <w:tcPr>
            <w:tcW w:w="2400" w:type="dxa"/>
            <w:vAlign w:val="center"/>
            <w:tcMar>
              <w:top w:w="90" w:type="dxa"/>
              <w:start w:w="90" w:type="dxa"/>
              <w:bottom w:w="90" w:type="dxa"/>
              <w:end w:w="90" w:type="dxa"/>
            </w:tcMar>
            <w:shd w:fill="F5F8FA"/>
          </w:tcPr>
          <w:p w14:paraId="1531CCF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گیت‌های G0-G2 کامل طبق دامنه</w:t>
            </w:r>
          </w:p>
        </w:tc>
        <w:tc>
          <w:tcPr>
            <w:tcW w:w="3000" w:type="dxa"/>
            <w:vAlign w:val="center"/>
            <w:tcMar>
              <w:top w:w="90" w:type="dxa"/>
              <w:start w:w="90" w:type="dxa"/>
              <w:bottom w:w="90" w:type="dxa"/>
              <w:end w:w="90" w:type="dxa"/>
            </w:tcMar>
            <w:shd w:fill="F5F8FA"/>
          </w:tcPr>
          <w:p w14:paraId="328FD5F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پروژه فعال و مسیر ۱ تعیین تکلیف‌شده</w:t>
            </w:r>
          </w:p>
        </w:tc>
        <w:tc>
          <w:tcPr>
            <w:tcW w:w="2260" w:type="dxa"/>
            <w:vAlign w:val="center"/>
            <w:tcMar>
              <w:top w:w="90" w:type="dxa"/>
              <w:start w:w="90" w:type="dxa"/>
              <w:bottom w:w="90" w:type="dxa"/>
              <w:end w:w="90" w:type="dxa"/>
            </w:tcMar>
            <w:shd w:fill="F5F8FA"/>
          </w:tcPr>
          <w:p w14:paraId="530F9F0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اعلان همه طرف‌ها و تاریخ اثر</w:t>
            </w:r>
          </w:p>
        </w:tc>
      </w:tr>
    </w:tbl>
    <w:p w14:paraId="7D1ED648" w14:textId="77777777" w:rsidR="00D776BA" w:rsidRPr="00BC7B7D" w:rsidRDefault="00000000" w:rsidP="00BC7B7D">
      <w:pPr>
        <w:jc w:val="right"/>
        <w:bidi w:val="1"/>
      </w:pPr>
      <w:r w:rsidRPr="00BC7B7D">
        <w:rPr>
          <w:rFonts w:ascii="Tahoma" w:eastAsia="Tahoma" w:hAnsi="Tahoma" w:cs="Tahoma"/>
          <w:rtl/>
        </w:rPr>
        <w:t>تبدیل معکوس پروژه به سفارش محدود مجاز نیست؛ پروژه می‌تواند پیش از تعهد لغو یا بسته شود و نیاز جدید به‌عنوان سفارش مستقل ثبت گردد. این قاعده مانع حذف تعهدات و شواهد پروژه با ساده‌سازی پسینی نوع پرونده می‌شود.</w:t>
      </w:r>
    </w:p>
    <w:p w14:paraId="230F84C4"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مالک محصول و مدیر کنترل مالی باید سناریوی تبدیل را در آزمون سرتاسری اجرا کنند. پذیرش زمانی است که شناسه‌ها، نقش‌ها، بودجه، شواهد، پرداخت‌های قبلی و سفارش‌های باز بدون گم‌شدن یا دوباره‌شماری تعیین تکلیف شوند.</w:t>
      </w:r>
    </w:p>
    <w:p w14:paraId="25650961" w14:textId="77777777" w:rsidR="00D776BA" w:rsidRPr="00BC7B7D" w:rsidRDefault="00000000" w:rsidP="00BC7B7D">
      <w:pPr>
        <w:pStyle w:val="Heading2"/>
        <w:jc w:val="right"/>
        <w:rPr>
          <w:rFonts w:cs="B Nazanin"/>
        </w:rPr>
        <w:bidi w:val="1"/>
      </w:pPr>
      <w:r>
        <w:rPr>
          <w:rFonts w:ascii="Tahoma" w:hAnsi="Tahoma" w:cs="Tahoma"/>
          <w:color w:val="000000"/>
        </w:rPr>
        <w:t>۳.۲۳ دفتر شواهد و رویداد مشترک در سه چرخه</w:t>
      </w:r>
    </w:p>
    <w:p w14:paraId="30258E3A" w14:textId="77777777" w:rsidR="00D776BA" w:rsidRPr="00BC7B7D" w:rsidRDefault="00000000" w:rsidP="00BC7B7D">
      <w:pPr>
        <w:jc w:val="right"/>
        <w:bidi w:val="1"/>
      </w:pPr>
      <w:r w:rsidRPr="00BC7B7D">
        <w:rPr>
          <w:rFonts w:ascii="Tahoma" w:eastAsia="Tahoma" w:hAnsi="Tahoma" w:cs="Tahoma"/>
          <w:rtl/>
        </w:rPr>
        <w:t>دو ماشین وضعیت برای هماهنگی به دفتر رویداد مشترک متکی‌اند. دفتر مشترک همه جزئیات دامنه را یکی نمی‌کند؛ بلکه زبان اتصال را استاندارد می‌سازد: چه کسی، درباره کدام شیء، در کدام پرونده، با کدام شاهد، چه تصمیمی گرفت و چه اثر مالی یا قراردادی ایجاد شد.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550"/>
        <w:gridCol w:w="2700"/>
        <w:gridCol w:w="3000"/>
        <w:gridCol w:w="2110"/>
      </w:tblGrid>
      <w:tr w:rsidR="00D776BA" w:rsidRPr="00BC7B7D" w14:paraId="576F14CC" w14:textId="77777777">
        <w:trPr>
          <w:cantSplit/>
          <w:tblHeader/>
          <w:jc w:val="center"/>
          <w:tblHeader w:val="true"/>
          <w:tblHeader w:val="true"/>
          <w:tblHeader w:val="true"/>
        </w:trPr>
        <w:tc>
          <w:tcPr>
            <w:tcW w:w="1550" w:type="dxa"/>
            <w:shd w:val="clear" w:color="auto" w:fill="173B5F"/>
            <w:tcMar>
              <w:top w:w="90" w:type="dxa"/>
              <w:left w:w="120" w:type="dxa"/>
              <w:bottom w:w="90" w:type="dxa"/>
              <w:right w:w="120" w:type="dxa"/>
              <w:start w:w="90" w:type="dxa"/>
              <w:end w:w="90" w:type="dxa"/>
            </w:tcMar>
            <w:vAlign w:val="center"/>
          </w:tcPr>
          <w:p>
            <w:pPr>
              <w:jc w:val="right"/>
              <w:bidi w:val="1"/>
            </w:pPr>
            <w:r>
              <w:rPr>
                <w:rFonts w:ascii="Tahoma" w:hAnsi="Tahoma" w:cs="Tahoma"/>
                <w:b/>
                <w:color w:val="FFFFFF"/>
                <w:sz w:val="17"/>
              </w:rPr>
              <w:t>رویداد</w:t>
            </w:r>
          </w:p>
        </w:tc>
        <w:tc>
          <w:tcPr>
            <w:tcW w:w="2700" w:type="dxa"/>
            <w:shd w:val="clear" w:color="auto" w:fill="173B5F"/>
            <w:tcMar>
              <w:top w:w="90" w:type="dxa"/>
              <w:left w:w="120" w:type="dxa"/>
              <w:bottom w:w="90" w:type="dxa"/>
              <w:right w:w="120" w:type="dxa"/>
              <w:start w:w="90" w:type="dxa"/>
              <w:end w:w="90" w:type="dxa"/>
            </w:tcMar>
            <w:vAlign w:val="center"/>
          </w:tcPr>
          <w:p>
            <w:pPr>
              <w:jc w:val="right"/>
              <w:bidi w:val="1"/>
            </w:pPr>
            <w:r>
              <w:rPr>
                <w:rFonts w:ascii="Tahoma" w:hAnsi="Tahoma" w:cs="Tahoma"/>
                <w:b/>
                <w:color w:val="FFFFFF"/>
                <w:sz w:val="17"/>
              </w:rPr>
              <w:t>Route 1</w:t>
            </w:r>
          </w:p>
        </w:tc>
        <w:tc>
          <w:tcPr>
            <w:tcW w:w="3000" w:type="dxa"/>
            <w:shd w:val="clear" w:color="auto" w:fill="173B5F"/>
            <w:tcMar>
              <w:top w:w="90" w:type="dxa"/>
              <w:left w:w="120" w:type="dxa"/>
              <w:bottom w:w="90" w:type="dxa"/>
              <w:right w:w="120" w:type="dxa"/>
              <w:start w:w="90" w:type="dxa"/>
              <w:end w:w="90" w:type="dxa"/>
            </w:tcMar>
            <w:vAlign w:val="center"/>
          </w:tcPr>
          <w:p>
            <w:pPr>
              <w:jc w:val="right"/>
              <w:bidi w:val="1"/>
            </w:pPr>
            <w:r>
              <w:rPr>
                <w:rFonts w:ascii="Tahoma" w:hAnsi="Tahoma" w:cs="Tahoma"/>
                <w:b/>
                <w:color w:val="FFFFFF"/>
                <w:sz w:val="17"/>
              </w:rPr>
              <w:t>Route 2</w:t>
            </w:r>
          </w:p>
        </w:tc>
        <w:tc>
          <w:tcPr>
            <w:tcW w:w="2110" w:type="dxa"/>
            <w:shd w:val="clear" w:color="auto" w:fill="173B5F"/>
            <w:tcMar>
              <w:top w:w="90" w:type="dxa"/>
              <w:left w:w="120" w:type="dxa"/>
              <w:bottom w:w="90" w:type="dxa"/>
              <w:right w:w="120" w:type="dxa"/>
              <w:start w:w="90" w:type="dxa"/>
              <w:end w:w="90" w:type="dxa"/>
            </w:tcMar>
            <w:vAlign w:val="center"/>
          </w:tcPr>
          <w:p>
            <w:pPr>
              <w:jc w:val="right"/>
              <w:bidi w:val="1"/>
            </w:pPr>
            <w:r>
              <w:rPr>
                <w:rFonts w:ascii="Tahoma" w:hAnsi="Tahoma" w:cs="Tahoma"/>
                <w:b/>
                <w:color w:val="FFFFFF"/>
                <w:sz w:val="17"/>
              </w:rPr>
              <w:t>Route 3</w:t>
            </w:r>
          </w:p>
        </w:tc>
      </w:tr>
      <w:tr w:rsidR="00D776BA" w:rsidRPr="00BC7B7D" w14:paraId="1E4D5AEC" w14:textId="77777777">
        <w:trPr>
          <w:cantSplit/>
          <w:jc w:val="center"/>
        </w:trPr>
        <w:tc>
          <w:tcPr>
            <w:tcW w:w="1550" w:type="dxa"/>
            <w:shd w:val="clear" w:color="auto" w:fill="E8EEF5"/>
            <w:vAlign w:val="center"/>
            <w:tcMar>
              <w:top w:w="90" w:type="dxa"/>
              <w:start w:w="90" w:type="dxa"/>
              <w:bottom w:w="90" w:type="dxa"/>
              <w:end w:w="90" w:type="dxa"/>
            </w:tcMar>
          </w:tcPr>
          <w:p>
            <w:pPr>
              <w:jc w:val="right"/>
              <w:bidi w:val="1"/>
            </w:pPr>
            <w:r>
              <w:rPr>
                <w:rFonts w:ascii="Tahoma" w:hAnsi="Tahoma" w:cs="Tahoma"/>
                <w:b w:val="0"/>
                <w:sz w:val="17"/>
              </w:rPr>
              <w:t>هویت/اختیار</w:t>
            </w:r>
          </w:p>
        </w:tc>
        <w:tc>
          <w:tcPr>
            <w:tcW w:w="2700" w:type="dxa"/>
            <w:vAlign w:val="center"/>
            <w:tcMar>
              <w:top w:w="90" w:type="dxa"/>
              <w:start w:w="90" w:type="dxa"/>
              <w:bottom w:w="90" w:type="dxa"/>
              <w:end w:w="90" w:type="dxa"/>
            </w:tcMar>
          </w:tcPr>
          <w:p>
            <w:pPr>
              <w:jc w:val="right"/>
              <w:bidi w:val="1"/>
            </w:pPr>
            <w:r>
              <w:rPr>
                <w:rFonts w:ascii="Tahoma" w:hAnsi="Tahoma" w:cs="Tahoma"/>
                <w:b w:val="0"/>
                <w:sz w:val="17"/>
              </w:rPr>
              <w:t>ConsumerVerified</w:t>
            </w:r>
          </w:p>
        </w:tc>
        <w:tc>
          <w:tcPr>
            <w:tcW w:w="3000" w:type="dxa"/>
            <w:vAlign w:val="center"/>
            <w:tcMar>
              <w:top w:w="90" w:type="dxa"/>
              <w:start w:w="90" w:type="dxa"/>
              <w:bottom w:w="90" w:type="dxa"/>
              <w:end w:w="90" w:type="dxa"/>
            </w:tcMar>
          </w:tcPr>
          <w:p>
            <w:pPr>
              <w:jc w:val="right"/>
              <w:bidi w:val="1"/>
            </w:pPr>
            <w:r>
              <w:rPr>
                <w:rFonts w:ascii="Tahoma" w:hAnsi="Tahoma" w:cs="Tahoma"/>
                <w:b w:val="0"/>
                <w:sz w:val="17"/>
              </w:rPr>
              <w:t>BusinessAuthorityActivated</w:t>
            </w:r>
          </w:p>
        </w:tc>
        <w:tc>
          <w:tcPr>
            <w:tcW w:w="2110" w:type="dxa"/>
            <w:vAlign w:val="center"/>
            <w:tcMar>
              <w:top w:w="90" w:type="dxa"/>
              <w:start w:w="90" w:type="dxa"/>
              <w:bottom w:w="90" w:type="dxa"/>
              <w:end w:w="90" w:type="dxa"/>
            </w:tcMar>
          </w:tcPr>
          <w:p>
            <w:pPr>
              <w:jc w:val="right"/>
              <w:bidi w:val="1"/>
            </w:pPr>
            <w:r>
              <w:rPr>
                <w:rFonts w:ascii="Tahoma" w:hAnsi="Tahoma" w:cs="Tahoma"/>
                <w:b w:val="0"/>
                <w:sz w:val="17"/>
              </w:rPr>
              <w:t>ProjectRoleAppointed</w:t>
            </w:r>
          </w:p>
        </w:tc>
      </w:tr>
      <w:tr w:rsidR="00D776BA" w:rsidRPr="00BC7B7D" w14:paraId="4DECACD5" w14:textId="77777777">
        <w:trPr>
          <w:cantSplit/>
          <w:jc w:val="center"/>
        </w:trPr>
        <w:tc>
          <w:tcPr>
            <w:tcW w:w="1550" w:type="dxa"/>
            <w:shd w:val="clear" w:color="auto" w:fill="F5F8FA"/>
            <w:vAlign w:val="center"/>
            <w:tcMar>
              <w:top w:w="90" w:type="dxa"/>
              <w:start w:w="90" w:type="dxa"/>
              <w:bottom w:w="90" w:type="dxa"/>
              <w:end w:w="90" w:type="dxa"/>
            </w:tcMar>
          </w:tcPr>
          <w:p>
            <w:pPr>
              <w:jc w:val="right"/>
              <w:bidi w:val="1"/>
            </w:pPr>
            <w:r>
              <w:rPr>
                <w:rFonts w:ascii="Tahoma" w:hAnsi="Tahoma" w:cs="Tahoma"/>
                <w:b w:val="0"/>
                <w:sz w:val="17"/>
              </w:rPr>
              <w:t>تعهد</w:t>
            </w:r>
          </w:p>
        </w:tc>
        <w:tc>
          <w:tcPr>
            <w:tcW w:w="2700" w:type="dxa"/>
            <w:vAlign w:val="center"/>
            <w:tcMar>
              <w:top w:w="90" w:type="dxa"/>
              <w:start w:w="90" w:type="dxa"/>
              <w:bottom w:w="90" w:type="dxa"/>
              <w:end w:w="90" w:type="dxa"/>
            </w:tcMar>
            <w:shd w:fill="F5F8FA"/>
          </w:tcPr>
          <w:p>
            <w:pPr>
              <w:jc w:val="right"/>
              <w:bidi w:val="1"/>
            </w:pPr>
            <w:r>
              <w:rPr>
                <w:rFonts w:ascii="Tahoma" w:hAnsi="Tahoma" w:cs="Tahoma"/>
                <w:b w:val="0"/>
                <w:sz w:val="17"/>
              </w:rPr>
              <w:t>OrderAccepted</w:t>
            </w:r>
          </w:p>
        </w:tc>
        <w:tc>
          <w:tcPr>
            <w:tcW w:w="3000" w:type="dxa"/>
            <w:vAlign w:val="center"/>
            <w:tcMar>
              <w:top w:w="90" w:type="dxa"/>
              <w:start w:w="90" w:type="dxa"/>
              <w:bottom w:w="90" w:type="dxa"/>
              <w:end w:w="90" w:type="dxa"/>
            </w:tcMar>
            <w:shd w:fill="F5F8FA"/>
          </w:tcPr>
          <w:p>
            <w:pPr>
              <w:jc w:val="right"/>
              <w:bidi w:val="1"/>
            </w:pPr>
            <w:r>
              <w:rPr>
                <w:rFonts w:ascii="Tahoma" w:hAnsi="Tahoma" w:cs="Tahoma"/>
                <w:b w:val="0"/>
                <w:sz w:val="17"/>
              </w:rPr>
              <w:t>POAccepted/InvoiceIssued</w:t>
            </w:r>
          </w:p>
        </w:tc>
        <w:tc>
          <w:tcPr>
            <w:tcW w:w="2110" w:type="dxa"/>
            <w:vAlign w:val="center"/>
            <w:tcMar>
              <w:top w:w="90" w:type="dxa"/>
              <w:start w:w="90" w:type="dxa"/>
              <w:bottom w:w="90" w:type="dxa"/>
              <w:end w:w="90" w:type="dxa"/>
            </w:tcMar>
            <w:shd w:fill="F5F8FA"/>
          </w:tcPr>
          <w:p>
            <w:pPr>
              <w:jc w:val="right"/>
              <w:bidi w:val="1"/>
            </w:pPr>
            <w:r>
              <w:rPr>
                <w:rFonts w:ascii="Tahoma" w:hAnsi="Tahoma" w:cs="Tahoma"/>
                <w:b w:val="0"/>
                <w:sz w:val="17"/>
              </w:rPr>
              <w:t>Contract/ChangeActivated</w:t>
            </w:r>
          </w:p>
        </w:tc>
      </w:tr>
      <w:tr w:rsidR="00D776BA" w:rsidRPr="00BC7B7D" w14:paraId="55EA5250" w14:textId="77777777">
        <w:trPr>
          <w:cantSplit/>
          <w:jc w:val="center"/>
        </w:trPr>
        <w:tc>
          <w:tcPr>
            <w:tcW w:w="1550" w:type="dxa"/>
            <w:shd w:val="clear" w:color="auto" w:fill="E8EEF5"/>
            <w:vAlign w:val="center"/>
            <w:tcMar>
              <w:top w:w="90" w:type="dxa"/>
              <w:start w:w="90" w:type="dxa"/>
              <w:bottom w:w="90" w:type="dxa"/>
              <w:end w:w="90" w:type="dxa"/>
            </w:tcMar>
          </w:tcPr>
          <w:p>
            <w:pPr>
              <w:jc w:val="right"/>
              <w:bidi w:val="1"/>
            </w:pPr>
            <w:r>
              <w:rPr>
                <w:rFonts w:ascii="Tahoma" w:hAnsi="Tahoma" w:cs="Tahoma"/>
                <w:b w:val="0"/>
                <w:sz w:val="17"/>
              </w:rPr>
              <w:t>عملکرد</w:t>
            </w:r>
          </w:p>
        </w:tc>
        <w:tc>
          <w:tcPr>
            <w:tcW w:w="2700" w:type="dxa"/>
            <w:vAlign w:val="center"/>
            <w:tcMar>
              <w:top w:w="90" w:type="dxa"/>
              <w:start w:w="90" w:type="dxa"/>
              <w:bottom w:w="90" w:type="dxa"/>
              <w:end w:w="90" w:type="dxa"/>
            </w:tcMar>
          </w:tcPr>
          <w:p>
            <w:pPr>
              <w:jc w:val="right"/>
              <w:bidi w:val="1"/>
            </w:pPr>
            <w:r>
              <w:rPr>
                <w:rFonts w:ascii="Tahoma" w:hAnsi="Tahoma" w:cs="Tahoma"/>
                <w:b w:val="0"/>
                <w:sz w:val="17"/>
              </w:rPr>
              <w:t>Delivered</w:t>
            </w:r>
          </w:p>
        </w:tc>
        <w:tc>
          <w:tcPr>
            <w:tcW w:w="3000" w:type="dxa"/>
            <w:vAlign w:val="center"/>
            <w:tcMar>
              <w:top w:w="90" w:type="dxa"/>
              <w:start w:w="90" w:type="dxa"/>
              <w:bottom w:w="90" w:type="dxa"/>
              <w:end w:w="90" w:type="dxa"/>
            </w:tcMar>
          </w:tcPr>
          <w:p>
            <w:pPr>
              <w:jc w:val="right"/>
              <w:bidi w:val="1"/>
            </w:pPr>
            <w:r>
              <w:rPr>
                <w:rFonts w:ascii="Tahoma" w:hAnsi="Tahoma" w:cs="Tahoma"/>
                <w:b w:val="0"/>
                <w:sz w:val="17"/>
              </w:rPr>
              <w:t>GoodsReceived/ServiceAccepted</w:t>
            </w:r>
          </w:p>
        </w:tc>
        <w:tc>
          <w:tcPr>
            <w:tcW w:w="2110" w:type="dxa"/>
            <w:vAlign w:val="center"/>
            <w:tcMar>
              <w:top w:w="90" w:type="dxa"/>
              <w:start w:w="90" w:type="dxa"/>
              <w:bottom w:w="90" w:type="dxa"/>
              <w:end w:w="90" w:type="dxa"/>
            </w:tcMar>
          </w:tcPr>
          <w:p>
            <w:pPr>
              <w:jc w:val="right"/>
              <w:bidi w:val="1"/>
            </w:pPr>
            <w:r>
              <w:rPr>
                <w:rFonts w:ascii="Tahoma" w:hAnsi="Tahoma" w:cs="Tahoma"/>
                <w:b w:val="0"/>
                <w:sz w:val="17"/>
              </w:rPr>
              <w:t>ProgressMeasured</w:t>
            </w:r>
          </w:p>
        </w:tc>
      </w:tr>
      <w:tr w:rsidR="00D776BA" w:rsidRPr="00BC7B7D" w14:paraId="50842B9B" w14:textId="77777777">
        <w:trPr>
          <w:cantSplit/>
          <w:jc w:val="center"/>
        </w:trPr>
        <w:tc>
          <w:tcPr>
            <w:tcW w:w="1550" w:type="dxa"/>
            <w:shd w:val="clear" w:color="auto" w:fill="F5F8FA"/>
            <w:vAlign w:val="center"/>
            <w:tcMar>
              <w:top w:w="90" w:type="dxa"/>
              <w:start w:w="90" w:type="dxa"/>
              <w:bottom w:w="90" w:type="dxa"/>
              <w:end w:w="90" w:type="dxa"/>
            </w:tcMar>
          </w:tcPr>
          <w:p>
            <w:pPr>
              <w:jc w:val="right"/>
              <w:bidi w:val="1"/>
            </w:pPr>
            <w:r>
              <w:rPr>
                <w:rFonts w:ascii="Tahoma" w:hAnsi="Tahoma" w:cs="Tahoma"/>
                <w:b w:val="0"/>
                <w:sz w:val="17"/>
              </w:rPr>
              <w:t>پذیرش</w:t>
            </w:r>
          </w:p>
        </w:tc>
        <w:tc>
          <w:tcPr>
            <w:tcW w:w="2700" w:type="dxa"/>
            <w:vAlign w:val="center"/>
            <w:tcMar>
              <w:top w:w="90" w:type="dxa"/>
              <w:start w:w="90" w:type="dxa"/>
              <w:bottom w:w="90" w:type="dxa"/>
              <w:end w:w="90" w:type="dxa"/>
            </w:tcMar>
            <w:shd w:fill="F5F8FA"/>
          </w:tcPr>
          <w:p>
            <w:pPr>
              <w:jc w:val="right"/>
              <w:bidi w:val="1"/>
            </w:pPr>
            <w:r>
              <w:rPr>
                <w:rFonts w:ascii="Tahoma" w:hAnsi="Tahoma" w:cs="Tahoma"/>
                <w:b w:val="0"/>
                <w:sz w:val="17"/>
              </w:rPr>
              <w:t>ConsumerAccepted</w:t>
            </w:r>
          </w:p>
        </w:tc>
        <w:tc>
          <w:tcPr>
            <w:tcW w:w="3000" w:type="dxa"/>
            <w:vAlign w:val="center"/>
            <w:tcMar>
              <w:top w:w="90" w:type="dxa"/>
              <w:start w:w="90" w:type="dxa"/>
              <w:bottom w:w="90" w:type="dxa"/>
              <w:end w:w="90" w:type="dxa"/>
            </w:tcMar>
            <w:shd w:fill="F5F8FA"/>
          </w:tcPr>
          <w:p>
            <w:pPr>
              <w:jc w:val="right"/>
              <w:bidi w:val="1"/>
            </w:pPr>
            <w:r>
              <w:rPr>
                <w:rFonts w:ascii="Tahoma" w:hAnsi="Tahoma" w:cs="Tahoma"/>
                <w:b w:val="0"/>
                <w:sz w:val="17"/>
              </w:rPr>
              <w:t>InvoiceMatched</w:t>
            </w:r>
          </w:p>
        </w:tc>
        <w:tc>
          <w:tcPr>
            <w:tcW w:w="2110" w:type="dxa"/>
            <w:vAlign w:val="center"/>
            <w:tcMar>
              <w:top w:w="90" w:type="dxa"/>
              <w:start w:w="90" w:type="dxa"/>
              <w:bottom w:w="90" w:type="dxa"/>
              <w:end w:w="90" w:type="dxa"/>
            </w:tcMar>
            <w:shd w:fill="F5F8FA"/>
          </w:tcPr>
          <w:p>
            <w:pPr>
              <w:jc w:val="right"/>
              <w:bidi w:val="1"/>
            </w:pPr>
            <w:r>
              <w:rPr>
                <w:rFonts w:ascii="Tahoma" w:hAnsi="Tahoma" w:cs="Tahoma"/>
                <w:b w:val="0"/>
                <w:sz w:val="17"/>
              </w:rPr>
              <w:t>QC/CertificateApproved</w:t>
            </w:r>
          </w:p>
        </w:tc>
      </w:tr>
      <w:tr w:rsidR="00D776BA" w:rsidRPr="00BC7B7D" w14:paraId="67877563" w14:textId="77777777">
        <w:trPr>
          <w:cantSplit/>
          <w:jc w:val="center"/>
        </w:trPr>
        <w:tc>
          <w:tcPr>
            <w:tcW w:w="1550" w:type="dxa"/>
            <w:shd w:val="clear" w:color="auto" w:fill="E8EEF5"/>
            <w:vAlign w:val="center"/>
            <w:tcMar>
              <w:top w:w="90" w:type="dxa"/>
              <w:start w:w="90" w:type="dxa"/>
              <w:bottom w:w="90" w:type="dxa"/>
              <w:end w:w="90" w:type="dxa"/>
            </w:tcMar>
          </w:tcPr>
          <w:p>
            <w:pPr>
              <w:jc w:val="right"/>
              <w:bidi w:val="1"/>
            </w:pPr>
            <w:r>
              <w:rPr>
                <w:rFonts w:ascii="Tahoma" w:hAnsi="Tahoma" w:cs="Tahoma"/>
                <w:b w:val="0"/>
                <w:sz w:val="17"/>
              </w:rPr>
              <w:t>اعتبار</w:t>
            </w:r>
          </w:p>
        </w:tc>
        <w:tc>
          <w:tcPr>
            <w:tcW w:w="2700" w:type="dxa"/>
            <w:vAlign w:val="center"/>
            <w:tcMar>
              <w:top w:w="90" w:type="dxa"/>
              <w:start w:w="90" w:type="dxa"/>
              <w:bottom w:w="90" w:type="dxa"/>
              <w:end w:w="90" w:type="dxa"/>
            </w:tcMar>
          </w:tcPr>
          <w:p>
            <w:pPr>
              <w:jc w:val="right"/>
              <w:bidi w:val="1"/>
            </w:pPr>
            <w:r>
              <w:rPr>
                <w:rFonts w:ascii="Tahoma" w:hAnsi="Tahoma" w:cs="Tahoma"/>
                <w:b w:val="0"/>
                <w:sz w:val="17"/>
              </w:rPr>
              <w:t>ConsumerOfferIssued</w:t>
            </w:r>
          </w:p>
        </w:tc>
        <w:tc>
          <w:tcPr>
            <w:tcW w:w="3000" w:type="dxa"/>
            <w:vAlign w:val="center"/>
            <w:tcMar>
              <w:top w:w="90" w:type="dxa"/>
              <w:start w:w="90" w:type="dxa"/>
              <w:bottom w:w="90" w:type="dxa"/>
              <w:end w:w="90" w:type="dxa"/>
            </w:tcMar>
          </w:tcPr>
          <w:p>
            <w:pPr>
              <w:jc w:val="right"/>
              <w:bidi w:val="1"/>
            </w:pPr>
            <w:r>
              <w:rPr>
                <w:rFonts w:ascii="Tahoma" w:hAnsi="Tahoma" w:cs="Tahoma"/>
                <w:b w:val="0"/>
                <w:sz w:val="17"/>
              </w:rPr>
              <w:t>TradeLimit/OfferIssued</w:t>
            </w:r>
          </w:p>
        </w:tc>
        <w:tc>
          <w:tcPr>
            <w:tcW w:w="2110" w:type="dxa"/>
            <w:vAlign w:val="center"/>
            <w:tcMar>
              <w:top w:w="90" w:type="dxa"/>
              <w:start w:w="90" w:type="dxa"/>
              <w:bottom w:w="90" w:type="dxa"/>
              <w:end w:w="90" w:type="dxa"/>
            </w:tcMar>
          </w:tcPr>
          <w:p>
            <w:pPr>
              <w:jc w:val="right"/>
              <w:bidi w:val="1"/>
            </w:pPr>
            <w:r>
              <w:rPr>
                <w:rFonts w:ascii="Tahoma" w:hAnsi="Tahoma" w:cs="Tahoma"/>
                <w:b w:val="0"/>
                <w:sz w:val="17"/>
              </w:rPr>
              <w:t>ProjectFundingOfferIssued</w:t>
            </w:r>
          </w:p>
        </w:tc>
      </w:tr>
      <w:tr w:rsidR="00D776BA" w:rsidRPr="00BC7B7D" w14:paraId="3D8A7F86" w14:textId="77777777">
        <w:trPr>
          <w:cantSplit/>
          <w:jc w:val="center"/>
        </w:trPr>
        <w:tc>
          <w:tcPr>
            <w:tcW w:w="1550" w:type="dxa"/>
            <w:shd w:val="clear" w:color="auto" w:fill="F5F8FA"/>
            <w:vAlign w:val="center"/>
            <w:tcMar>
              <w:top w:w="90" w:type="dxa"/>
              <w:start w:w="90" w:type="dxa"/>
              <w:bottom w:w="90" w:type="dxa"/>
              <w:end w:w="90" w:type="dxa"/>
            </w:tcMar>
          </w:tcPr>
          <w:p>
            <w:pPr>
              <w:jc w:val="right"/>
              <w:bidi w:val="1"/>
            </w:pPr>
            <w:r>
              <w:rPr>
                <w:rFonts w:ascii="Tahoma" w:hAnsi="Tahoma" w:cs="Tahoma"/>
                <w:b w:val="0"/>
                <w:sz w:val="17"/>
              </w:rPr>
              <w:t>پرداخت</w:t>
            </w:r>
          </w:p>
        </w:tc>
        <w:tc>
          <w:tcPr>
            <w:tcW w:w="2700" w:type="dxa"/>
            <w:vAlign w:val="center"/>
            <w:tcMar>
              <w:top w:w="90" w:type="dxa"/>
              <w:start w:w="90" w:type="dxa"/>
              <w:bottom w:w="90" w:type="dxa"/>
              <w:end w:w="90" w:type="dxa"/>
            </w:tcMar>
            <w:shd w:fill="F5F8FA"/>
          </w:tcPr>
          <w:p>
            <w:pPr>
              <w:jc w:val="right"/>
              <w:bidi w:val="1"/>
            </w:pPr>
            <w:r>
              <w:rPr>
                <w:rFonts w:ascii="Tahoma" w:hAnsi="Tahoma" w:cs="Tahoma"/>
                <w:b w:val="0"/>
                <w:sz w:val="17"/>
              </w:rPr>
              <w:t>MerchantPaid</w:t>
            </w:r>
          </w:p>
        </w:tc>
        <w:tc>
          <w:tcPr>
            <w:tcW w:w="3000" w:type="dxa"/>
            <w:vAlign w:val="center"/>
            <w:tcMar>
              <w:top w:w="90" w:type="dxa"/>
              <w:start w:w="90" w:type="dxa"/>
              <w:bottom w:w="90" w:type="dxa"/>
              <w:end w:w="90" w:type="dxa"/>
            </w:tcMar>
            <w:shd w:fill="F5F8FA"/>
          </w:tcPr>
          <w:p>
            <w:pPr>
              <w:jc w:val="right"/>
              <w:bidi w:val="1"/>
            </w:pPr>
            <w:r>
              <w:rPr>
                <w:rFonts w:ascii="Tahoma" w:hAnsi="Tahoma" w:cs="Tahoma"/>
                <w:b w:val="0"/>
                <w:sz w:val="17"/>
              </w:rPr>
              <w:t>SupplierPaid</w:t>
            </w:r>
          </w:p>
        </w:tc>
        <w:tc>
          <w:tcPr>
            <w:tcW w:w="2110" w:type="dxa"/>
            <w:vAlign w:val="center"/>
            <w:tcMar>
              <w:top w:w="90" w:type="dxa"/>
              <w:start w:w="90" w:type="dxa"/>
              <w:bottom w:w="90" w:type="dxa"/>
              <w:end w:w="90" w:type="dxa"/>
            </w:tcMar>
            <w:shd w:fill="F5F8FA"/>
          </w:tcPr>
          <w:p>
            <w:pPr>
              <w:jc w:val="right"/>
              <w:bidi w:val="1"/>
            </w:pPr>
            <w:r>
              <w:rPr>
                <w:rFonts w:ascii="Tahoma" w:hAnsi="Tahoma" w:cs="Tahoma"/>
                <w:b w:val="0"/>
                <w:sz w:val="17"/>
              </w:rPr>
              <w:t>Contractor/SupplierPaid</w:t>
            </w:r>
          </w:p>
        </w:tc>
      </w:tr>
      <w:tr w:rsidR="00D776BA" w:rsidRPr="00BC7B7D" w14:paraId="5B0036B8" w14:textId="77777777">
        <w:trPr>
          <w:cantSplit/>
          <w:jc w:val="center"/>
        </w:trPr>
        <w:tc>
          <w:tcPr>
            <w:tcW w:w="1550" w:type="dxa"/>
            <w:shd w:val="clear" w:color="auto" w:fill="E8EEF5"/>
            <w:vAlign w:val="center"/>
            <w:tcMar>
              <w:top w:w="90" w:type="dxa"/>
              <w:start w:w="90" w:type="dxa"/>
              <w:bottom w:w="90" w:type="dxa"/>
              <w:end w:w="90" w:type="dxa"/>
            </w:tcMar>
          </w:tcPr>
          <w:p>
            <w:pPr>
              <w:jc w:val="right"/>
              <w:bidi w:val="1"/>
            </w:pPr>
            <w:r>
              <w:rPr>
                <w:rFonts w:ascii="Tahoma" w:hAnsi="Tahoma" w:cs="Tahoma"/>
                <w:b w:val="0"/>
                <w:sz w:val="17"/>
              </w:rPr>
              <w:t>تسویه</w:t>
            </w:r>
          </w:p>
        </w:tc>
        <w:tc>
          <w:tcPr>
            <w:tcW w:w="2700" w:type="dxa"/>
            <w:vAlign w:val="center"/>
            <w:tcMar>
              <w:top w:w="90" w:type="dxa"/>
              <w:start w:w="90" w:type="dxa"/>
              <w:bottom w:w="90" w:type="dxa"/>
              <w:end w:w="90" w:type="dxa"/>
            </w:tcMar>
          </w:tcPr>
          <w:p>
            <w:pPr>
              <w:jc w:val="right"/>
              <w:bidi w:val="1"/>
            </w:pPr>
            <w:r>
              <w:rPr>
                <w:rFonts w:ascii="Tahoma" w:hAnsi="Tahoma" w:cs="Tahoma"/>
                <w:b w:val="0"/>
                <w:sz w:val="17"/>
              </w:rPr>
              <w:t>InstallmentClosed</w:t>
            </w:r>
          </w:p>
        </w:tc>
        <w:tc>
          <w:tcPr>
            <w:tcW w:w="3000" w:type="dxa"/>
            <w:vAlign w:val="center"/>
            <w:tcMar>
              <w:top w:w="90" w:type="dxa"/>
              <w:start w:w="90" w:type="dxa"/>
              <w:bottom w:w="90" w:type="dxa"/>
              <w:end w:w="90" w:type="dxa"/>
            </w:tcMar>
          </w:tcPr>
          <w:p>
            <w:pPr>
              <w:jc w:val="right"/>
              <w:bidi w:val="1"/>
            </w:pPr>
            <w:r>
              <w:rPr>
                <w:rFonts w:ascii="Tahoma" w:hAnsi="Tahoma" w:cs="Tahoma"/>
                <w:b w:val="0"/>
                <w:sz w:val="17"/>
              </w:rPr>
              <w:t>CollectionMatched/LimitRestored</w:t>
            </w:r>
          </w:p>
        </w:tc>
        <w:tc>
          <w:tcPr>
            <w:tcW w:w="2110" w:type="dxa"/>
            <w:vAlign w:val="center"/>
            <w:tcMar>
              <w:top w:w="90" w:type="dxa"/>
              <w:start w:w="90" w:type="dxa"/>
              <w:bottom w:w="90" w:type="dxa"/>
              <w:end w:w="90" w:type="dxa"/>
            </w:tcMar>
          </w:tcPr>
          <w:p>
            <w:pPr>
              <w:jc w:val="right"/>
              <w:bidi w:val="1"/>
            </w:pPr>
            <w:r>
              <w:rPr>
                <w:rFonts w:ascii="Tahoma" w:hAnsi="Tahoma" w:cs="Tahoma"/>
                <w:b w:val="0"/>
                <w:sz w:val="17"/>
              </w:rPr>
              <w:t>Repayment/FinalAccountClosed</w:t>
            </w:r>
          </w:p>
        </w:tc>
      </w:tr>
    </w:tbl>
    <w:p w14:paraId="32401F97" w14:textId="77777777" w:rsidR="00D776BA" w:rsidRPr="00BC7B7D" w:rsidRDefault="00000000" w:rsidP="00BC7B7D">
      <w:pPr>
        <w:jc w:val="right"/>
        <w:bidi w:val="1"/>
      </w:pPr>
      <w:r w:rsidRPr="00BC7B7D">
        <w:rPr>
          <w:rFonts w:ascii="Tahoma" w:eastAsia="Tahoma" w:hAnsi="Tahoma" w:cs="Tahoma"/>
          <w:rtl/>
        </w:rPr>
        <w:t>هر رویداد به بسته شاهد اشاره می‌کند، اما سند حساس را در پیام تکثیر نمی‌کند. سامانه مقصد با مجوز و نسخه رابط، داده لازم را دریافت می‌کند. شکست تحویل پیام در صف خطا می‌ماند و تکرار با کلید یکتا انجام می‌شود تا اثر مالی یا قراردادی دو بار ایجاد نشود.</w:t>
      </w:r>
    </w:p>
    <w:p w14:paraId="6108A92A"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معمار یکپارچه‌سازی باید قرارداد رویداد مشترک را تصویب کند. معیار پذیرش، دنبال‌کردن یک پرونده از سامانه مبدأ تا بانک و بازگشت نتیجه با شناسه همبستگی واحد، کنترل مجوز و یک اثر نهایی است.</w:t>
      </w:r>
    </w:p>
    <w:p w14:paraId="244E8AC6" w14:textId="77777777" w:rsidR="00D776BA" w:rsidRPr="00BC7B7D" w:rsidRDefault="00000000" w:rsidP="00BC7B7D">
      <w:pPr>
        <w:pStyle w:val="Heading2"/>
        <w:jc w:val="right"/>
        <w:rPr>
          <w:rFonts w:cs="B Nazanin"/>
        </w:rPr>
        <w:bidi w:val="1"/>
      </w:pPr>
      <w:r>
        <w:rPr>
          <w:rFonts w:ascii="Tahoma" w:hAnsi="Tahoma" w:cs="Tahoma"/>
          <w:color w:val="000000"/>
        </w:rPr>
        <w:t>۳.۲۴ استثنا بازیابی و تداوم عملیات</w:t>
      </w:r>
    </w:p>
    <w:p w14:paraId="742E9196" w14:textId="77777777" w:rsidR="00D776BA" w:rsidRPr="00BC7B7D" w:rsidRDefault="00000000" w:rsidP="00BC7B7D">
      <w:pPr>
        <w:jc w:val="right"/>
        <w:bidi w:val="1"/>
      </w:pPr>
      <w:r w:rsidRPr="00BC7B7D">
        <w:rPr>
          <w:rFonts w:ascii="Tahoma" w:eastAsia="Tahoma" w:hAnsi="Tahoma" w:cs="Tahoma"/>
          <w:rtl/>
        </w:rPr>
        <w:t>چرخه عمر باید برای شکست طراحی شود. قطع بانک، نرسیدن پاسخ انبار، تأخیر ناظر، سند مخدوش یا اختلاف طرف‌ها نباید پرونده را به وضعیت نامعلوم ببرد. هر شکست وضعیت، مالک، زمان تلاش بعدی، سقف تکرار و اقدام پیش‌فرض دارد.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650"/>
        <w:gridCol w:w="2200"/>
        <w:gridCol w:w="2700"/>
        <w:gridCol w:w="1550"/>
        <w:gridCol w:w="1260"/>
      </w:tblGrid>
      <w:tr w:rsidR="00D776BA" w:rsidRPr="00BC7B7D" w14:paraId="4F4DFB80" w14:textId="77777777">
        <w:trPr>
          <w:cantSplit/>
          <w:tblHeader/>
          <w:jc w:val="center"/>
          <w:tblHeader w:val="true"/>
          <w:tblHeader w:val="true"/>
        </w:trPr>
        <w:tc>
          <w:tcPr>
            <w:tcW w:w="1650" w:type="dxa"/>
            <w:shd w:val="clear" w:color="auto" w:fill="173B5F"/>
            <w:tcMar>
              <w:top w:w="90" w:type="dxa"/>
              <w:left w:w="120" w:type="dxa"/>
              <w:bottom w:w="90" w:type="dxa"/>
              <w:right w:w="120" w:type="dxa"/>
              <w:start w:w="90" w:type="dxa"/>
              <w:end w:w="90" w:type="dxa"/>
            </w:tcMar>
            <w:vAlign w:val="center"/>
          </w:tcPr>
          <w:p w14:paraId="39942885"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شکست</w:t>
            </w:r>
          </w:p>
        </w:tc>
        <w:tc>
          <w:tcPr>
            <w:tcW w:w="2200" w:type="dxa"/>
            <w:shd w:val="clear" w:color="auto" w:fill="173B5F"/>
            <w:tcMar>
              <w:top w:w="90" w:type="dxa"/>
              <w:left w:w="120" w:type="dxa"/>
              <w:bottom w:w="90" w:type="dxa"/>
              <w:right w:w="120" w:type="dxa"/>
              <w:start w:w="90" w:type="dxa"/>
              <w:end w:w="90" w:type="dxa"/>
            </w:tcMar>
            <w:vAlign w:val="center"/>
          </w:tcPr>
          <w:p w14:paraId="03E34811"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وضعیت ایمن</w:t>
            </w:r>
          </w:p>
        </w:tc>
        <w:tc>
          <w:tcPr>
            <w:tcW w:w="2700" w:type="dxa"/>
            <w:shd w:val="clear" w:color="auto" w:fill="173B5F"/>
            <w:tcMar>
              <w:top w:w="90" w:type="dxa"/>
              <w:left w:w="120" w:type="dxa"/>
              <w:bottom w:w="90" w:type="dxa"/>
              <w:right w:w="120" w:type="dxa"/>
              <w:start w:w="90" w:type="dxa"/>
              <w:end w:w="90" w:type="dxa"/>
            </w:tcMar>
            <w:vAlign w:val="center"/>
          </w:tcPr>
          <w:p w14:paraId="41506E2C"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اقدام بازیابی</w:t>
            </w:r>
          </w:p>
        </w:tc>
        <w:tc>
          <w:tcPr>
            <w:tcW w:w="1550" w:type="dxa"/>
            <w:shd w:val="clear" w:color="auto" w:fill="173B5F"/>
            <w:tcMar>
              <w:top w:w="90" w:type="dxa"/>
              <w:left w:w="120" w:type="dxa"/>
              <w:bottom w:w="90" w:type="dxa"/>
              <w:right w:w="120" w:type="dxa"/>
              <w:start w:w="90" w:type="dxa"/>
              <w:end w:w="90" w:type="dxa"/>
            </w:tcMar>
            <w:vAlign w:val="center"/>
          </w:tcPr>
          <w:p w14:paraId="459F5817"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محرک تصعید</w:t>
            </w:r>
          </w:p>
        </w:tc>
        <w:tc>
          <w:tcPr>
            <w:tcW w:w="1260" w:type="dxa"/>
            <w:shd w:val="clear" w:color="auto" w:fill="173B5F"/>
            <w:tcMar>
              <w:top w:w="90" w:type="dxa"/>
              <w:left w:w="120" w:type="dxa"/>
              <w:bottom w:w="90" w:type="dxa"/>
              <w:right w:w="120" w:type="dxa"/>
              <w:start w:w="90" w:type="dxa"/>
              <w:end w:w="90" w:type="dxa"/>
            </w:tcMar>
            <w:vAlign w:val="center"/>
          </w:tcPr>
          <w:p w14:paraId="0D03367C"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معیار بازگشایی</w:t>
            </w:r>
          </w:p>
        </w:tc>
      </w:tr>
      <w:tr w:rsidR="00D776BA" w:rsidRPr="00BC7B7D" w14:paraId="6357E6C8" w14:textId="77777777">
        <w:trPr>
          <w:cantSplit/>
          <w:jc w:val="center"/>
        </w:trPr>
        <w:tc>
          <w:tcPr>
            <w:tcW w:w="1650" w:type="dxa"/>
            <w:shd w:val="clear" w:color="auto" w:fill="E8EEF5"/>
            <w:vAlign w:val="center"/>
            <w:tcMar>
              <w:top w:w="90" w:type="dxa"/>
              <w:start w:w="90" w:type="dxa"/>
              <w:bottom w:w="90" w:type="dxa"/>
              <w:end w:w="90" w:type="dxa"/>
            </w:tcMar>
          </w:tcPr>
          <w:p w14:paraId="7DB6502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سامانه مقصد در دسترس نیست</w:t>
            </w:r>
          </w:p>
        </w:tc>
        <w:tc>
          <w:tcPr>
            <w:tcW w:w="2200" w:type="dxa"/>
            <w:vAlign w:val="center"/>
            <w:tcMar>
              <w:top w:w="90" w:type="dxa"/>
              <w:start w:w="90" w:type="dxa"/>
              <w:bottom w:w="90" w:type="dxa"/>
              <w:end w:w="90" w:type="dxa"/>
            </w:tcMar>
          </w:tcPr>
          <w:p w14:paraId="562D4B7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در انتظار ارسال؛ بدون اثر فرضی</w:t>
            </w:r>
          </w:p>
        </w:tc>
        <w:tc>
          <w:tcPr>
            <w:tcW w:w="2700" w:type="dxa"/>
            <w:vAlign w:val="center"/>
            <w:tcMar>
              <w:top w:w="90" w:type="dxa"/>
              <w:start w:w="90" w:type="dxa"/>
              <w:bottom w:w="90" w:type="dxa"/>
              <w:end w:w="90" w:type="dxa"/>
            </w:tcMar>
          </w:tcPr>
          <w:p w14:paraId="22B5251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تکرار کنترل‌شده و استعلام وضعیت</w:t>
            </w:r>
          </w:p>
        </w:tc>
        <w:tc>
          <w:tcPr>
            <w:tcW w:w="1550" w:type="dxa"/>
            <w:vAlign w:val="center"/>
            <w:tcMar>
              <w:top w:w="90" w:type="dxa"/>
              <w:start w:w="90" w:type="dxa"/>
              <w:bottom w:w="90" w:type="dxa"/>
              <w:end w:w="90" w:type="dxa"/>
            </w:tcMar>
          </w:tcPr>
          <w:p w14:paraId="1A5BDB4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عبور از سقف تلاش/زمان</w:t>
            </w:r>
          </w:p>
        </w:tc>
        <w:tc>
          <w:tcPr>
            <w:tcW w:w="1260" w:type="dxa"/>
            <w:vAlign w:val="center"/>
            <w:tcMar>
              <w:top w:w="90" w:type="dxa"/>
              <w:start w:w="90" w:type="dxa"/>
              <w:bottom w:w="90" w:type="dxa"/>
              <w:end w:w="90" w:type="dxa"/>
            </w:tcMar>
          </w:tcPr>
          <w:p w14:paraId="50F85EC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پاسخ قطعی و تطبیق شناسه</w:t>
            </w:r>
          </w:p>
        </w:tc>
      </w:tr>
      <w:tr w:rsidR="00D776BA" w:rsidRPr="00BC7B7D" w14:paraId="28514829" w14:textId="77777777">
        <w:trPr>
          <w:cantSplit/>
          <w:jc w:val="center"/>
        </w:trPr>
        <w:tc>
          <w:tcPr>
            <w:tcW w:w="1650" w:type="dxa"/>
            <w:shd w:val="clear" w:color="auto" w:fill="F5F8FA"/>
            <w:vAlign w:val="center"/>
            <w:tcMar>
              <w:top w:w="90" w:type="dxa"/>
              <w:start w:w="90" w:type="dxa"/>
              <w:bottom w:w="90" w:type="dxa"/>
              <w:end w:w="90" w:type="dxa"/>
            </w:tcMar>
          </w:tcPr>
          <w:p w14:paraId="3E3D6A3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شاهد ناقص/متعارض</w:t>
            </w:r>
          </w:p>
        </w:tc>
        <w:tc>
          <w:tcPr>
            <w:tcW w:w="2200" w:type="dxa"/>
            <w:vAlign w:val="center"/>
            <w:tcMar>
              <w:top w:w="90" w:type="dxa"/>
              <w:start w:w="90" w:type="dxa"/>
              <w:bottom w:w="90" w:type="dxa"/>
              <w:end w:w="90" w:type="dxa"/>
            </w:tcMar>
            <w:shd w:fill="F5F8FA"/>
          </w:tcPr>
          <w:p w14:paraId="552168F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پرونده ناقص یا اختلاف</w:t>
            </w:r>
          </w:p>
        </w:tc>
        <w:tc>
          <w:tcPr>
            <w:tcW w:w="2700" w:type="dxa"/>
            <w:vAlign w:val="center"/>
            <w:tcMar>
              <w:top w:w="90" w:type="dxa"/>
              <w:start w:w="90" w:type="dxa"/>
              <w:bottom w:w="90" w:type="dxa"/>
              <w:end w:w="90" w:type="dxa"/>
            </w:tcMar>
            <w:shd w:fill="F5F8FA"/>
          </w:tcPr>
          <w:p w14:paraId="7DC5D95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درخواست اصلاح از منبع</w:t>
            </w:r>
          </w:p>
        </w:tc>
        <w:tc>
          <w:tcPr>
            <w:tcW w:w="1550" w:type="dxa"/>
            <w:vAlign w:val="center"/>
            <w:tcMar>
              <w:top w:w="90" w:type="dxa"/>
              <w:start w:w="90" w:type="dxa"/>
              <w:bottom w:w="90" w:type="dxa"/>
              <w:end w:w="90" w:type="dxa"/>
            </w:tcMar>
            <w:shd w:fill="F5F8FA"/>
          </w:tcPr>
          <w:p w14:paraId="2A31107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نزدیک‌شدن به موعد تعهد</w:t>
            </w:r>
          </w:p>
        </w:tc>
        <w:tc>
          <w:tcPr>
            <w:tcW w:w="1260" w:type="dxa"/>
            <w:vAlign w:val="center"/>
            <w:tcMar>
              <w:top w:w="90" w:type="dxa"/>
              <w:start w:w="90" w:type="dxa"/>
              <w:bottom w:w="90" w:type="dxa"/>
              <w:end w:w="90" w:type="dxa"/>
            </w:tcMar>
            <w:shd w:fill="F5F8FA"/>
          </w:tcPr>
          <w:p w14:paraId="37508D8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نسخه معتبر و نتیجه کنترل</w:t>
            </w:r>
          </w:p>
        </w:tc>
      </w:tr>
      <w:tr w:rsidR="00D776BA" w:rsidRPr="00BC7B7D" w14:paraId="276C67CD" w14:textId="77777777">
        <w:trPr>
          <w:cantSplit/>
          <w:jc w:val="center"/>
        </w:trPr>
        <w:tc>
          <w:tcPr>
            <w:tcW w:w="1650" w:type="dxa"/>
            <w:shd w:val="clear" w:color="auto" w:fill="E8EEF5"/>
            <w:vAlign w:val="center"/>
            <w:tcMar>
              <w:top w:w="90" w:type="dxa"/>
              <w:start w:w="90" w:type="dxa"/>
              <w:bottom w:w="90" w:type="dxa"/>
              <w:end w:w="90" w:type="dxa"/>
            </w:tcMar>
          </w:tcPr>
          <w:p w14:paraId="514A0C8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تصمیم‌گیر غایب</w:t>
            </w:r>
          </w:p>
        </w:tc>
        <w:tc>
          <w:tcPr>
            <w:tcW w:w="2200" w:type="dxa"/>
            <w:vAlign w:val="center"/>
            <w:tcMar>
              <w:top w:w="90" w:type="dxa"/>
              <w:start w:w="90" w:type="dxa"/>
              <w:bottom w:w="90" w:type="dxa"/>
              <w:end w:w="90" w:type="dxa"/>
            </w:tcMar>
          </w:tcPr>
          <w:p w14:paraId="20CEB93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در انتظار تصمیم؛ بدون عبور گیت</w:t>
            </w:r>
          </w:p>
        </w:tc>
        <w:tc>
          <w:tcPr>
            <w:tcW w:w="2700" w:type="dxa"/>
            <w:vAlign w:val="center"/>
            <w:tcMar>
              <w:top w:w="90" w:type="dxa"/>
              <w:start w:w="90" w:type="dxa"/>
              <w:bottom w:w="90" w:type="dxa"/>
              <w:end w:w="90" w:type="dxa"/>
            </w:tcMar>
          </w:tcPr>
          <w:p w14:paraId="35A4FCC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فعال‌سازی جانشین معتبر</w:t>
            </w:r>
          </w:p>
        </w:tc>
        <w:tc>
          <w:tcPr>
            <w:tcW w:w="1550" w:type="dxa"/>
            <w:vAlign w:val="center"/>
            <w:tcMar>
              <w:top w:w="90" w:type="dxa"/>
              <w:start w:w="90" w:type="dxa"/>
              <w:bottom w:w="90" w:type="dxa"/>
              <w:end w:w="90" w:type="dxa"/>
            </w:tcMar>
          </w:tcPr>
          <w:p w14:paraId="1581364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عبور از سطح خدمت</w:t>
            </w:r>
          </w:p>
        </w:tc>
        <w:tc>
          <w:tcPr>
            <w:tcW w:w="1260" w:type="dxa"/>
            <w:vAlign w:val="center"/>
            <w:tcMar>
              <w:top w:w="90" w:type="dxa"/>
              <w:start w:w="90" w:type="dxa"/>
              <w:bottom w:w="90" w:type="dxa"/>
              <w:end w:w="90" w:type="dxa"/>
            </w:tcMar>
          </w:tcPr>
          <w:p w14:paraId="190D1F0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تصمیم با اختیار و ثبت جانشینی</w:t>
            </w:r>
          </w:p>
        </w:tc>
      </w:tr>
      <w:tr w:rsidR="00D776BA" w:rsidRPr="00BC7B7D" w14:paraId="7D71F38D" w14:textId="77777777">
        <w:trPr>
          <w:cantSplit/>
          <w:jc w:val="center"/>
        </w:trPr>
        <w:tc>
          <w:tcPr>
            <w:tcW w:w="1650" w:type="dxa"/>
            <w:shd w:val="clear" w:color="auto" w:fill="F5F8FA"/>
            <w:vAlign w:val="center"/>
            <w:tcMar>
              <w:top w:w="90" w:type="dxa"/>
              <w:start w:w="90" w:type="dxa"/>
              <w:bottom w:w="90" w:type="dxa"/>
              <w:end w:w="90" w:type="dxa"/>
            </w:tcMar>
          </w:tcPr>
          <w:p w14:paraId="04D6DA8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پرداخت ناموفق</w:t>
            </w:r>
          </w:p>
        </w:tc>
        <w:tc>
          <w:tcPr>
            <w:tcW w:w="2200" w:type="dxa"/>
            <w:vAlign w:val="center"/>
            <w:tcMar>
              <w:top w:w="90" w:type="dxa"/>
              <w:start w:w="90" w:type="dxa"/>
              <w:bottom w:w="90" w:type="dxa"/>
              <w:end w:w="90" w:type="dxa"/>
            </w:tcMar>
            <w:shd w:fill="F5F8FA"/>
          </w:tcPr>
          <w:p w14:paraId="418AF3B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دستور ناموفق؛ تعهد باز</w:t>
            </w:r>
          </w:p>
        </w:tc>
        <w:tc>
          <w:tcPr>
            <w:tcW w:w="2700" w:type="dxa"/>
            <w:vAlign w:val="center"/>
            <w:tcMar>
              <w:top w:w="90" w:type="dxa"/>
              <w:start w:w="90" w:type="dxa"/>
              <w:bottom w:w="90" w:type="dxa"/>
              <w:end w:w="90" w:type="dxa"/>
            </w:tcMar>
            <w:shd w:fill="F5F8FA"/>
          </w:tcPr>
          <w:p w14:paraId="0AB5936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تحقیق حساب/بانک و ارسال مجدد مجاز</w:t>
            </w:r>
          </w:p>
        </w:tc>
        <w:tc>
          <w:tcPr>
            <w:tcW w:w="1550" w:type="dxa"/>
            <w:vAlign w:val="center"/>
            <w:tcMar>
              <w:top w:w="90" w:type="dxa"/>
              <w:start w:w="90" w:type="dxa"/>
              <w:bottom w:w="90" w:type="dxa"/>
              <w:end w:w="90" w:type="dxa"/>
            </w:tcMar>
            <w:shd w:fill="F5F8FA"/>
          </w:tcPr>
          <w:p w14:paraId="72E5501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ابهام در برداشت یا تکرار</w:t>
            </w:r>
          </w:p>
        </w:tc>
        <w:tc>
          <w:tcPr>
            <w:tcW w:w="1260" w:type="dxa"/>
            <w:vAlign w:val="center"/>
            <w:tcMar>
              <w:top w:w="90" w:type="dxa"/>
              <w:start w:w="90" w:type="dxa"/>
              <w:bottom w:w="90" w:type="dxa"/>
              <w:end w:w="90" w:type="dxa"/>
            </w:tcMar>
            <w:shd w:fill="F5F8FA"/>
          </w:tcPr>
          <w:p w14:paraId="623DF1C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نتیجه بانکی قطعی و عدم دوباره‌پرداخت</w:t>
            </w:r>
          </w:p>
        </w:tc>
      </w:tr>
      <w:tr w:rsidR="00D776BA" w:rsidRPr="00BC7B7D" w14:paraId="4C741F3F" w14:textId="77777777">
        <w:trPr>
          <w:cantSplit/>
          <w:jc w:val="center"/>
        </w:trPr>
        <w:tc>
          <w:tcPr>
            <w:tcW w:w="1650" w:type="dxa"/>
            <w:shd w:val="clear" w:color="auto" w:fill="E8EEF5"/>
            <w:vAlign w:val="center"/>
            <w:tcMar>
              <w:top w:w="90" w:type="dxa"/>
              <w:start w:w="90" w:type="dxa"/>
              <w:bottom w:w="90" w:type="dxa"/>
              <w:end w:w="90" w:type="dxa"/>
            </w:tcMar>
          </w:tcPr>
          <w:p w14:paraId="17995D4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رخداد تقلب/امنیت</w:t>
            </w:r>
          </w:p>
        </w:tc>
        <w:tc>
          <w:tcPr>
            <w:tcW w:w="2200" w:type="dxa"/>
            <w:vAlign w:val="center"/>
            <w:tcMar>
              <w:top w:w="90" w:type="dxa"/>
              <w:start w:w="90" w:type="dxa"/>
              <w:bottom w:w="90" w:type="dxa"/>
              <w:end w:w="90" w:type="dxa"/>
            </w:tcMar>
          </w:tcPr>
          <w:p w14:paraId="719BA2B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توقف سخت دامنه</w:t>
            </w:r>
          </w:p>
        </w:tc>
        <w:tc>
          <w:tcPr>
            <w:tcW w:w="2700" w:type="dxa"/>
            <w:vAlign w:val="center"/>
            <w:tcMar>
              <w:top w:w="90" w:type="dxa"/>
              <w:start w:w="90" w:type="dxa"/>
              <w:bottom w:w="90" w:type="dxa"/>
              <w:end w:w="90" w:type="dxa"/>
            </w:tcMar>
          </w:tcPr>
          <w:p w14:paraId="7ABD217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مهار، حفظ شواهد و بررسی</w:t>
            </w:r>
          </w:p>
        </w:tc>
        <w:tc>
          <w:tcPr>
            <w:tcW w:w="1550" w:type="dxa"/>
            <w:vAlign w:val="center"/>
            <w:tcMar>
              <w:top w:w="90" w:type="dxa"/>
              <w:start w:w="90" w:type="dxa"/>
              <w:bottom w:w="90" w:type="dxa"/>
              <w:end w:w="90" w:type="dxa"/>
            </w:tcMar>
          </w:tcPr>
          <w:p w14:paraId="44BA937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فوری</w:t>
            </w:r>
          </w:p>
        </w:tc>
        <w:tc>
          <w:tcPr>
            <w:tcW w:w="1260" w:type="dxa"/>
            <w:vAlign w:val="center"/>
            <w:tcMar>
              <w:top w:w="90" w:type="dxa"/>
              <w:start w:w="90" w:type="dxa"/>
              <w:bottom w:w="90" w:type="dxa"/>
              <w:end w:w="90" w:type="dxa"/>
            </w:tcMar>
          </w:tcPr>
          <w:p w14:paraId="44B770E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تأیید امنیت/ریسک و کنترل اصلاحی</w:t>
            </w:r>
          </w:p>
        </w:tc>
      </w:tr>
      <w:tr w:rsidR="00D776BA" w:rsidRPr="00BC7B7D" w14:paraId="7BE4C86F" w14:textId="77777777">
        <w:trPr>
          <w:cantSplit/>
          <w:jc w:val="center"/>
        </w:trPr>
        <w:tc>
          <w:tcPr>
            <w:tcW w:w="1650" w:type="dxa"/>
            <w:shd w:val="clear" w:color="auto" w:fill="F5F8FA"/>
            <w:vAlign w:val="center"/>
            <w:tcMar>
              <w:top w:w="90" w:type="dxa"/>
              <w:start w:w="90" w:type="dxa"/>
              <w:bottom w:w="90" w:type="dxa"/>
              <w:end w:w="90" w:type="dxa"/>
            </w:tcMar>
          </w:tcPr>
          <w:p w14:paraId="1DDF83F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اختلاف قراردادی</w:t>
            </w:r>
          </w:p>
        </w:tc>
        <w:tc>
          <w:tcPr>
            <w:tcW w:w="2200" w:type="dxa"/>
            <w:vAlign w:val="center"/>
            <w:tcMar>
              <w:top w:w="90" w:type="dxa"/>
              <w:start w:w="90" w:type="dxa"/>
              <w:bottom w:w="90" w:type="dxa"/>
              <w:end w:w="90" w:type="dxa"/>
            </w:tcMar>
            <w:shd w:fill="F5F8FA"/>
          </w:tcPr>
          <w:p w14:paraId="22D73B0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بخش مورد اختلاف جدا؛ بخش سالم ادامه</w:t>
            </w:r>
          </w:p>
        </w:tc>
        <w:tc>
          <w:tcPr>
            <w:tcW w:w="2700" w:type="dxa"/>
            <w:vAlign w:val="center"/>
            <w:tcMar>
              <w:top w:w="90" w:type="dxa"/>
              <w:start w:w="90" w:type="dxa"/>
              <w:bottom w:w="90" w:type="dxa"/>
              <w:end w:w="90" w:type="dxa"/>
            </w:tcMar>
            <w:shd w:fill="F5F8FA"/>
          </w:tcPr>
          <w:p w14:paraId="3601602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مرجع قرارداد و برنامه اقدام</w:t>
            </w:r>
          </w:p>
        </w:tc>
        <w:tc>
          <w:tcPr>
            <w:tcW w:w="1550" w:type="dxa"/>
            <w:vAlign w:val="center"/>
            <w:tcMar>
              <w:top w:w="90" w:type="dxa"/>
              <w:start w:w="90" w:type="dxa"/>
              <w:bottom w:w="90" w:type="dxa"/>
              <w:end w:w="90" w:type="dxa"/>
            </w:tcMar>
            <w:shd w:fill="F5F8FA"/>
          </w:tcPr>
          <w:p w14:paraId="6DD195D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عبور مبلغ/زمان از حد</w:t>
            </w:r>
          </w:p>
        </w:tc>
        <w:tc>
          <w:tcPr>
            <w:tcW w:w="1260" w:type="dxa"/>
            <w:vAlign w:val="center"/>
            <w:tcMar>
              <w:top w:w="90" w:type="dxa"/>
              <w:start w:w="90" w:type="dxa"/>
              <w:bottom w:w="90" w:type="dxa"/>
              <w:end w:w="90" w:type="dxa"/>
            </w:tcMar>
            <w:shd w:fill="F5F8FA"/>
          </w:tcPr>
          <w:p w14:paraId="1C6F7B9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تصمیم، ذخیره و تعهد روشن</w:t>
            </w:r>
          </w:p>
        </w:tc>
      </w:tr>
    </w:tbl>
    <w:p w14:paraId="12EA4B34" w14:textId="77777777" w:rsidR="00D776BA" w:rsidRPr="00BC7B7D" w:rsidRDefault="00000000" w:rsidP="00BC7B7D">
      <w:pPr>
        <w:jc w:val="right"/>
        <w:bidi w:val="1"/>
      </w:pPr>
      <w:r w:rsidRPr="00BC7B7D">
        <w:rPr>
          <w:rFonts w:ascii="Tahoma" w:eastAsia="Tahoma" w:hAnsi="Tahoma" w:cs="Tahoma"/>
          <w:rtl/>
        </w:rPr>
        <w:t>کار دستی اضطراری فقط با شماره رخداد، نقش مجاز، چهارچشم، ثبت قبل/بعد و تطبیق پسینی انجام می‌شود. اگر نتیجه بیرون سامانه تولید شد، تا ثبت منبع و تأیید مجاز وارد وضعیت نهایی نمی‌شود. پس از رفع، علت ریشه‌ای و تصمیم حذف یا محدودسازی کار دستی ثبت می‌گردد.</w:t>
      </w:r>
    </w:p>
    <w:p w14:paraId="4153CD8D"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مدیر تداوم خدمت باید شش سناریوی شکست را در تمرین پایلوت اجرا کند. معیار پذیرش، حفظ وضعیت ایمن، نبود اثر مالی مضاعف و بازگشت کنترل‌شده بدون ویرایش مستقیم داده تولید است.</w:t>
      </w:r>
    </w:p>
    <w:p w14:paraId="470174E3" w14:textId="77777777" w:rsidR="00D776BA" w:rsidRPr="00BC7B7D" w:rsidRDefault="00000000" w:rsidP="00BC7B7D">
      <w:pPr>
        <w:pStyle w:val="Heading2"/>
        <w:jc w:val="right"/>
        <w:rPr>
          <w:rFonts w:cs="B Nazanin"/>
        </w:rPr>
        <w:bidi w:val="1"/>
      </w:pPr>
      <w:r>
        <w:rPr>
          <w:rFonts w:ascii="Tahoma" w:hAnsi="Tahoma" w:cs="Tahoma"/>
          <w:color w:val="000000"/>
        </w:rPr>
        <w:t>۳.۲۵ شاخص‌های چرخه عمر تصمیم و اقدام</w:t>
      </w:r>
    </w:p>
    <w:p w14:paraId="1DEDFA10" w14:textId="77777777" w:rsidR="00D776BA" w:rsidRPr="00BC7B7D" w:rsidRDefault="00000000" w:rsidP="00BC7B7D">
      <w:pPr>
        <w:jc w:val="right"/>
        <w:bidi w:val="1"/>
      </w:pPr>
      <w:r w:rsidRPr="00BC7B7D">
        <w:rPr>
          <w:rFonts w:ascii="Tahoma" w:eastAsia="Tahoma" w:hAnsi="Tahoma" w:cs="Tahoma"/>
          <w:rtl/>
        </w:rPr>
        <w:t>شاخص چرخه عمر باید نشان دهد پرونده کجا و چرا متوقف شده و چه تصمیمی لازم است. میانگین زمان کل به‌تنهایی گلوگاه بانک، پذیرنده یا عملیات را پنهان می‌کند؛ زمان فعال و زمان انتظار به تفکیک وضعیت و مالک محاسبه می‌شوند.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2000"/>
        <w:gridCol w:w="1700"/>
        <w:gridCol w:w="2350"/>
        <w:gridCol w:w="1600"/>
        <w:gridCol w:w="1710"/>
      </w:tblGrid>
      <w:tr w:rsidR="00D776BA" w:rsidRPr="00BC7B7D" w14:paraId="718C1C55" w14:textId="77777777">
        <w:trPr>
          <w:cantSplit/>
          <w:tblHeader/>
          <w:jc w:val="center"/>
          <w:tblHeader w:val="true"/>
          <w:tblHeader w:val="true"/>
        </w:trPr>
        <w:tc>
          <w:tcPr>
            <w:tcW w:w="2000" w:type="dxa"/>
            <w:shd w:val="clear" w:color="auto" w:fill="173B5F"/>
            <w:tcMar>
              <w:top w:w="90" w:type="dxa"/>
              <w:left w:w="120" w:type="dxa"/>
              <w:bottom w:w="90" w:type="dxa"/>
              <w:right w:w="120" w:type="dxa"/>
              <w:start w:w="90" w:type="dxa"/>
              <w:end w:w="90" w:type="dxa"/>
            </w:tcMar>
            <w:vAlign w:val="center"/>
          </w:tcPr>
          <w:p w14:paraId="4D9F0A3C"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شاخص و تعریف</w:t>
            </w:r>
          </w:p>
        </w:tc>
        <w:tc>
          <w:tcPr>
            <w:tcW w:w="1700" w:type="dxa"/>
            <w:shd w:val="clear" w:color="auto" w:fill="173B5F"/>
            <w:tcMar>
              <w:top w:w="90" w:type="dxa"/>
              <w:left w:w="120" w:type="dxa"/>
              <w:bottom w:w="90" w:type="dxa"/>
              <w:right w:w="120" w:type="dxa"/>
              <w:start w:w="90" w:type="dxa"/>
              <w:end w:w="90" w:type="dxa"/>
            </w:tcMar>
            <w:vAlign w:val="center"/>
          </w:tcPr>
          <w:p w14:paraId="69587224"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محرک تصمیم</w:t>
            </w:r>
          </w:p>
        </w:tc>
        <w:tc>
          <w:tcPr>
            <w:tcW w:w="2350" w:type="dxa"/>
            <w:shd w:val="clear" w:color="auto" w:fill="173B5F"/>
            <w:tcMar>
              <w:top w:w="90" w:type="dxa"/>
              <w:left w:w="120" w:type="dxa"/>
              <w:bottom w:w="90" w:type="dxa"/>
              <w:right w:w="120" w:type="dxa"/>
              <w:start w:w="90" w:type="dxa"/>
              <w:end w:w="90" w:type="dxa"/>
            </w:tcMar>
            <w:vAlign w:val="center"/>
          </w:tcPr>
          <w:p w14:paraId="011FC0D3"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اقدام مشخص</w:t>
            </w:r>
          </w:p>
        </w:tc>
        <w:tc>
          <w:tcPr>
            <w:tcW w:w="1600" w:type="dxa"/>
            <w:shd w:val="clear" w:color="auto" w:fill="173B5F"/>
            <w:tcMar>
              <w:top w:w="90" w:type="dxa"/>
              <w:left w:w="120" w:type="dxa"/>
              <w:bottom w:w="90" w:type="dxa"/>
              <w:right w:w="120" w:type="dxa"/>
              <w:start w:w="90" w:type="dxa"/>
              <w:end w:w="90" w:type="dxa"/>
            </w:tcMar>
            <w:vAlign w:val="center"/>
          </w:tcPr>
          <w:p w14:paraId="3A3507CA"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مالک و موعد</w:t>
            </w:r>
          </w:p>
        </w:tc>
        <w:tc>
          <w:tcPr>
            <w:tcW w:w="1710" w:type="dxa"/>
            <w:shd w:val="clear" w:color="auto" w:fill="173B5F"/>
            <w:tcMar>
              <w:top w:w="90" w:type="dxa"/>
              <w:left w:w="120" w:type="dxa"/>
              <w:bottom w:w="90" w:type="dxa"/>
              <w:right w:w="120" w:type="dxa"/>
              <w:start w:w="90" w:type="dxa"/>
              <w:end w:w="90" w:type="dxa"/>
            </w:tcMar>
            <w:vAlign w:val="center"/>
          </w:tcPr>
          <w:p w14:paraId="1F789F83"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معیار پذیرش</w:t>
            </w:r>
          </w:p>
        </w:tc>
      </w:tr>
      <w:tr w:rsidR="00D776BA" w:rsidRPr="00BC7B7D" w14:paraId="1123D215" w14:textId="77777777">
        <w:trPr>
          <w:cantSplit/>
          <w:jc w:val="center"/>
        </w:trPr>
        <w:tc>
          <w:tcPr>
            <w:tcW w:w="2000" w:type="dxa"/>
            <w:shd w:val="clear" w:color="auto" w:fill="E8F3E8"/>
            <w:vAlign w:val="center"/>
            <w:tcMar>
              <w:top w:w="90" w:type="dxa"/>
              <w:start w:w="90" w:type="dxa"/>
              <w:bottom w:w="90" w:type="dxa"/>
              <w:end w:w="90" w:type="dxa"/>
            </w:tcMar>
          </w:tcPr>
          <w:p w14:paraId="2727EE7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زمان چرخه مسیر ۱؛ نیاز تا تسویه</w:t>
            </w:r>
          </w:p>
        </w:tc>
        <w:tc>
          <w:tcPr>
            <w:tcW w:w="1700" w:type="dxa"/>
            <w:vAlign w:val="center"/>
            <w:tcMar>
              <w:top w:w="90" w:type="dxa"/>
              <w:start w:w="90" w:type="dxa"/>
              <w:bottom w:w="90" w:type="dxa"/>
              <w:end w:w="90" w:type="dxa"/>
            </w:tcMar>
          </w:tcPr>
          <w:p w14:paraId="41F4931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صدک ۹۵ بالاتر از سطح خدمت</w:t>
            </w:r>
          </w:p>
        </w:tc>
        <w:tc>
          <w:tcPr>
            <w:tcW w:w="2350" w:type="dxa"/>
            <w:vAlign w:val="center"/>
            <w:tcMar>
              <w:top w:w="90" w:type="dxa"/>
              <w:start w:w="90" w:type="dxa"/>
              <w:bottom w:w="90" w:type="dxa"/>
              <w:end w:w="90" w:type="dxa"/>
            </w:tcMar>
          </w:tcPr>
          <w:p w14:paraId="5EBAB75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تفکیک گلوگاه وضعیت و رفع علت نخست</w:t>
            </w:r>
          </w:p>
        </w:tc>
        <w:tc>
          <w:tcPr>
            <w:tcW w:w="1600" w:type="dxa"/>
            <w:vAlign w:val="center"/>
            <w:tcMar>
              <w:top w:w="90" w:type="dxa"/>
              <w:start w:w="90" w:type="dxa"/>
              <w:bottom w:w="90" w:type="dxa"/>
              <w:end w:w="90" w:type="dxa"/>
            </w:tcMar>
          </w:tcPr>
          <w:p w14:paraId="3C19298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مالک مسیر ۱؛ ۱۰ روز کاری</w:t>
            </w:r>
          </w:p>
        </w:tc>
        <w:tc>
          <w:tcPr>
            <w:tcW w:w="1710" w:type="dxa"/>
            <w:vAlign w:val="center"/>
            <w:tcMar>
              <w:top w:w="90" w:type="dxa"/>
              <w:start w:w="90" w:type="dxa"/>
              <w:bottom w:w="90" w:type="dxa"/>
              <w:end w:w="90" w:type="dxa"/>
            </w:tcMar>
          </w:tcPr>
          <w:p w14:paraId="2C59EE9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دو دوره زیر حد بدون افزایش استثنا</w:t>
            </w:r>
          </w:p>
        </w:tc>
      </w:tr>
      <w:tr w:rsidR="00D776BA" w:rsidRPr="00BC7B7D" w14:paraId="541BDA1B" w14:textId="77777777">
        <w:trPr>
          <w:cantSplit/>
          <w:jc w:val="center"/>
        </w:trPr>
        <w:tc>
          <w:tcPr>
            <w:tcW w:w="2000" w:type="dxa"/>
            <w:shd w:val="clear" w:color="auto" w:fill="F5F8FA"/>
            <w:vAlign w:val="center"/>
            <w:tcMar>
              <w:top w:w="90" w:type="dxa"/>
              <w:start w:w="90" w:type="dxa"/>
              <w:bottom w:w="90" w:type="dxa"/>
              <w:end w:w="90" w:type="dxa"/>
            </w:tcMar>
          </w:tcPr>
          <w:p w14:paraId="263F295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زمان گیت پروژه؛ بسته کامل تا تصمیم</w:t>
            </w:r>
          </w:p>
        </w:tc>
        <w:tc>
          <w:tcPr>
            <w:tcW w:w="1700" w:type="dxa"/>
            <w:vAlign w:val="center"/>
            <w:tcMar>
              <w:top w:w="90" w:type="dxa"/>
              <w:start w:w="90" w:type="dxa"/>
              <w:bottom w:w="90" w:type="dxa"/>
              <w:end w:w="90" w:type="dxa"/>
            </w:tcMar>
            <w:shd w:fill="F5F8FA"/>
          </w:tcPr>
          <w:p w14:paraId="602129B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عبور از موعد گیت</w:t>
            </w:r>
          </w:p>
        </w:tc>
        <w:tc>
          <w:tcPr>
            <w:tcW w:w="2350" w:type="dxa"/>
            <w:vAlign w:val="center"/>
            <w:tcMar>
              <w:top w:w="90" w:type="dxa"/>
              <w:start w:w="90" w:type="dxa"/>
              <w:bottom w:w="90" w:type="dxa"/>
              <w:end w:w="90" w:type="dxa"/>
            </w:tcMar>
            <w:shd w:fill="F5F8FA"/>
          </w:tcPr>
          <w:p w14:paraId="734B60F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فعال‌سازی جانشین/تصعید و اصلاح ظرفیت</w:t>
            </w:r>
          </w:p>
        </w:tc>
        <w:tc>
          <w:tcPr>
            <w:tcW w:w="1600" w:type="dxa"/>
            <w:vAlign w:val="center"/>
            <w:tcMar>
              <w:top w:w="90" w:type="dxa"/>
              <w:start w:w="90" w:type="dxa"/>
              <w:bottom w:w="90" w:type="dxa"/>
              <w:end w:w="90" w:type="dxa"/>
            </w:tcMar>
            <w:shd w:fill="F5F8FA"/>
          </w:tcPr>
          <w:p w14:paraId="2DD503F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مدیر پروژه؛ ۲ روز کاری</w:t>
            </w:r>
          </w:p>
        </w:tc>
        <w:tc>
          <w:tcPr>
            <w:tcW w:w="1710" w:type="dxa"/>
            <w:vAlign w:val="center"/>
            <w:tcMar>
              <w:top w:w="90" w:type="dxa"/>
              <w:start w:w="90" w:type="dxa"/>
              <w:bottom w:w="90" w:type="dxa"/>
              <w:end w:w="90" w:type="dxa"/>
            </w:tcMar>
            <w:shd w:fill="F5F8FA"/>
          </w:tcPr>
          <w:p w14:paraId="6005A87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صفر گیت بحرانی بی‌مالک</w:t>
            </w:r>
          </w:p>
        </w:tc>
      </w:tr>
      <w:tr w:rsidR="00D776BA" w:rsidRPr="00BC7B7D" w14:paraId="55B00182" w14:textId="77777777">
        <w:trPr>
          <w:cantSplit/>
          <w:jc w:val="center"/>
        </w:trPr>
        <w:tc>
          <w:tcPr>
            <w:tcW w:w="2000" w:type="dxa"/>
            <w:shd w:val="clear" w:color="auto" w:fill="E8F3E8"/>
            <w:vAlign w:val="center"/>
            <w:tcMar>
              <w:top w:w="90" w:type="dxa"/>
              <w:start w:w="90" w:type="dxa"/>
              <w:bottom w:w="90" w:type="dxa"/>
              <w:end w:w="90" w:type="dxa"/>
            </w:tcMar>
          </w:tcPr>
          <w:p w14:paraId="4B8B1C9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نرخ پذیرش بار اول</w:t>
            </w:r>
          </w:p>
        </w:tc>
        <w:tc>
          <w:tcPr>
            <w:tcW w:w="1700" w:type="dxa"/>
            <w:vAlign w:val="center"/>
            <w:tcMar>
              <w:top w:w="90" w:type="dxa"/>
              <w:start w:w="90" w:type="dxa"/>
              <w:bottom w:w="90" w:type="dxa"/>
              <w:end w:w="90" w:type="dxa"/>
            </w:tcMar>
          </w:tcPr>
          <w:p w14:paraId="32D4C47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کاهش زیر خط مبنا</w:t>
            </w:r>
          </w:p>
        </w:tc>
        <w:tc>
          <w:tcPr>
            <w:tcW w:w="2350" w:type="dxa"/>
            <w:vAlign w:val="center"/>
            <w:tcMar>
              <w:top w:w="90" w:type="dxa"/>
              <w:start w:w="90" w:type="dxa"/>
              <w:bottom w:w="90" w:type="dxa"/>
              <w:end w:w="90" w:type="dxa"/>
            </w:tcMar>
          </w:tcPr>
          <w:p w14:paraId="2780F8F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تحلیل دسته/فروشنده و اصلاح مشخصات یا کیفیت</w:t>
            </w:r>
          </w:p>
        </w:tc>
        <w:tc>
          <w:tcPr>
            <w:tcW w:w="1600" w:type="dxa"/>
            <w:vAlign w:val="center"/>
            <w:tcMar>
              <w:top w:w="90" w:type="dxa"/>
              <w:start w:w="90" w:type="dxa"/>
              <w:bottom w:w="90" w:type="dxa"/>
              <w:end w:w="90" w:type="dxa"/>
            </w:tcMar>
          </w:tcPr>
          <w:p w14:paraId="19DD0F3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تأمین/کیفیت؛ ماهانه</w:t>
            </w:r>
          </w:p>
        </w:tc>
        <w:tc>
          <w:tcPr>
            <w:tcW w:w="1710" w:type="dxa"/>
            <w:vAlign w:val="center"/>
            <w:tcMar>
              <w:top w:w="90" w:type="dxa"/>
              <w:start w:w="90" w:type="dxa"/>
              <w:bottom w:w="90" w:type="dxa"/>
              <w:end w:w="90" w:type="dxa"/>
            </w:tcMar>
          </w:tcPr>
          <w:p w14:paraId="509DED9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افزایش پایدار بدون پذیرش صوری</w:t>
            </w:r>
          </w:p>
        </w:tc>
      </w:tr>
      <w:tr w:rsidR="00D776BA" w:rsidRPr="00BC7B7D" w14:paraId="1267A749" w14:textId="77777777">
        <w:trPr>
          <w:cantSplit/>
          <w:jc w:val="center"/>
        </w:trPr>
        <w:tc>
          <w:tcPr>
            <w:tcW w:w="2000" w:type="dxa"/>
            <w:shd w:val="clear" w:color="auto" w:fill="F5F8FA"/>
            <w:vAlign w:val="center"/>
            <w:tcMar>
              <w:top w:w="90" w:type="dxa"/>
              <w:start w:w="90" w:type="dxa"/>
              <w:bottom w:w="90" w:type="dxa"/>
              <w:end w:w="90" w:type="dxa"/>
            </w:tcMar>
          </w:tcPr>
          <w:p w14:paraId="5C36C1A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مبلغ خارج از خط مبنا</w:t>
            </w:r>
          </w:p>
        </w:tc>
        <w:tc>
          <w:tcPr>
            <w:tcW w:w="1700" w:type="dxa"/>
            <w:vAlign w:val="center"/>
            <w:tcMar>
              <w:top w:w="90" w:type="dxa"/>
              <w:start w:w="90" w:type="dxa"/>
              <w:bottom w:w="90" w:type="dxa"/>
              <w:end w:w="90" w:type="dxa"/>
            </w:tcMar>
            <w:shd w:fill="F5F8FA"/>
          </w:tcPr>
          <w:p w14:paraId="3BAFECF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هر تعهد یا پرداخت</w:t>
            </w:r>
          </w:p>
        </w:tc>
        <w:tc>
          <w:tcPr>
            <w:tcW w:w="2350" w:type="dxa"/>
            <w:vAlign w:val="center"/>
            <w:tcMar>
              <w:top w:w="90" w:type="dxa"/>
              <w:start w:w="90" w:type="dxa"/>
              <w:bottom w:w="90" w:type="dxa"/>
              <w:end w:w="90" w:type="dxa"/>
            </w:tcMar>
            <w:shd w:fill="F5F8FA"/>
          </w:tcPr>
          <w:p w14:paraId="6721F27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توقف، تعیین منشأ و تصمیم تغییر/ابطال</w:t>
            </w:r>
          </w:p>
        </w:tc>
        <w:tc>
          <w:tcPr>
            <w:tcW w:w="1600" w:type="dxa"/>
            <w:vAlign w:val="center"/>
            <w:tcMar>
              <w:top w:w="90" w:type="dxa"/>
              <w:start w:w="90" w:type="dxa"/>
              <w:bottom w:w="90" w:type="dxa"/>
              <w:end w:w="90" w:type="dxa"/>
            </w:tcMar>
            <w:shd w:fill="F5F8FA"/>
          </w:tcPr>
          <w:p w14:paraId="1C60281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کنترل پروژه؛ همان روز</w:t>
            </w:r>
          </w:p>
        </w:tc>
        <w:tc>
          <w:tcPr>
            <w:tcW w:w="1710" w:type="dxa"/>
            <w:vAlign w:val="center"/>
            <w:tcMar>
              <w:top w:w="90" w:type="dxa"/>
              <w:start w:w="90" w:type="dxa"/>
              <w:bottom w:w="90" w:type="dxa"/>
              <w:end w:w="90" w:type="dxa"/>
            </w:tcMar>
            <w:shd w:fill="F5F8FA"/>
          </w:tcPr>
          <w:p w14:paraId="2FEF825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صفر اثر باز خارج از خط مبنا</w:t>
            </w:r>
          </w:p>
        </w:tc>
      </w:tr>
      <w:tr w:rsidR="00D776BA" w:rsidRPr="00BC7B7D" w14:paraId="0150D4CE" w14:textId="77777777">
        <w:trPr>
          <w:cantSplit/>
          <w:jc w:val="center"/>
        </w:trPr>
        <w:tc>
          <w:tcPr>
            <w:tcW w:w="2000" w:type="dxa"/>
            <w:shd w:val="clear" w:color="auto" w:fill="E8F3E8"/>
            <w:vAlign w:val="center"/>
            <w:tcMar>
              <w:top w:w="90" w:type="dxa"/>
              <w:start w:w="90" w:type="dxa"/>
              <w:bottom w:w="90" w:type="dxa"/>
              <w:end w:w="90" w:type="dxa"/>
            </w:tcMar>
          </w:tcPr>
          <w:p w14:paraId="2D895C0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نرخ تبدیل دیرهنگام</w:t>
            </w:r>
          </w:p>
        </w:tc>
        <w:tc>
          <w:tcPr>
            <w:tcW w:w="1700" w:type="dxa"/>
            <w:vAlign w:val="center"/>
            <w:tcMar>
              <w:top w:w="90" w:type="dxa"/>
              <w:start w:w="90" w:type="dxa"/>
              <w:bottom w:w="90" w:type="dxa"/>
              <w:end w:w="90" w:type="dxa"/>
            </w:tcMar>
          </w:tcPr>
          <w:p w14:paraId="099C87C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تبدیل پس از تعهد یا پرداخت</w:t>
            </w:r>
          </w:p>
        </w:tc>
        <w:tc>
          <w:tcPr>
            <w:tcW w:w="2350" w:type="dxa"/>
            <w:vAlign w:val="center"/>
            <w:tcMar>
              <w:top w:w="90" w:type="dxa"/>
              <w:start w:w="90" w:type="dxa"/>
              <w:bottom w:w="90" w:type="dxa"/>
              <w:end w:w="90" w:type="dxa"/>
            </w:tcMar>
          </w:tcPr>
          <w:p w14:paraId="5512CF1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بازنگری طبقه‌بندی و مسئول پرونده</w:t>
            </w:r>
          </w:p>
        </w:tc>
        <w:tc>
          <w:tcPr>
            <w:tcW w:w="1600" w:type="dxa"/>
            <w:vAlign w:val="center"/>
            <w:tcMar>
              <w:top w:w="90" w:type="dxa"/>
              <w:start w:w="90" w:type="dxa"/>
              <w:bottom w:w="90" w:type="dxa"/>
              <w:end w:w="90" w:type="dxa"/>
            </w:tcMar>
          </w:tcPr>
          <w:p w14:paraId="4D9E81D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محصول/عملیات؛ دو هفته</w:t>
            </w:r>
          </w:p>
        </w:tc>
        <w:tc>
          <w:tcPr>
            <w:tcW w:w="1710" w:type="dxa"/>
            <w:vAlign w:val="center"/>
            <w:tcMar>
              <w:top w:w="90" w:type="dxa"/>
              <w:start w:w="90" w:type="dxa"/>
              <w:bottom w:w="90" w:type="dxa"/>
              <w:end w:w="90" w:type="dxa"/>
            </w:tcMar>
          </w:tcPr>
          <w:p w14:paraId="54E8C81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عدم تکرار در نمونه‌های مشابه</w:t>
            </w:r>
          </w:p>
        </w:tc>
      </w:tr>
      <w:tr w:rsidR="00D776BA" w:rsidRPr="00BC7B7D" w14:paraId="478C4C7B" w14:textId="77777777">
        <w:trPr>
          <w:cantSplit/>
          <w:jc w:val="center"/>
        </w:trPr>
        <w:tc>
          <w:tcPr>
            <w:tcW w:w="2000" w:type="dxa"/>
            <w:shd w:val="clear" w:color="auto" w:fill="F5F8FA"/>
            <w:vAlign w:val="center"/>
            <w:tcMar>
              <w:top w:w="90" w:type="dxa"/>
              <w:start w:w="90" w:type="dxa"/>
              <w:bottom w:w="90" w:type="dxa"/>
              <w:end w:w="90" w:type="dxa"/>
            </w:tcMar>
          </w:tcPr>
          <w:p w14:paraId="15008A0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مغایرت تطبیق</w:t>
            </w:r>
          </w:p>
        </w:tc>
        <w:tc>
          <w:tcPr>
            <w:tcW w:w="1700" w:type="dxa"/>
            <w:vAlign w:val="center"/>
            <w:tcMar>
              <w:top w:w="90" w:type="dxa"/>
              <w:start w:w="90" w:type="dxa"/>
              <w:bottom w:w="90" w:type="dxa"/>
              <w:end w:w="90" w:type="dxa"/>
            </w:tcMar>
            <w:shd w:fill="F5F8FA"/>
          </w:tcPr>
          <w:p w14:paraId="50BBE1F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هر مغایرت بانکی باز بیش از سطح خدمت</w:t>
            </w:r>
          </w:p>
        </w:tc>
        <w:tc>
          <w:tcPr>
            <w:tcW w:w="2350" w:type="dxa"/>
            <w:vAlign w:val="center"/>
            <w:tcMar>
              <w:top w:w="90" w:type="dxa"/>
              <w:start w:w="90" w:type="dxa"/>
              <w:bottom w:w="90" w:type="dxa"/>
              <w:end w:w="90" w:type="dxa"/>
            </w:tcMar>
            <w:shd w:fill="F5F8FA"/>
          </w:tcPr>
          <w:p w14:paraId="52D7D71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توقف پرداخت جدید مرتبط و تطبیق ریشه‌ای</w:t>
            </w:r>
          </w:p>
        </w:tc>
        <w:tc>
          <w:tcPr>
            <w:tcW w:w="1600" w:type="dxa"/>
            <w:vAlign w:val="center"/>
            <w:tcMar>
              <w:top w:w="90" w:type="dxa"/>
              <w:start w:w="90" w:type="dxa"/>
              <w:bottom w:w="90" w:type="dxa"/>
              <w:end w:w="90" w:type="dxa"/>
            </w:tcMar>
            <w:shd w:fill="F5F8FA"/>
          </w:tcPr>
          <w:p w14:paraId="3D64861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مالی؛ روز کاری بعد</w:t>
            </w:r>
          </w:p>
        </w:tc>
        <w:tc>
          <w:tcPr>
            <w:tcW w:w="1710" w:type="dxa"/>
            <w:vAlign w:val="center"/>
            <w:tcMar>
              <w:top w:w="90" w:type="dxa"/>
              <w:start w:w="90" w:type="dxa"/>
              <w:bottom w:w="90" w:type="dxa"/>
              <w:end w:w="90" w:type="dxa"/>
            </w:tcMar>
            <w:shd w:fill="F5F8FA"/>
          </w:tcPr>
          <w:p w14:paraId="54792BA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مانده قطعی و اقدام بسته</w:t>
            </w:r>
          </w:p>
        </w:tc>
      </w:tr>
      <w:tr w:rsidR="00D776BA" w:rsidRPr="00BC7B7D" w14:paraId="3C7BF2C2" w14:textId="77777777">
        <w:trPr>
          <w:cantSplit/>
          <w:jc w:val="center"/>
        </w:trPr>
        <w:tc>
          <w:tcPr>
            <w:tcW w:w="2000" w:type="dxa"/>
            <w:shd w:val="clear" w:color="auto" w:fill="E8F3E8"/>
            <w:vAlign w:val="center"/>
            <w:tcMar>
              <w:top w:w="90" w:type="dxa"/>
              <w:start w:w="90" w:type="dxa"/>
              <w:bottom w:w="90" w:type="dxa"/>
              <w:end w:w="90" w:type="dxa"/>
            </w:tcMar>
          </w:tcPr>
          <w:p w14:paraId="6C5EE7F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نرخ جهش/ویرایش مستقیم وضعیت</w:t>
            </w:r>
          </w:p>
        </w:tc>
        <w:tc>
          <w:tcPr>
            <w:tcW w:w="1700" w:type="dxa"/>
            <w:vAlign w:val="center"/>
            <w:tcMar>
              <w:top w:w="90" w:type="dxa"/>
              <w:start w:w="90" w:type="dxa"/>
              <w:bottom w:w="90" w:type="dxa"/>
              <w:end w:w="90" w:type="dxa"/>
            </w:tcMar>
          </w:tcPr>
          <w:p w14:paraId="0FF5F46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بیش از صفر</w:t>
            </w:r>
          </w:p>
        </w:tc>
        <w:tc>
          <w:tcPr>
            <w:tcW w:w="2350" w:type="dxa"/>
            <w:vAlign w:val="center"/>
            <w:tcMar>
              <w:top w:w="90" w:type="dxa"/>
              <w:start w:w="90" w:type="dxa"/>
              <w:bottom w:w="90" w:type="dxa"/>
              <w:end w:w="90" w:type="dxa"/>
            </w:tcMar>
          </w:tcPr>
          <w:p w14:paraId="69ADEF0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مهار انتشار، بررسی دسترسی و آزمون رگرسیون</w:t>
            </w:r>
          </w:p>
        </w:tc>
        <w:tc>
          <w:tcPr>
            <w:tcW w:w="1600" w:type="dxa"/>
            <w:vAlign w:val="center"/>
            <w:tcMar>
              <w:top w:w="90" w:type="dxa"/>
              <w:start w:w="90" w:type="dxa"/>
              <w:bottom w:w="90" w:type="dxa"/>
              <w:end w:w="90" w:type="dxa"/>
            </w:tcMar>
          </w:tcPr>
          <w:p w14:paraId="50B8CB8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فناوری/امنیت؛ فوری</w:t>
            </w:r>
          </w:p>
        </w:tc>
        <w:tc>
          <w:tcPr>
            <w:tcW w:w="1710" w:type="dxa"/>
            <w:vAlign w:val="center"/>
            <w:tcMar>
              <w:top w:w="90" w:type="dxa"/>
              <w:start w:w="90" w:type="dxa"/>
              <w:bottom w:w="90" w:type="dxa"/>
              <w:end w:w="90" w:type="dxa"/>
            </w:tcMar>
          </w:tcPr>
          <w:p w14:paraId="5C657D1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صفر رخداد و مسیر اصلاحی معتبر</w:t>
            </w:r>
          </w:p>
        </w:tc>
      </w:tr>
      <w:tr w:rsidR="00D776BA" w:rsidRPr="00BC7B7D" w14:paraId="457429CB" w14:textId="77777777">
        <w:trPr>
          <w:cantSplit/>
          <w:jc w:val="center"/>
        </w:trPr>
        <w:tc>
          <w:tcPr>
            <w:tcW w:w="2000" w:type="dxa"/>
            <w:shd w:val="clear" w:color="auto" w:fill="F5F8FA"/>
            <w:vAlign w:val="center"/>
            <w:tcMar>
              <w:top w:w="90" w:type="dxa"/>
              <w:start w:w="90" w:type="dxa"/>
              <w:bottom w:w="90" w:type="dxa"/>
              <w:end w:w="90" w:type="dxa"/>
            </w:tcMar>
          </w:tcPr>
          <w:p w14:paraId="7A1CC06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سهم مداخله دستی</w:t>
            </w:r>
          </w:p>
        </w:tc>
        <w:tc>
          <w:tcPr>
            <w:tcW w:w="1700" w:type="dxa"/>
            <w:vAlign w:val="center"/>
            <w:tcMar>
              <w:top w:w="90" w:type="dxa"/>
              <w:start w:w="90" w:type="dxa"/>
              <w:bottom w:w="90" w:type="dxa"/>
              <w:end w:w="90" w:type="dxa"/>
            </w:tcMar>
            <w:shd w:fill="F5F8FA"/>
          </w:tcPr>
          <w:p w14:paraId="3C0F58D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عبور از سقف گیت</w:t>
            </w:r>
          </w:p>
        </w:tc>
        <w:tc>
          <w:tcPr>
            <w:tcW w:w="2350" w:type="dxa"/>
            <w:vAlign w:val="center"/>
            <w:tcMar>
              <w:top w:w="90" w:type="dxa"/>
              <w:start w:w="90" w:type="dxa"/>
              <w:bottom w:w="90" w:type="dxa"/>
              <w:end w:w="90" w:type="dxa"/>
            </w:tcMar>
            <w:shd w:fill="F5F8FA"/>
          </w:tcPr>
          <w:p w14:paraId="33D0D78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توقف افزایش حجم و حذف سه علت اول</w:t>
            </w:r>
          </w:p>
        </w:tc>
        <w:tc>
          <w:tcPr>
            <w:tcW w:w="1600" w:type="dxa"/>
            <w:vAlign w:val="center"/>
            <w:tcMar>
              <w:top w:w="90" w:type="dxa"/>
              <w:start w:w="90" w:type="dxa"/>
              <w:bottom w:w="90" w:type="dxa"/>
              <w:end w:w="90" w:type="dxa"/>
            </w:tcMar>
            <w:shd w:fill="F5F8FA"/>
          </w:tcPr>
          <w:p w14:paraId="6DE9F7B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عملیات؛ ۱۴ روز</w:t>
            </w:r>
          </w:p>
        </w:tc>
        <w:tc>
          <w:tcPr>
            <w:tcW w:w="1710" w:type="dxa"/>
            <w:vAlign w:val="center"/>
            <w:tcMar>
              <w:top w:w="90" w:type="dxa"/>
              <w:start w:w="90" w:type="dxa"/>
              <w:bottom w:w="90" w:type="dxa"/>
              <w:end w:w="90" w:type="dxa"/>
            </w:tcMar>
            <w:shd w:fill="F5F8FA"/>
          </w:tcPr>
          <w:p w14:paraId="43D109D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کاهش پایدار و دلیل ۱۰۰</w:t>
            </w:r>
            <w:r w:rsidRPr="00BC7B7D">
              <w:rPr>
                <w:rFonts w:ascii="Tahoma" w:hAnsi="Tahoma" w:cs="Tahoma" w:hint="cs"/>
                <w:b w:val="0"/>
                <w:sz w:val="17"/>
                <w:szCs w:val="13"/>
                <w:rtl/>
              </w:rPr>
              <w:t>٪</w:t>
            </w:r>
            <w:r w:rsidRPr="00BC7B7D">
              <w:rPr>
                <w:rFonts w:cs="Tahoma" w:ascii="Tahoma" w:hAnsi="Tahoma"/>
                <w:b w:val="0"/>
                <w:sz w:val="17"/>
                <w:szCs w:val="13"/>
                <w:rtl/>
              </w:rPr>
              <w:t xml:space="preserve"> </w:t>
            </w:r>
            <w:r w:rsidRPr="00BC7B7D">
              <w:rPr>
                <w:rFonts w:cs="Tahoma" w:hint="cs" w:ascii="Tahoma" w:hAnsi="Tahoma"/>
                <w:b w:val="0"/>
                <w:sz w:val="17"/>
                <w:szCs w:val="13"/>
                <w:rtl/>
              </w:rPr>
              <w:t>مداخلات</w:t>
            </w:r>
          </w:p>
        </w:tc>
      </w:tr>
    </w:tbl>
    <w:p w14:paraId="147427AA"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مالک هر مسیر باید داشبورد صف و اقدام را روزانه اداره کند و هیئت راهبری روند اقتصاد و ریسک را ماهانه ببیند. معیار پذیرش فرهنگ شاخص، اتصال هر مقدار به منبع، آستانه، تصمیم، اقدام، مالک، موعد و شاهد اثر است.</w:t>
      </w:r>
    </w:p>
    <w:p w14:paraId="47227335" w14:textId="77777777" w:rsidR="00D776BA" w:rsidRPr="00BC7B7D" w:rsidRDefault="00000000" w:rsidP="00BC7B7D">
      <w:pPr>
        <w:pStyle w:val="Heading2"/>
        <w:jc w:val="right"/>
        <w:rPr>
          <w:rFonts w:cs="B Nazanin"/>
        </w:rPr>
        <w:bidi w:val="1"/>
      </w:pPr>
      <w:r>
        <w:rPr>
          <w:rFonts w:ascii="Tahoma" w:hAnsi="Tahoma" w:cs="Tahoma"/>
          <w:color w:val="000000"/>
        </w:rPr>
        <w:t>۳.۲۶ نیازمندی نرم‌افزار آزمون سرتاسری و گیت خروج</w:t>
      </w:r>
    </w:p>
    <w:p w14:paraId="0FAA98EA" w14:textId="77777777" w:rsidR="00D776BA" w:rsidRPr="00BC7B7D" w:rsidRDefault="00000000" w:rsidP="00BC7B7D">
      <w:pPr>
        <w:jc w:val="right"/>
        <w:bidi w:val="1"/>
      </w:pPr>
      <w:r w:rsidRPr="00BC7B7D">
        <w:rPr>
          <w:rFonts w:ascii="Tahoma" w:eastAsia="Tahoma" w:hAnsi="Tahoma" w:cs="Tahoma"/>
          <w:rtl/>
        </w:rPr>
        <w:t>چرخه‌های این فصل باید به قرارداد قابل آزمون تبدیل شوند. برای هر وضعیت، نقش‌های مجاز، داده اجباری، رویداد ورود/خروج، زمان خدمت، کدهای شکست، اعلان، اثر مالی و قواعد جبران تعریف می‌شوند. رابط‌ها نباید فقط پیام موفقیت فنی بدهند؛ نتیجه تجاری و وضعیت تطبیق نیز لازم است.</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3300"/>
        <w:gridCol w:w="1100"/>
        <w:gridCol w:w="280"/>
        <w:gridCol w:w="4680"/>
      </w:tblGrid>
      <w:tr w:rsidR="00D776BA" w:rsidRPr="00BC7B7D" w14:paraId="1C8D5886" w14:textId="77777777">
        <w:trPr>
          <w:cantSplit/>
          <w:tblHeader/>
          <w:jc w:val="center"/>
          <w:tblHeader w:val="true"/>
          <w:tblHeader w:val="true"/>
        </w:trPr>
        <w:tc>
          <w:tcPr>
            <w:tcW w:w="4680" w:type="dxa"/>
            <w:gridSpan w:val="3"/>
            <w:shd w:val="clear" w:color="auto" w:fill="173B5F"/>
            <w:tcMar>
              <w:top w:w="90" w:type="dxa"/>
              <w:left w:w="120" w:type="dxa"/>
              <w:bottom w:w="90" w:type="dxa"/>
              <w:right w:w="120" w:type="dxa"/>
              <w:start w:w="90" w:type="dxa"/>
              <w:end w:w="90" w:type="dxa"/>
            </w:tcMar>
            <w:vAlign w:val="center"/>
          </w:tcPr>
          <w:p w14:paraId="1EB908A0"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6"/>
                <w:rtl/>
              </w:rPr>
              <w:t>مصنوعات کنترلی (۱)</w:t>
            </w:r>
          </w:p>
        </w:tc>
        <w:tc>
          <w:tcPr>
            <w:tcW w:w="4680" w:type="dxa"/>
            <w:shd w:val="clear" w:color="auto" w:fill="173B5F"/>
            <w:tcMar>
              <w:top w:w="90" w:type="dxa"/>
              <w:left w:w="120" w:type="dxa"/>
              <w:bottom w:w="90" w:type="dxa"/>
              <w:right w:w="120" w:type="dxa"/>
              <w:start w:w="90" w:type="dxa"/>
              <w:end w:w="90" w:type="dxa"/>
            </w:tcMar>
            <w:vAlign w:val="center"/>
          </w:tcPr>
          <w:p w14:paraId="3B8C9DC5"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6"/>
                <w:rtl/>
              </w:rPr>
              <w:t>مصنوعات کنترلی (۲)</w:t>
            </w:r>
          </w:p>
        </w:tc>
      </w:tr>
      <w:tr w:rsidR="00D776BA" w:rsidRPr="00BC7B7D" w14:paraId="11071AB9" w14:textId="77777777">
        <w:trPr>
          <w:cantSplit/>
          <w:jc w:val="center"/>
        </w:trPr>
        <w:tc>
          <w:tcPr>
            <w:tcW w:w="4680" w:type="dxa"/>
            <w:gridSpan w:val="3"/>
            <w:shd w:val="clear" w:color="auto" w:fill="F2F4F7"/>
            <w:vAlign w:val="center"/>
            <w:tcMar>
              <w:top w:w="90" w:type="dxa"/>
              <w:start w:w="90" w:type="dxa"/>
              <w:bottom w:w="90" w:type="dxa"/>
              <w:end w:w="90" w:type="dxa"/>
            </w:tcMar>
          </w:tcPr>
          <w:p w14:paraId="7589CADE" w14:textId="77777777" w:rsidR="00D776BA" w:rsidRPr="00BC7B7D" w:rsidRDefault="00000000" w:rsidP="00BC7B7D">
            <w:pPr>
              <w:pStyle w:val="SakhtNoTableText"/>
              <w:jc w:val="right"/>
              <w:rPr>
                <w:rFonts w:cs="B Nazanin"/>
              </w:rPr>
              <w:bidi w:val="1"/>
            </w:pPr>
            <w:r>
              <w:rPr>
                <w:rFonts w:ascii="Tahoma" w:hAnsi="Tahoma" w:cs="Tahoma"/>
                <w:b w:val="0"/>
                <w:sz w:val="17"/>
              </w:rPr>
              <w:t>ماشین وضعیت مسیر ۱ (Route-1 State Machine)</w:t>
            </w:r>
          </w:p>
        </w:tc>
        <w:tc>
          <w:tcPr>
            <w:tcW w:w="4680" w:type="dxa"/>
            <w:shd w:val="clear" w:color="auto" w:fill="F2F4F7"/>
            <w:vAlign w:val="center"/>
            <w:tcMar>
              <w:top w:w="90" w:type="dxa"/>
              <w:start w:w="90" w:type="dxa"/>
              <w:bottom w:w="90" w:type="dxa"/>
              <w:end w:w="90" w:type="dxa"/>
            </w:tcMar>
          </w:tcPr>
          <w:p w14:paraId="42389DB6" w14:textId="77777777" w:rsidR="00D776BA" w:rsidRPr="00BC7B7D" w:rsidRDefault="00000000" w:rsidP="00BC7B7D">
            <w:pPr>
              <w:pStyle w:val="SakhtNoTableText"/>
              <w:jc w:val="right"/>
              <w:rPr>
                <w:rFonts w:cs="B Nazanin"/>
              </w:rPr>
              <w:bidi w:val="1"/>
            </w:pPr>
            <w:r>
              <w:rPr>
                <w:rFonts w:ascii="Tahoma" w:hAnsi="Tahoma" w:cs="Tahoma"/>
                <w:b w:val="0"/>
                <w:sz w:val="17"/>
              </w:rPr>
              <w:t>ماشین وضعیت مسیر ۳ (Route-3 Stage-Gate Model)</w:t>
            </w:r>
          </w:p>
        </w:tc>
      </w:tr>
      <w:tr w:rsidR="00D776BA" w:rsidRPr="00BC7B7D" w14:paraId="0E9BE9DD" w14:textId="77777777">
        <w:trPr>
          <w:cantSplit/>
          <w:jc w:val="center"/>
        </w:trPr>
        <w:tc>
          <w:tcPr>
            <w:tcW w:w="4680" w:type="dxa"/>
            <w:gridSpan w:val="3"/>
            <w:shd w:val="clear" w:color="auto" w:fill="F5F8FA"/>
            <w:vAlign w:val="center"/>
            <w:tcMar>
              <w:top w:w="90" w:type="dxa"/>
              <w:start w:w="90" w:type="dxa"/>
              <w:bottom w:w="90" w:type="dxa"/>
              <w:end w:w="90" w:type="dxa"/>
            </w:tcMar>
          </w:tcPr>
          <w:p w14:paraId="5898E93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فرم و قاعده پذیرش نیاز (Intake and Routing Specification)</w:t>
            </w:r>
          </w:p>
        </w:tc>
        <w:tc>
          <w:tcPr>
            <w:tcW w:w="4680" w:type="dxa"/>
            <w:shd w:val="clear" w:color="auto" w:fill="F5F8FA"/>
            <w:vAlign w:val="center"/>
            <w:tcMar>
              <w:top w:w="90" w:type="dxa"/>
              <w:start w:w="90" w:type="dxa"/>
              <w:bottom w:w="90" w:type="dxa"/>
              <w:end w:w="90" w:type="dxa"/>
            </w:tcMar>
          </w:tcPr>
          <w:p w14:paraId="7D38FF0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مدل قلم سفارش و ایفای تعهد (Order-Line Fulfilment Model)</w:t>
            </w:r>
          </w:p>
        </w:tc>
      </w:tr>
      <w:tr w:rsidR="00D776BA" w:rsidRPr="00BC7B7D" w14:paraId="2D3C4E9B" w14:textId="77777777">
        <w:trPr>
          <w:cantSplit/>
          <w:jc w:val="center"/>
        </w:trPr>
        <w:tc>
          <w:tcPr>
            <w:tcW w:w="4680" w:type="dxa"/>
            <w:gridSpan w:val="3"/>
            <w:shd w:val="clear" w:color="auto" w:fill="F2F4F7"/>
            <w:vAlign w:val="center"/>
            <w:tcMar>
              <w:top w:w="90" w:type="dxa"/>
              <w:start w:w="90" w:type="dxa"/>
              <w:bottom w:w="90" w:type="dxa"/>
              <w:end w:w="90" w:type="dxa"/>
            </w:tcMar>
          </w:tcPr>
          <w:p w14:paraId="0E6779C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الگوی پرونده خدمت محدود (Limited Service Case Template)</w:t>
            </w:r>
          </w:p>
        </w:tc>
        <w:tc>
          <w:tcPr>
            <w:tcW w:w="4680" w:type="dxa"/>
            <w:shd w:val="clear" w:color="auto" w:fill="F2F4F7"/>
            <w:vAlign w:val="center"/>
            <w:tcMar>
              <w:top w:w="90" w:type="dxa"/>
              <w:start w:w="90" w:type="dxa"/>
              <w:bottom w:w="90" w:type="dxa"/>
              <w:end w:w="90" w:type="dxa"/>
            </w:tcMar>
          </w:tcPr>
          <w:p w14:paraId="32B6E35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قاعده تطبیق سفارش/عملکرد/فاکتور (Matching Rulebook)</w:t>
            </w:r>
          </w:p>
        </w:tc>
      </w:tr>
      <w:tr w:rsidR="00D776BA" w:rsidRPr="00BC7B7D" w14:paraId="39E08FDD" w14:textId="77777777">
        <w:trPr>
          <w:cantSplit/>
          <w:jc w:val="center"/>
        </w:trPr>
        <w:tc>
          <w:tcPr>
            <w:tcW w:w="4680" w:type="dxa"/>
            <w:gridSpan w:val="3"/>
            <w:shd w:val="clear" w:color="auto" w:fill="F5F8FA"/>
            <w:vAlign w:val="center"/>
            <w:tcMar>
              <w:top w:w="90" w:type="dxa"/>
              <w:start w:w="90" w:type="dxa"/>
              <w:bottom w:w="90" w:type="dxa"/>
              <w:end w:w="90" w:type="dxa"/>
            </w:tcMar>
          </w:tcPr>
          <w:p w14:paraId="7DA06D8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مدل خط مبنا و بسته کاری (Baseline and Work-Package Model)</w:t>
            </w:r>
          </w:p>
        </w:tc>
        <w:tc>
          <w:tcPr>
            <w:tcW w:w="4680" w:type="dxa"/>
            <w:shd w:val="clear" w:color="auto" w:fill="F5F8FA"/>
            <w:vAlign w:val="center"/>
            <w:tcMar>
              <w:top w:w="90" w:type="dxa"/>
              <w:start w:w="90" w:type="dxa"/>
              <w:bottom w:w="90" w:type="dxa"/>
              <w:end w:w="90" w:type="dxa"/>
            </w:tcMar>
          </w:tcPr>
          <w:p w14:paraId="0E965FA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ماشین تغییر و ادعا (Change and Claim State Machine)</w:t>
            </w:r>
          </w:p>
        </w:tc>
      </w:tr>
      <w:tr w:rsidR="00D776BA" w:rsidRPr="00BC7B7D" w14:paraId="01EC3542" w14:textId="77777777">
        <w:trPr>
          <w:cantSplit/>
          <w:jc w:val="center"/>
        </w:trPr>
        <w:tc>
          <w:tcPr>
            <w:tcW w:w="4680" w:type="dxa"/>
            <w:gridSpan w:val="3"/>
            <w:shd w:val="clear" w:color="auto" w:fill="F2F4F7"/>
            <w:vAlign w:val="center"/>
            <w:tcMar>
              <w:top w:w="90" w:type="dxa"/>
              <w:start w:w="90" w:type="dxa"/>
              <w:bottom w:w="90" w:type="dxa"/>
              <w:end w:w="90" w:type="dxa"/>
            </w:tcMar>
          </w:tcPr>
          <w:p w14:paraId="76FBF75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مدل صورت‌وضعیت و مبلغ واجد (Verified Claim Model)</w:t>
            </w:r>
          </w:p>
        </w:tc>
        <w:tc>
          <w:tcPr>
            <w:tcW w:w="4680" w:type="dxa"/>
            <w:shd w:val="clear" w:color="auto" w:fill="F2F4F7"/>
            <w:vAlign w:val="center"/>
            <w:tcMar>
              <w:top w:w="90" w:type="dxa"/>
              <w:start w:w="90" w:type="dxa"/>
              <w:bottom w:w="90" w:type="dxa"/>
              <w:end w:w="90" w:type="dxa"/>
            </w:tcMar>
          </w:tcPr>
          <w:p w14:paraId="3B4C873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طرح تحویل و اختتام (Handover and Closeout Plan)</w:t>
            </w:r>
          </w:p>
        </w:tc>
      </w:tr>
      <w:tr w:rsidR="00D776BA" w:rsidRPr="00BC7B7D" w14:paraId="11692297" w14:textId="77777777">
        <w:trPr>
          <w:cantSplit/>
          <w:jc w:val="center"/>
        </w:trPr>
        <w:tc>
          <w:tcPr>
            <w:tcW w:w="4680" w:type="dxa"/>
            <w:gridSpan w:val="3"/>
            <w:shd w:val="clear" w:color="auto" w:fill="F5F8FA"/>
            <w:vAlign w:val="center"/>
            <w:tcMar>
              <w:top w:w="90" w:type="dxa"/>
              <w:start w:w="90" w:type="dxa"/>
              <w:bottom w:w="90" w:type="dxa"/>
              <w:end w:w="90" w:type="dxa"/>
            </w:tcMar>
          </w:tcPr>
          <w:p w14:paraId="5DC3C42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مشخصات اجرای دروازه تبدیل (Conversion Execution Specification)</w:t>
            </w:r>
          </w:p>
        </w:tc>
        <w:tc>
          <w:tcPr>
            <w:tcW w:w="4680" w:type="dxa"/>
            <w:shd w:val="clear" w:color="auto" w:fill="F5F8FA"/>
            <w:vAlign w:val="center"/>
            <w:tcMar>
              <w:top w:w="90" w:type="dxa"/>
              <w:start w:w="90" w:type="dxa"/>
              <w:bottom w:w="90" w:type="dxa"/>
              <w:end w:w="90" w:type="dxa"/>
            </w:tcMar>
          </w:tcPr>
          <w:p w14:paraId="3A48AED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قرارداد رویداد و همبستگی (Event and Correlation Contract)</w:t>
            </w:r>
          </w:p>
        </w:tc>
      </w:tr>
      <w:tr w:rsidR="00D776BA" w:rsidRPr="00BC7B7D" w14:paraId="61BBE2FF" w14:textId="77777777">
        <w:trPr>
          <w:cantSplit/>
          <w:jc w:val="center"/>
        </w:trPr>
        <w:tc>
          <w:tcPr>
            <w:tcW w:w="4680" w:type="dxa"/>
            <w:gridSpan w:val="3"/>
            <w:shd w:val="clear" w:color="auto" w:fill="F2F4F7"/>
            <w:vAlign w:val="center"/>
            <w:tcMar>
              <w:top w:w="90" w:type="dxa"/>
              <w:start w:w="90" w:type="dxa"/>
              <w:bottom w:w="90" w:type="dxa"/>
              <w:end w:w="90" w:type="dxa"/>
            </w:tcMar>
          </w:tcPr>
          <w:p w14:paraId="0960A73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lastRenderedPageBreak/>
              <w:t>کاتالوگ شکست و بازیابی (Failure and Recovery Catalogue)</w:t>
            </w:r>
          </w:p>
        </w:tc>
        <w:tc>
          <w:tcPr>
            <w:tcW w:w="4680" w:type="dxa"/>
            <w:shd w:val="clear" w:color="auto" w:fill="F2F4F7"/>
            <w:vAlign w:val="center"/>
            <w:tcMar>
              <w:top w:w="90" w:type="dxa"/>
              <w:start w:w="90" w:type="dxa"/>
              <w:bottom w:w="90" w:type="dxa"/>
              <w:end w:w="90" w:type="dxa"/>
            </w:tcMar>
          </w:tcPr>
          <w:p w14:paraId="5BFBB0D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فرهنگ شاخص چرخه عمر (Lifecycle KPI Dictionary)</w:t>
            </w:r>
          </w:p>
        </w:tc>
      </w:tr>
      <w:tr w:rsidR="00D776BA" w:rsidRPr="00BC7B7D" w14:paraId="40B6F196" w14:textId="77777777">
        <w:trPr>
          <w:cantSplit/>
          <w:jc w:val="center"/>
        </w:trPr>
        <w:tc>
          <w:tcPr>
            <w:tcW w:w="4680" w:type="dxa"/>
            <w:gridSpan w:val="3"/>
            <w:shd w:val="clear" w:color="auto" w:fill="F5F8FA"/>
            <w:vAlign w:val="center"/>
            <w:tcMar>
              <w:top w:w="90" w:type="dxa"/>
              <w:start w:w="90" w:type="dxa"/>
              <w:bottom w:w="90" w:type="dxa"/>
              <w:end w:w="90" w:type="dxa"/>
            </w:tcMar>
          </w:tcPr>
          <w:p w14:paraId="00004800" w14:textId="77777777" w:rsidR="00D776BA" w:rsidRPr="00BC7B7D" w:rsidRDefault="00000000" w:rsidP="00BC7B7D">
            <w:pPr>
              <w:pStyle w:val="SakhtNoTableText"/>
              <w:jc w:val="right"/>
              <w:rPr>
                <w:rFonts w:cs="B Nazanin"/>
              </w:rPr>
              <w:bidi w:val="1"/>
            </w:pPr>
            <w:r>
              <w:rPr>
                <w:rFonts w:ascii="Tahoma" w:hAnsi="Tahoma" w:cs="Tahoma"/>
                <w:b w:val="0"/>
                <w:sz w:val="17"/>
              </w:rPr>
              <w:t>بسته آزمون سرتاسری سه مسیر (Three-Route End-to-End Test Pack)</w:t>
            </w:r>
          </w:p>
        </w:tc>
        <w:tc>
          <w:tcPr>
            <w:tcW w:w="4680" w:type="dxa"/>
            <w:shd w:val="clear" w:color="auto" w:fill="F5F8FA"/>
            <w:vAlign w:val="center"/>
            <w:tcMar>
              <w:top w:w="90" w:type="dxa"/>
              <w:start w:w="90" w:type="dxa"/>
              <w:bottom w:w="90" w:type="dxa"/>
              <w:end w:w="90" w:type="dxa"/>
            </w:tcMar>
          </w:tcPr>
          <w:p w14:paraId="25D6E90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بسته آزمون تبدیل و جبران (Conversion and Compensation Test Pack)</w:t>
            </w:r>
          </w:p>
        </w:tc>
      </w:tr>
      <w:tr w:rsidR="00D776BA" w:rsidRPr="00BC7B7D" w14:paraId="6485B053" w14:textId="77777777">
        <w:trPr>
          <w:cantSplit/>
          <w:tblHeader/>
          <w:jc w:val="center"/>
        </w:trPr>
        <w:tc>
          <w:tcPr>
            <w:tcW w:w="3300" w:type="dxa"/>
            <w:shd w:val="clear" w:color="auto" w:fill="163A5F"/>
            <w:tcMar>
              <w:top w:w="90" w:type="dxa"/>
              <w:left w:w="120" w:type="dxa"/>
              <w:bottom w:w="90" w:type="dxa"/>
              <w:right w:w="120" w:type="dxa"/>
              <w:start w:w="90" w:type="dxa"/>
              <w:end w:w="90" w:type="dxa"/>
            </w:tcMar>
            <w:vAlign w:val="center"/>
          </w:tcPr>
          <w:p w14:paraId="455EDDA9" w14:textId="77777777" w:rsidR="00D776BA" w:rsidRPr="00BC7B7D" w:rsidRDefault="00000000" w:rsidP="00BC7B7D">
            <w:pPr>
              <w:pStyle w:val="SakhtNoTableText"/>
              <w:keepNext/>
              <w:jc w:val="right"/>
              <w:rPr>
                <w:rFonts w:cs="B Nazanin"/>
              </w:rPr>
              <w:bidi w:val="1"/>
            </w:pPr>
            <w:r w:rsidRPr="00BC7B7D">
              <w:rPr>
                <w:rFonts w:cs="Tahoma" w:ascii="Tahoma" w:hAnsi="Tahoma"/>
                <w:b w:val="0"/>
                <w:color w:val="FFFFFF"/>
                <w:sz w:val="17"/>
                <w:szCs w:val="14"/>
                <w:rtl/>
              </w:rPr>
              <w:t>سناریوی پذیرش</w:t>
            </w:r>
          </w:p>
        </w:tc>
        <w:tc>
          <w:tcPr>
            <w:tcW w:w="1100" w:type="dxa"/>
            <w:shd w:val="clear" w:color="auto" w:fill="163A5F"/>
            <w:tcMar>
              <w:top w:w="90" w:type="dxa"/>
              <w:left w:w="120" w:type="dxa"/>
              <w:bottom w:w="90" w:type="dxa"/>
              <w:right w:w="120" w:type="dxa"/>
              <w:start w:w="90" w:type="dxa"/>
              <w:end w:w="90" w:type="dxa"/>
            </w:tcMar>
            <w:vAlign w:val="center"/>
          </w:tcPr>
          <w:p w14:paraId="636A71E3" w14:textId="77777777" w:rsidR="00D776BA" w:rsidRPr="00BC7B7D" w:rsidRDefault="00000000" w:rsidP="00BC7B7D">
            <w:pPr>
              <w:pStyle w:val="SakhtNoTableText"/>
              <w:keepNext/>
              <w:jc w:val="right"/>
              <w:rPr>
                <w:rFonts w:cs="B Nazanin"/>
              </w:rPr>
              <w:bidi w:val="1"/>
            </w:pPr>
            <w:r w:rsidRPr="00BC7B7D">
              <w:rPr>
                <w:rFonts w:cs="Tahoma" w:ascii="Tahoma" w:hAnsi="Tahoma"/>
                <w:b w:val="0"/>
                <w:color w:val="FFFFFF"/>
                <w:sz w:val="17"/>
                <w:szCs w:val="14"/>
                <w:rtl/>
              </w:rPr>
              <w:t>مسیر</w:t>
            </w:r>
          </w:p>
        </w:tc>
        <w:tc>
          <w:tcPr>
            <w:tcW w:w="4960" w:type="dxa"/>
            <w:gridSpan w:val="2"/>
            <w:shd w:val="clear" w:color="auto" w:fill="163A5F"/>
            <w:tcMar>
              <w:top w:w="90" w:type="dxa"/>
              <w:left w:w="120" w:type="dxa"/>
              <w:bottom w:w="90" w:type="dxa"/>
              <w:right w:w="120" w:type="dxa"/>
              <w:start w:w="90" w:type="dxa"/>
              <w:end w:w="90" w:type="dxa"/>
            </w:tcMar>
            <w:vAlign w:val="center"/>
          </w:tcPr>
          <w:p w14:paraId="059FF4F9" w14:textId="77777777" w:rsidR="00D776BA" w:rsidRPr="00BC7B7D" w:rsidRDefault="00000000" w:rsidP="00BC7B7D">
            <w:pPr>
              <w:pStyle w:val="SakhtNoTableText"/>
              <w:keepNext/>
              <w:jc w:val="right"/>
              <w:rPr>
                <w:rFonts w:cs="B Nazanin"/>
              </w:rPr>
              <w:bidi w:val="1"/>
            </w:pPr>
            <w:r w:rsidRPr="00BC7B7D">
              <w:rPr>
                <w:rFonts w:cs="Tahoma" w:ascii="Tahoma" w:hAnsi="Tahoma"/>
                <w:b w:val="0"/>
                <w:color w:val="FFFFFF"/>
                <w:sz w:val="17"/>
                <w:szCs w:val="14"/>
                <w:rtl/>
              </w:rPr>
              <w:t>نتیجه الزامی</w:t>
            </w:r>
          </w:p>
        </w:tc>
      </w:tr>
      <w:tr w:rsidR="00D776BA" w:rsidRPr="00BC7B7D" w14:paraId="3BC4AB05" w14:textId="77777777">
        <w:trPr>
          <w:cantSplit/>
          <w:jc w:val="center"/>
        </w:trPr>
        <w:tc>
          <w:tcPr>
            <w:tcW w:w="3300" w:type="dxa"/>
            <w:shd w:val="clear" w:color="auto" w:fill="F5F8FA"/>
            <w:vAlign w:val="center"/>
            <w:tcMar>
              <w:top w:w="90" w:type="dxa"/>
              <w:start w:w="90" w:type="dxa"/>
              <w:bottom w:w="90" w:type="dxa"/>
              <w:end w:w="90" w:type="dxa"/>
            </w:tcMar>
          </w:tcPr>
          <w:p w14:paraId="77CA3F0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سفارش کالا با تحویل جزئی و پرداخت بخش سالم</w:t>
            </w:r>
          </w:p>
        </w:tc>
        <w:tc>
          <w:tcPr>
            <w:tcW w:w="1100" w:type="dxa"/>
            <w:vAlign w:val="center"/>
            <w:tcMar>
              <w:top w:w="90" w:type="dxa"/>
              <w:start w:w="90" w:type="dxa"/>
              <w:bottom w:w="90" w:type="dxa"/>
              <w:end w:w="90" w:type="dxa"/>
            </w:tcMar>
            <w:shd w:fill="F5F8FA"/>
          </w:tcPr>
          <w:p w14:paraId="24E02E4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۱</w:t>
            </w:r>
          </w:p>
        </w:tc>
        <w:tc>
          <w:tcPr>
            <w:tcW w:w="4960" w:type="dxa"/>
            <w:gridSpan w:val="2"/>
            <w:vAlign w:val="center"/>
            <w:tcMar>
              <w:top w:w="90" w:type="dxa"/>
              <w:start w:w="90" w:type="dxa"/>
              <w:bottom w:w="90" w:type="dxa"/>
              <w:end w:w="90" w:type="dxa"/>
            </w:tcMar>
            <w:shd w:fill="F5F8FA"/>
          </w:tcPr>
          <w:p w14:paraId="475C520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مبلغ واجد، مغایرت و مانده به تفکیک قلم</w:t>
            </w:r>
          </w:p>
        </w:tc>
      </w:tr>
      <w:tr w:rsidR="00D776BA" w:rsidRPr="00BC7B7D" w14:paraId="2FECED00" w14:textId="77777777">
        <w:trPr>
          <w:cantSplit/>
          <w:jc w:val="center"/>
        </w:trPr>
        <w:tc>
          <w:tcPr>
            <w:tcW w:w="3300" w:type="dxa"/>
            <w:shd w:val="clear" w:color="auto" w:fill="E8EEF5"/>
            <w:vAlign w:val="center"/>
            <w:tcMar>
              <w:top w:w="90" w:type="dxa"/>
              <w:start w:w="90" w:type="dxa"/>
              <w:bottom w:w="90" w:type="dxa"/>
              <w:end w:w="90" w:type="dxa"/>
            </w:tcMar>
          </w:tcPr>
          <w:p w14:paraId="02E1A0A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خدمت محدود با اصلاح کیفیت</w:t>
            </w:r>
          </w:p>
        </w:tc>
        <w:tc>
          <w:tcPr>
            <w:tcW w:w="1100" w:type="dxa"/>
            <w:vAlign w:val="center"/>
            <w:tcMar>
              <w:top w:w="90" w:type="dxa"/>
              <w:start w:w="90" w:type="dxa"/>
              <w:bottom w:w="90" w:type="dxa"/>
              <w:end w:w="90" w:type="dxa"/>
            </w:tcMar>
          </w:tcPr>
          <w:p w14:paraId="24DE001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۱</w:t>
            </w:r>
          </w:p>
        </w:tc>
        <w:tc>
          <w:tcPr>
            <w:tcW w:w="4960" w:type="dxa"/>
            <w:gridSpan w:val="2"/>
            <w:vAlign w:val="center"/>
            <w:tcMar>
              <w:top w:w="90" w:type="dxa"/>
              <w:start w:w="90" w:type="dxa"/>
              <w:bottom w:w="90" w:type="dxa"/>
              <w:end w:w="90" w:type="dxa"/>
            </w:tcMar>
          </w:tcPr>
          <w:p w14:paraId="73B633C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رد اولیه، شاهد اصلاح، پذیرش و تسویه</w:t>
            </w:r>
          </w:p>
        </w:tc>
      </w:tr>
      <w:tr w:rsidR="00D776BA" w:rsidRPr="00BC7B7D" w14:paraId="1D069A48" w14:textId="77777777">
        <w:trPr>
          <w:cantSplit/>
          <w:jc w:val="center"/>
        </w:trPr>
        <w:tc>
          <w:tcPr>
            <w:tcW w:w="3300" w:type="dxa"/>
            <w:shd w:val="clear" w:color="auto" w:fill="F5F8FA"/>
            <w:vAlign w:val="center"/>
            <w:tcMar>
              <w:top w:w="90" w:type="dxa"/>
              <w:start w:w="90" w:type="dxa"/>
              <w:bottom w:w="90" w:type="dxa"/>
              <w:end w:w="90" w:type="dxa"/>
            </w:tcMar>
          </w:tcPr>
          <w:p w14:paraId="2F4CEA2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پروژه با تغییر مصوب و صورت‌وضعیت</w:t>
            </w:r>
          </w:p>
        </w:tc>
        <w:tc>
          <w:tcPr>
            <w:tcW w:w="1100" w:type="dxa"/>
            <w:vAlign w:val="center"/>
            <w:tcMar>
              <w:top w:w="90" w:type="dxa"/>
              <w:start w:w="90" w:type="dxa"/>
              <w:bottom w:w="90" w:type="dxa"/>
              <w:end w:w="90" w:type="dxa"/>
            </w:tcMar>
            <w:shd w:fill="F5F8FA"/>
          </w:tcPr>
          <w:p w14:paraId="34BF82C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۲</w:t>
            </w:r>
          </w:p>
        </w:tc>
        <w:tc>
          <w:tcPr>
            <w:tcW w:w="4960" w:type="dxa"/>
            <w:gridSpan w:val="2"/>
            <w:vAlign w:val="center"/>
            <w:tcMar>
              <w:top w:w="90" w:type="dxa"/>
              <w:start w:w="90" w:type="dxa"/>
              <w:bottom w:w="90" w:type="dxa"/>
              <w:end w:w="90" w:type="dxa"/>
            </w:tcMar>
            <w:shd w:fill="F5F8FA"/>
          </w:tcPr>
          <w:p w14:paraId="3208F75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نسخه خط مبنا، مبلغ ادعایی/مصوب و پرداخت</w:t>
            </w:r>
          </w:p>
        </w:tc>
      </w:tr>
      <w:tr w:rsidR="00D776BA" w:rsidRPr="00BC7B7D" w14:paraId="519616F7" w14:textId="77777777">
        <w:trPr>
          <w:cantSplit/>
          <w:jc w:val="center"/>
        </w:trPr>
        <w:tc>
          <w:tcPr>
            <w:tcW w:w="3300" w:type="dxa"/>
            <w:shd w:val="clear" w:color="auto" w:fill="E8EEF5"/>
            <w:vAlign w:val="center"/>
            <w:tcMar>
              <w:top w:w="90" w:type="dxa"/>
              <w:start w:w="90" w:type="dxa"/>
              <w:bottom w:w="90" w:type="dxa"/>
              <w:end w:w="90" w:type="dxa"/>
            </w:tcMar>
          </w:tcPr>
          <w:p w14:paraId="21597A6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پروژه با ادعای مورد اختلاف</w:t>
            </w:r>
          </w:p>
        </w:tc>
        <w:tc>
          <w:tcPr>
            <w:tcW w:w="1100" w:type="dxa"/>
            <w:vAlign w:val="center"/>
            <w:tcMar>
              <w:top w:w="90" w:type="dxa"/>
              <w:start w:w="90" w:type="dxa"/>
              <w:bottom w:w="90" w:type="dxa"/>
              <w:end w:w="90" w:type="dxa"/>
            </w:tcMar>
          </w:tcPr>
          <w:p w14:paraId="00BA58E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۲</w:t>
            </w:r>
          </w:p>
        </w:tc>
        <w:tc>
          <w:tcPr>
            <w:tcW w:w="4960" w:type="dxa"/>
            <w:gridSpan w:val="2"/>
            <w:vAlign w:val="center"/>
            <w:tcMar>
              <w:top w:w="90" w:type="dxa"/>
              <w:start w:w="90" w:type="dxa"/>
              <w:bottom w:w="90" w:type="dxa"/>
              <w:end w:w="90" w:type="dxa"/>
            </w:tcMar>
          </w:tcPr>
          <w:p w14:paraId="07F15D5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ادامه بخش سالم و جداسازی مبلغ اختلاف</w:t>
            </w:r>
          </w:p>
        </w:tc>
      </w:tr>
      <w:tr w:rsidR="00D776BA" w:rsidRPr="00BC7B7D" w14:paraId="1CEFE4B2" w14:textId="77777777">
        <w:trPr>
          <w:cantSplit/>
          <w:jc w:val="center"/>
        </w:trPr>
        <w:tc>
          <w:tcPr>
            <w:tcW w:w="3300" w:type="dxa"/>
            <w:shd w:val="clear" w:color="auto" w:fill="F5F8FA"/>
            <w:vAlign w:val="center"/>
            <w:tcMar>
              <w:top w:w="90" w:type="dxa"/>
              <w:start w:w="90" w:type="dxa"/>
              <w:bottom w:w="90" w:type="dxa"/>
              <w:end w:w="90" w:type="dxa"/>
            </w:tcMar>
          </w:tcPr>
          <w:p w14:paraId="05FBD09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تبدیل سفارش به پروژه پس از تغییر دامنه</w:t>
            </w:r>
          </w:p>
        </w:tc>
        <w:tc>
          <w:tcPr>
            <w:tcW w:w="1100" w:type="dxa"/>
            <w:vAlign w:val="center"/>
            <w:tcMar>
              <w:top w:w="90" w:type="dxa"/>
              <w:start w:w="90" w:type="dxa"/>
              <w:bottom w:w="90" w:type="dxa"/>
              <w:end w:w="90" w:type="dxa"/>
            </w:tcMar>
            <w:shd w:fill="F5F8FA"/>
          </w:tcPr>
          <w:p w14:paraId="287E24B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 xml:space="preserve">۱ </w:t>
            </w:r>
            <w:r w:rsidRPr="00BC7B7D">
              <w:rPr>
                <w:rFonts w:ascii="Tahoma" w:hAnsi="Tahoma" w:cs="Tahoma" w:hint="cs"/>
                <w:b w:val="0"/>
                <w:sz w:val="17"/>
                <w:szCs w:val="14"/>
                <w:rtl/>
              </w:rPr>
              <w:t>←</w:t>
            </w:r>
            <w:r w:rsidRPr="00BC7B7D">
              <w:rPr>
                <w:rFonts w:cs="Tahoma" w:ascii="Tahoma" w:hAnsi="Tahoma"/>
                <w:b w:val="0"/>
                <w:sz w:val="17"/>
                <w:szCs w:val="14"/>
                <w:rtl/>
              </w:rPr>
              <w:t xml:space="preserve"> </w:t>
            </w:r>
            <w:r w:rsidRPr="00BC7B7D">
              <w:rPr>
                <w:rFonts w:cs="Tahoma" w:hint="cs" w:ascii="Tahoma" w:hAnsi="Tahoma"/>
                <w:b w:val="0"/>
                <w:sz w:val="17"/>
                <w:szCs w:val="14"/>
                <w:rtl/>
              </w:rPr>
              <w:t>۲</w:t>
            </w:r>
          </w:p>
        </w:tc>
        <w:tc>
          <w:tcPr>
            <w:tcW w:w="4960" w:type="dxa"/>
            <w:gridSpan w:val="2"/>
            <w:vAlign w:val="center"/>
            <w:tcMar>
              <w:top w:w="90" w:type="dxa"/>
              <w:start w:w="90" w:type="dxa"/>
              <w:bottom w:w="90" w:type="dxa"/>
              <w:end w:w="90" w:type="dxa"/>
            </w:tcMar>
            <w:shd w:fill="F5F8FA"/>
          </w:tcPr>
          <w:p w14:paraId="0A52937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شناسه جدید، رابطه تاریخی و صفر دوباره‌شماری</w:t>
            </w:r>
          </w:p>
        </w:tc>
      </w:tr>
      <w:tr w:rsidR="00D776BA" w:rsidRPr="00BC7B7D" w14:paraId="446D293A" w14:textId="77777777">
        <w:trPr>
          <w:cantSplit/>
          <w:jc w:val="center"/>
        </w:trPr>
        <w:tc>
          <w:tcPr>
            <w:tcW w:w="3300" w:type="dxa"/>
            <w:shd w:val="clear" w:color="auto" w:fill="E8EEF5"/>
            <w:vAlign w:val="center"/>
            <w:tcMar>
              <w:top w:w="90" w:type="dxa"/>
              <w:start w:w="90" w:type="dxa"/>
              <w:bottom w:w="90" w:type="dxa"/>
              <w:end w:w="90" w:type="dxa"/>
            </w:tcMar>
          </w:tcPr>
          <w:p w14:paraId="3A25377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قطع بانک هنگام پرداخت و تکرار</w:t>
            </w:r>
          </w:p>
        </w:tc>
        <w:tc>
          <w:tcPr>
            <w:tcW w:w="1100" w:type="dxa"/>
            <w:vAlign w:val="center"/>
            <w:tcMar>
              <w:top w:w="90" w:type="dxa"/>
              <w:start w:w="90" w:type="dxa"/>
              <w:bottom w:w="90" w:type="dxa"/>
              <w:end w:w="90" w:type="dxa"/>
            </w:tcMar>
          </w:tcPr>
          <w:p w14:paraId="40CC950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مشترک</w:t>
            </w:r>
          </w:p>
        </w:tc>
        <w:tc>
          <w:tcPr>
            <w:tcW w:w="4960" w:type="dxa"/>
            <w:gridSpan w:val="2"/>
            <w:vAlign w:val="center"/>
            <w:tcMar>
              <w:top w:w="90" w:type="dxa"/>
              <w:start w:w="90" w:type="dxa"/>
              <w:bottom w:w="90" w:type="dxa"/>
              <w:end w:w="90" w:type="dxa"/>
            </w:tcMar>
          </w:tcPr>
          <w:p w14:paraId="037F445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یک اثر مالی، پاسخ قطعی و تطبیق</w:t>
            </w:r>
          </w:p>
        </w:tc>
      </w:tr>
      <w:tr w:rsidR="00D776BA" w:rsidRPr="00BC7B7D" w14:paraId="56C648F9" w14:textId="77777777">
        <w:trPr>
          <w:cantSplit/>
          <w:jc w:val="center"/>
        </w:trPr>
        <w:tc>
          <w:tcPr>
            <w:tcW w:w="3300" w:type="dxa"/>
            <w:shd w:val="clear" w:color="auto" w:fill="F5F8FA"/>
            <w:vAlign w:val="center"/>
            <w:tcMar>
              <w:top w:w="90" w:type="dxa"/>
              <w:start w:w="90" w:type="dxa"/>
              <w:bottom w:w="90" w:type="dxa"/>
              <w:end w:w="90" w:type="dxa"/>
            </w:tcMar>
          </w:tcPr>
          <w:p w14:paraId="2AD3605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نقش منقضی و جانشینی</w:t>
            </w:r>
          </w:p>
        </w:tc>
        <w:tc>
          <w:tcPr>
            <w:tcW w:w="1100" w:type="dxa"/>
            <w:vAlign w:val="center"/>
            <w:tcMar>
              <w:top w:w="90" w:type="dxa"/>
              <w:start w:w="90" w:type="dxa"/>
              <w:bottom w:w="90" w:type="dxa"/>
              <w:end w:w="90" w:type="dxa"/>
            </w:tcMar>
            <w:shd w:fill="F5F8FA"/>
          </w:tcPr>
          <w:p w14:paraId="0A232A3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مشترک</w:t>
            </w:r>
          </w:p>
        </w:tc>
        <w:tc>
          <w:tcPr>
            <w:tcW w:w="4960" w:type="dxa"/>
            <w:gridSpan w:val="2"/>
            <w:vAlign w:val="center"/>
            <w:tcMar>
              <w:top w:w="90" w:type="dxa"/>
              <w:start w:w="90" w:type="dxa"/>
              <w:bottom w:w="90" w:type="dxa"/>
              <w:end w:w="90" w:type="dxa"/>
            </w:tcMar>
            <w:shd w:fill="F5F8FA"/>
          </w:tcPr>
          <w:p w14:paraId="0217669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توقف اقدام، انتقال صف و تصمیم معتبر</w:t>
            </w:r>
          </w:p>
        </w:tc>
      </w:tr>
      <w:tr w:rsidR="00D776BA" w:rsidRPr="00BC7B7D" w14:paraId="2405BEF3" w14:textId="77777777">
        <w:trPr>
          <w:cantSplit/>
          <w:jc w:val="center"/>
        </w:trPr>
        <w:tc>
          <w:tcPr>
            <w:tcW w:w="3300" w:type="dxa"/>
            <w:shd w:val="clear" w:color="auto" w:fill="E8EEF5"/>
            <w:vAlign w:val="center"/>
            <w:tcMar>
              <w:top w:w="90" w:type="dxa"/>
              <w:start w:w="90" w:type="dxa"/>
              <w:bottom w:w="90" w:type="dxa"/>
              <w:end w:w="90" w:type="dxa"/>
            </w:tcMar>
          </w:tcPr>
          <w:p w14:paraId="0FEA6E2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برگشت وجه پس از تسویه</w:t>
            </w:r>
          </w:p>
        </w:tc>
        <w:tc>
          <w:tcPr>
            <w:tcW w:w="1100" w:type="dxa"/>
            <w:vAlign w:val="center"/>
            <w:tcMar>
              <w:top w:w="90" w:type="dxa"/>
              <w:start w:w="90" w:type="dxa"/>
              <w:bottom w:w="90" w:type="dxa"/>
              <w:end w:w="90" w:type="dxa"/>
            </w:tcMar>
          </w:tcPr>
          <w:p w14:paraId="2F91662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۱/۲</w:t>
            </w:r>
          </w:p>
        </w:tc>
        <w:tc>
          <w:tcPr>
            <w:tcW w:w="4960" w:type="dxa"/>
            <w:gridSpan w:val="2"/>
            <w:vAlign w:val="center"/>
            <w:tcMar>
              <w:top w:w="90" w:type="dxa"/>
              <w:start w:w="90" w:type="dxa"/>
              <w:bottom w:w="90" w:type="dxa"/>
              <w:end w:w="90" w:type="dxa"/>
            </w:tcMar>
          </w:tcPr>
          <w:p w14:paraId="78099E2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رویداد جبرانی، اصلاح مانده و حفظ اصل معامله</w:t>
            </w:r>
          </w:p>
        </w:tc>
      </w:tr>
    </w:tbl>
    <w:p w14:paraId="0B7B3657" w14:textId="77777777" w:rsidR="00D776BA" w:rsidRPr="00BC7B7D" w:rsidRDefault="00000000" w:rsidP="00BC7B7D">
      <w:pPr>
        <w:keepLines/>
        <w:jc w:val="right"/>
        <w:bidi w:val="1"/>
      </w:pPr>
      <w:r>
        <w:rPr>
          <w:rFonts w:ascii="Tahoma" w:hAnsi="Tahoma" w:cs="Tahoma"/>
        </w:rPr>
        <w:t>جمع‌بندی و تصمیم: گیت خروج فصل ۳ «تصویب دو ماشین وضعیت و سناریوهای سرتاسری» است. مالک محصول و مدیر عملیات ارائه می‌کنند؛ ریسک، حقوقی، مالی، پروژه و فناوری اثر حوزه خود را تأیید می‌کنند؛ و هیئت راهبری فقط زمانی اجازه توسعه می‌دهد که مسیر عادی، تبدیل، استثنا، جبران و تسویه برای هر سه مسیر قابل آزمون و بازسازی باشند.</w:t>
      </w:r>
    </w:p>
    <w:p w14:paraId="10E054B7" w14:textId="77777777" w:rsidR="00D776BA" w:rsidRPr="00BC7B7D" w:rsidRDefault="00000000" w:rsidP="00BC7B7D">
      <w:pPr>
        <w:jc w:val="right"/>
        <w:sectPr w:rsidR="00D776BA" w:rsidRPr="00BC7B7D">
          <w:headerReference w:type="default" r:id="rId20"/>
          <w:footerReference w:type="default" r:id="rId21"/>
          <w:headerReference w:type="first" r:id="rId22"/>
          <w:footerReference w:type="first" r:id="rId23"/>
          <w:pgSz w:w="11906" w:h="16838"/>
          <w:pgMar w:top="3240" w:right="1440" w:bottom="1440" w:left="1440" w:header="720" w:footer="720" w:gutter="0"/>
          <w:cols w:space="720"/>
          <w:formProt w:val="0"/>
          <w:docGrid w:linePitch="360"/>
        </w:sectPr>
        <w:bidi w:val="1"/>
      </w:pPr>
      <w:r>
        <w:rPr>
          <w:rFonts w:ascii="Tahoma" w:hAnsi="Tahoma" w:cs="Tahoma"/>
        </w:rPr>
        <w:t>منابع مبنا: چشم‌انداز ساخت نو نسخه ۱٫۱، معماری جامع مدل کسب‌وکار نسخه ۳٫۰ و چرخه عمر پروژه در نسخه پیشین هندبوک. فصل ۳ پروژه را فقط به مسیر ۳ محدود و چرخه مستقل مسیر ۱ و دروازه تبدیل را اضافه می‌کند.</w:t>
      </w:r>
    </w:p>
    <w:p w14:paraId="091EB14C" w14:textId="77777777" w:rsidR="00D776BA" w:rsidRPr="00BC7B7D" w:rsidRDefault="00000000" w:rsidP="00BC7B7D">
      <w:pPr>
        <w:spacing w:after="0"/>
        <w:jc w:val="right"/>
        <w:bidi w:val="1"/>
      </w:pPr>
      <w:r w:rsidRPr="00BC7B7D">
        <w:rPr>
          <w:rFonts w:ascii="Tahoma" w:hAnsi="Tahoma" w:cs="Tahoma"/>
          <w:sz w:val="4"/>
        </w:rPr>
        <w:t xml:space="preserve"> </w:t>
      </w:r>
    </w:p>
    <w:p w14:paraId="798468A7" w14:textId="77777777" w:rsidR="00D776BA" w:rsidRPr="00BC7B7D" w:rsidRDefault="00000000" w:rsidP="00BC7B7D">
      <w:pPr>
        <w:pStyle w:val="Heading1"/>
        <w:spacing w:before="0" w:after="80"/>
        <w:jc w:val="right"/>
        <w:rPr>
          <w:rFonts w:cs="B Nazanin"/>
        </w:rPr>
        <w:bidi w:val="1"/>
      </w:pPr>
      <w:r>
        <w:rPr>
          <w:rFonts w:ascii="Tahoma" w:hAnsi="Tahoma" w:cs="Tahoma"/>
          <w:color w:val="000000"/>
        </w:rPr>
        <w:t>فصل ۴ | عملیات تأمین کالا در سه مسیر از نیاز تا مصرف و تسویه</w:t>
      </w:r>
    </w:p>
    <w:p w14:paraId="67AFC9C6" w14:textId="77777777" w:rsidR="00D776BA" w:rsidRPr="00BC7B7D" w:rsidRDefault="00D776BA" w:rsidP="00BC7B7D">
      <w:pPr>
        <w:keepNext/>
        <w:pBdr>
          <w:bottom w:val="single" w:sz="12" w:space="1" w:color="2E74B5"/>
        </w:pBdr>
        <w:jc w:val="right"/>
        <w:bidi w:val="1"/>
      </w:pPr>
    </w:p>
    <w:p w14:paraId="5DDC9B8D" w14:textId="77777777" w:rsidR="00D776BA" w:rsidRPr="00BC7B7D" w:rsidRDefault="00000000" w:rsidP="00BC7B7D">
      <w:pPr>
        <w:pStyle w:val="SakhtNoLead"/>
        <w:spacing w:after="140"/>
        <w:jc w:val="right"/>
        <w:rPr>
          <w:rFonts w:cs="B Nazanin"/>
        </w:rPr>
        <w:bidi w:val="1"/>
      </w:pPr>
      <w:r>
        <w:rPr>
          <w:rFonts w:ascii="Tahoma" w:hAnsi="Tahoma" w:cs="Tahoma"/>
        </w:rPr>
        <w:t>این فصل عملیات کالای مصرفی، خرید تجاری و کالای پروژه را روی یک زنجیره فیزیکی مشترک اما با تعهد، پذیرش، ریسک و دفتر مالی مستقل اداره می‌کند.</w:t>
      </w:r>
    </w:p>
    <w:p w14:paraId="73485C44" w14:textId="77777777" w:rsidR="00D776BA" w:rsidRPr="00BC7B7D" w:rsidRDefault="00000000" w:rsidP="00BC7B7D">
      <w:pPr>
        <w:jc w:val="right"/>
        <w:bidi w:val="1"/>
      </w:pPr>
      <w:r>
        <w:rPr>
          <w:rFonts w:ascii="Tahoma" w:hAnsi="Tahoma" w:cs="Tahoma"/>
        </w:rPr>
        <w:t>مبنای طراحی: چشم‌انداز ساخت نو نسخه ۱٫۱  |  معماری جامع مدل کسب‌وکار نسخه ۳٫۰  |  الگوی شبکه تجارت سازمانی  |  تأمین مالی زنجیره‌ای (Supply Chain Finance - SCF)</w:t>
      </w:r>
    </w:p>
    <w:p w14:paraId="3A089A0F" w14:textId="77777777" w:rsidR="00D776BA" w:rsidRPr="00BC7B7D" w:rsidRDefault="00000000" w:rsidP="00BC7B7D">
      <w:pPr>
        <w:pStyle w:val="Heading2"/>
        <w:jc w:val="right"/>
        <w:rPr>
          <w:rFonts w:cs="B Nazanin"/>
        </w:rPr>
        <w:bidi w:val="1"/>
      </w:pPr>
      <w:r>
        <w:rPr>
          <w:rFonts w:ascii="Tahoma" w:hAnsi="Tahoma" w:cs="Tahoma"/>
          <w:color w:val="000000"/>
        </w:rPr>
        <w:t>۴.۱ تصمیم عملیاتی و نقش فصل در معماری سه‌مسیره</w:t>
      </w:r>
    </w:p>
    <w:p w14:paraId="770B06F0" w14:textId="77777777" w:rsidR="00D776BA" w:rsidRPr="00BC7B7D" w:rsidRDefault="00000000" w:rsidP="00BC7B7D">
      <w:pPr>
        <w:jc w:val="right"/>
        <w:bidi w:val="1"/>
      </w:pPr>
      <w:r>
        <w:rPr>
          <w:rFonts w:ascii="Tahoma" w:hAnsi="Tahoma" w:cs="Tahoma"/>
        </w:rPr>
        <w:t>واقعیت مبنا این است که «تأمین کالا» در ساخت نو یک فرایند واحد با دو اندازه متفاوت نیست. در مسیر ۱، موضوع عملیات یک سفارش محدود با معیار تحویل روشن است؛ در مسیر ۳، همان کالا جزئی از پروژه، قرارداد، بسته کاری، ساختار شکست کار و برنامه نقدینگی است. اگر نرم‌افزار فقط فرم سفارش را مشترک کند، خرید پروژه‌ای از خط مبنا و تعهد قراردادی جدا می‌شود؛ و اگر همه سفارش‌های محدود را به پروژه تبدیل کند، هزینه کنترل از ارزش معامله بیشتر خواهد شد.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500"/>
        <w:gridCol w:w="2700"/>
        <w:gridCol w:w="3100"/>
        <w:gridCol w:w="2060"/>
      </w:tblGrid>
      <w:tr w:rsidR="00D776BA" w:rsidRPr="00BC7B7D" w14:paraId="2C4701D5" w14:textId="77777777">
        <w:trPr>
          <w:cantSplit/>
          <w:tblHeader/>
          <w:jc w:val="center"/>
          <w:tblHeader w:val="true"/>
          <w:tblHeader w:val="true"/>
          <w:tblHeader w:val="true"/>
        </w:trPr>
        <w:tc>
          <w:tcPr>
            <w:tcW w:w="1500" w:type="dxa"/>
            <w:shd w:val="clear" w:color="auto" w:fill="173B5F"/>
            <w:tcMar>
              <w:top w:w="90" w:type="dxa"/>
              <w:left w:w="120" w:type="dxa"/>
              <w:bottom w:w="90" w:type="dxa"/>
              <w:right w:w="120" w:type="dxa"/>
              <w:start w:w="90" w:type="dxa"/>
              <w:end w:w="90" w:type="dxa"/>
            </w:tcMar>
            <w:vAlign w:val="center"/>
          </w:tcPr>
          <w:p>
            <w:pPr>
              <w:jc w:val="right"/>
              <w:bidi w:val="1"/>
            </w:pPr>
            <w:r>
              <w:rPr>
                <w:rFonts w:ascii="Tahoma" w:hAnsi="Tahoma" w:cs="Tahoma"/>
                <w:b/>
                <w:color w:val="FFFFFF"/>
                <w:sz w:val="17"/>
              </w:rPr>
              <w:t>Route</w:t>
            </w:r>
          </w:p>
        </w:tc>
        <w:tc>
          <w:tcPr>
            <w:tcW w:w="2700" w:type="dxa"/>
            <w:shd w:val="clear" w:color="auto" w:fill="173B5F"/>
            <w:tcMar>
              <w:top w:w="90" w:type="dxa"/>
              <w:left w:w="120" w:type="dxa"/>
              <w:bottom w:w="90" w:type="dxa"/>
              <w:right w:w="120" w:type="dxa"/>
              <w:start w:w="90" w:type="dxa"/>
              <w:end w:w="90" w:type="dxa"/>
            </w:tcMar>
            <w:vAlign w:val="center"/>
          </w:tcPr>
          <w:p>
            <w:pPr>
              <w:jc w:val="right"/>
              <w:bidi w:val="1"/>
            </w:pPr>
            <w:r>
              <w:rPr>
                <w:rFonts w:ascii="Tahoma" w:hAnsi="Tahoma" w:cs="Tahoma"/>
                <w:b/>
                <w:color w:val="FFFFFF"/>
                <w:sz w:val="17"/>
              </w:rPr>
              <w:t>تقاضا و شیء</w:t>
            </w:r>
          </w:p>
        </w:tc>
        <w:tc>
          <w:tcPr>
            <w:tcW w:w="3100" w:type="dxa"/>
            <w:shd w:val="clear" w:color="auto" w:fill="173B5F"/>
            <w:tcMar>
              <w:top w:w="90" w:type="dxa"/>
              <w:left w:w="120" w:type="dxa"/>
              <w:bottom w:w="90" w:type="dxa"/>
              <w:right w:w="120" w:type="dxa"/>
              <w:start w:w="90" w:type="dxa"/>
              <w:end w:w="90" w:type="dxa"/>
            </w:tcMar>
            <w:vAlign w:val="center"/>
          </w:tcPr>
          <w:p>
            <w:pPr>
              <w:jc w:val="right"/>
              <w:bidi w:val="1"/>
            </w:pPr>
            <w:r>
              <w:rPr>
                <w:rFonts w:ascii="Tahoma" w:hAnsi="Tahoma" w:cs="Tahoma"/>
                <w:b/>
                <w:color w:val="FFFFFF"/>
                <w:sz w:val="17"/>
              </w:rPr>
              <w:t>پذیرش و مالی</w:t>
            </w:r>
          </w:p>
        </w:tc>
        <w:tc>
          <w:tcPr>
            <w:tcW w:w="2060" w:type="dxa"/>
            <w:shd w:val="clear" w:color="auto" w:fill="173B5F"/>
            <w:tcMar>
              <w:top w:w="90" w:type="dxa"/>
              <w:left w:w="120" w:type="dxa"/>
              <w:bottom w:w="90" w:type="dxa"/>
              <w:right w:w="120" w:type="dxa"/>
              <w:start w:w="90" w:type="dxa"/>
              <w:end w:w="90" w:type="dxa"/>
            </w:tcMar>
            <w:vAlign w:val="center"/>
          </w:tcPr>
          <w:p>
            <w:pPr>
              <w:jc w:val="right"/>
              <w:bidi w:val="1"/>
            </w:pPr>
            <w:r>
              <w:rPr>
                <w:rFonts w:ascii="Tahoma" w:hAnsi="Tahoma" w:cs="Tahoma"/>
                <w:b/>
                <w:color w:val="FFFFFF"/>
                <w:sz w:val="17"/>
              </w:rPr>
              <w:t>ریسک و پایان</w:t>
            </w:r>
          </w:p>
        </w:tc>
      </w:tr>
      <w:tr w:rsidR="00D776BA" w:rsidRPr="00BC7B7D" w14:paraId="2F3FACC2" w14:textId="77777777">
        <w:trPr>
          <w:cantSplit/>
          <w:jc w:val="center"/>
        </w:trPr>
        <w:tc>
          <w:tcPr>
            <w:tcW w:w="1500" w:type="dxa"/>
            <w:shd w:val="clear" w:color="auto" w:fill="E8EEF5"/>
            <w:vAlign w:val="center"/>
            <w:tcMar>
              <w:top w:w="90" w:type="dxa"/>
              <w:start w:w="90" w:type="dxa"/>
              <w:bottom w:w="90" w:type="dxa"/>
              <w:end w:w="90" w:type="dxa"/>
            </w:tcMar>
          </w:tcPr>
          <w:p>
            <w:pPr>
              <w:jc w:val="right"/>
              <w:bidi w:val="1"/>
            </w:pPr>
            <w:r>
              <w:rPr>
                <w:rFonts w:ascii="Tahoma" w:hAnsi="Tahoma" w:cs="Tahoma"/>
                <w:b w:val="0"/>
                <w:sz w:val="17"/>
              </w:rPr>
              <w:t>۱ B2C</w:t>
            </w:r>
          </w:p>
        </w:tc>
        <w:tc>
          <w:tcPr>
            <w:tcW w:w="2700" w:type="dxa"/>
            <w:vAlign w:val="center"/>
            <w:tcMar>
              <w:top w:w="90" w:type="dxa"/>
              <w:start w:w="90" w:type="dxa"/>
              <w:bottom w:w="90" w:type="dxa"/>
              <w:end w:w="90" w:type="dxa"/>
            </w:tcMar>
          </w:tcPr>
          <w:p>
            <w:pPr>
              <w:jc w:val="right"/>
              <w:bidi w:val="1"/>
            </w:pPr>
            <w:r>
              <w:rPr>
                <w:rFonts w:ascii="Tahoma" w:hAnsi="Tahoma" w:cs="Tahoma"/>
                <w:b w:val="0"/>
                <w:sz w:val="17"/>
              </w:rPr>
              <w:t>سبد شخص حقیقی و Order</w:t>
            </w:r>
          </w:p>
        </w:tc>
        <w:tc>
          <w:tcPr>
            <w:tcW w:w="3100" w:type="dxa"/>
            <w:vAlign w:val="center"/>
            <w:tcMar>
              <w:top w:w="90" w:type="dxa"/>
              <w:start w:w="90" w:type="dxa"/>
              <w:bottom w:w="90" w:type="dxa"/>
              <w:end w:w="90" w:type="dxa"/>
            </w:tcMar>
          </w:tcPr>
          <w:p>
            <w:pPr>
              <w:jc w:val="right"/>
              <w:bidi w:val="1"/>
            </w:pPr>
            <w:r>
              <w:rPr>
                <w:rFonts w:ascii="Tahoma" w:hAnsi="Tahoma" w:cs="Tahoma"/>
                <w:b w:val="0"/>
                <w:sz w:val="17"/>
              </w:rPr>
              <w:t>تحویل مشتری و اعتبار خرید</w:t>
            </w:r>
          </w:p>
        </w:tc>
        <w:tc>
          <w:tcPr>
            <w:tcW w:w="2060" w:type="dxa"/>
            <w:vAlign w:val="center"/>
            <w:tcMar>
              <w:top w:w="90" w:type="dxa"/>
              <w:start w:w="90" w:type="dxa"/>
              <w:bottom w:w="90" w:type="dxa"/>
              <w:end w:w="90" w:type="dxa"/>
            </w:tcMar>
          </w:tcPr>
          <w:p>
            <w:pPr>
              <w:jc w:val="right"/>
              <w:bidi w:val="1"/>
            </w:pPr>
            <w:r>
              <w:rPr>
                <w:rFonts w:ascii="Tahoma" w:hAnsi="Tahoma" w:cs="Tahoma"/>
                <w:b w:val="0"/>
                <w:sz w:val="17"/>
              </w:rPr>
              <w:t>مرجوعی تقلب بازپرداخت</w:t>
            </w:r>
          </w:p>
        </w:tc>
      </w:tr>
      <w:tr w:rsidR="00D776BA" w:rsidRPr="00BC7B7D" w14:paraId="3CCC1A90" w14:textId="77777777">
        <w:trPr>
          <w:cantSplit/>
          <w:jc w:val="center"/>
        </w:trPr>
        <w:tc>
          <w:tcPr>
            <w:tcW w:w="1500" w:type="dxa"/>
            <w:shd w:val="clear" w:color="auto" w:fill="F5F8FA"/>
            <w:vAlign w:val="center"/>
            <w:tcMar>
              <w:top w:w="90" w:type="dxa"/>
              <w:start w:w="90" w:type="dxa"/>
              <w:bottom w:w="90" w:type="dxa"/>
              <w:end w:w="90" w:type="dxa"/>
            </w:tcMar>
          </w:tcPr>
          <w:p>
            <w:pPr>
              <w:jc w:val="right"/>
              <w:bidi w:val="1"/>
            </w:pPr>
            <w:r>
              <w:rPr>
                <w:rFonts w:ascii="Tahoma" w:hAnsi="Tahoma" w:cs="Tahoma"/>
                <w:b w:val="0"/>
                <w:sz w:val="17"/>
              </w:rPr>
              <w:t>۲ B2B</w:t>
            </w:r>
          </w:p>
        </w:tc>
        <w:tc>
          <w:tcPr>
            <w:tcW w:w="2700" w:type="dxa"/>
            <w:vAlign w:val="center"/>
            <w:tcMar>
              <w:top w:w="90" w:type="dxa"/>
              <w:start w:w="90" w:type="dxa"/>
              <w:bottom w:w="90" w:type="dxa"/>
              <w:end w:w="90" w:type="dxa"/>
            </w:tcMar>
            <w:shd w:fill="F5F8FA"/>
          </w:tcPr>
          <w:p>
            <w:pPr>
              <w:jc w:val="right"/>
              <w:bidi w:val="1"/>
            </w:pPr>
            <w:r>
              <w:rPr>
                <w:rFonts w:ascii="Tahoma" w:hAnsi="Tahoma" w:cs="Tahoma"/>
                <w:b w:val="0"/>
                <w:sz w:val="17"/>
              </w:rPr>
              <w:t>Account PO Invoice</w:t>
            </w:r>
          </w:p>
        </w:tc>
        <w:tc>
          <w:tcPr>
            <w:tcW w:w="3100" w:type="dxa"/>
            <w:vAlign w:val="center"/>
            <w:tcMar>
              <w:top w:w="90" w:type="dxa"/>
              <w:start w:w="90" w:type="dxa"/>
              <w:bottom w:w="90" w:type="dxa"/>
              <w:end w:w="90" w:type="dxa"/>
            </w:tcMar>
            <w:shd w:fill="F5F8FA"/>
          </w:tcPr>
          <w:p>
            <w:pPr>
              <w:jc w:val="right"/>
              <w:bidi w:val="1"/>
            </w:pPr>
            <w:r>
              <w:rPr>
                <w:rFonts w:ascii="Tahoma" w:hAnsi="Tahoma" w:cs="Tahoma"/>
                <w:b w:val="0"/>
                <w:sz w:val="17"/>
              </w:rPr>
              <w:t>Receipt/QC و حد گردشی</w:t>
            </w:r>
          </w:p>
        </w:tc>
        <w:tc>
          <w:tcPr>
            <w:tcW w:w="2060" w:type="dxa"/>
            <w:vAlign w:val="center"/>
            <w:tcMar>
              <w:top w:w="90" w:type="dxa"/>
              <w:start w:w="90" w:type="dxa"/>
              <w:bottom w:w="90" w:type="dxa"/>
              <w:end w:w="90" w:type="dxa"/>
            </w:tcMar>
            <w:shd w:fill="F5F8FA"/>
          </w:tcPr>
          <w:p>
            <w:pPr>
              <w:jc w:val="right"/>
              <w:bidi w:val="1"/>
            </w:pPr>
            <w:r>
              <w:rPr>
                <w:rFonts w:ascii="Tahoma" w:hAnsi="Tahoma" w:cs="Tahoma"/>
                <w:b w:val="0"/>
                <w:sz w:val="17"/>
              </w:rPr>
              <w:t>تمرکز dilution وصول</w:t>
            </w:r>
          </w:p>
        </w:tc>
      </w:tr>
      <w:tr w:rsidR="00D776BA" w:rsidRPr="00BC7B7D" w14:paraId="0764A545" w14:textId="77777777">
        <w:trPr>
          <w:cantSplit/>
          <w:jc w:val="center"/>
        </w:trPr>
        <w:tc>
          <w:tcPr>
            <w:tcW w:w="1500" w:type="dxa"/>
            <w:shd w:val="clear" w:color="auto" w:fill="E8EEF5"/>
            <w:vAlign w:val="center"/>
            <w:tcMar>
              <w:top w:w="90" w:type="dxa"/>
              <w:start w:w="90" w:type="dxa"/>
              <w:bottom w:w="90" w:type="dxa"/>
              <w:end w:w="90" w:type="dxa"/>
            </w:tcMar>
          </w:tcPr>
          <w:p>
            <w:pPr>
              <w:jc w:val="right"/>
              <w:bidi w:val="1"/>
            </w:pPr>
            <w:r>
              <w:rPr>
                <w:rFonts w:ascii="Tahoma" w:hAnsi="Tahoma" w:cs="Tahoma"/>
                <w:b w:val="0"/>
                <w:sz w:val="17"/>
              </w:rPr>
              <w:t>۳ Project</w:t>
            </w:r>
          </w:p>
        </w:tc>
        <w:tc>
          <w:tcPr>
            <w:tcW w:w="2700" w:type="dxa"/>
            <w:vAlign w:val="center"/>
            <w:tcMar>
              <w:top w:w="90" w:type="dxa"/>
              <w:start w:w="90" w:type="dxa"/>
              <w:bottom w:w="90" w:type="dxa"/>
              <w:end w:w="90" w:type="dxa"/>
            </w:tcMar>
          </w:tcPr>
          <w:p>
            <w:pPr>
              <w:jc w:val="right"/>
              <w:bidi w:val="1"/>
            </w:pPr>
            <w:r>
              <w:rPr>
                <w:rFonts w:ascii="Tahoma" w:hAnsi="Tahoma" w:cs="Tahoma"/>
                <w:b w:val="0"/>
                <w:sz w:val="17"/>
              </w:rPr>
              <w:t>Project Material Request PO</w:t>
            </w:r>
          </w:p>
        </w:tc>
        <w:tc>
          <w:tcPr>
            <w:tcW w:w="3100" w:type="dxa"/>
            <w:vAlign w:val="center"/>
            <w:tcMar>
              <w:top w:w="90" w:type="dxa"/>
              <w:start w:w="90" w:type="dxa"/>
              <w:bottom w:w="90" w:type="dxa"/>
              <w:end w:w="90" w:type="dxa"/>
            </w:tcMar>
          </w:tcPr>
          <w:p>
            <w:pPr>
              <w:jc w:val="right"/>
              <w:bidi w:val="1"/>
            </w:pPr>
            <w:r>
              <w:rPr>
                <w:rFonts w:ascii="Tahoma" w:hAnsi="Tahoma" w:cs="Tahoma"/>
                <w:b w:val="0"/>
                <w:sz w:val="17"/>
              </w:rPr>
              <w:t>GRN/QC/Issue و بودجه پروژه</w:t>
            </w:r>
          </w:p>
        </w:tc>
        <w:tc>
          <w:tcPr>
            <w:tcW w:w="2060" w:type="dxa"/>
            <w:vAlign w:val="center"/>
            <w:tcMar>
              <w:top w:w="90" w:type="dxa"/>
              <w:start w:w="90" w:type="dxa"/>
              <w:bottom w:w="90" w:type="dxa"/>
              <w:end w:w="90" w:type="dxa"/>
            </w:tcMar>
          </w:tcPr>
          <w:p>
            <w:pPr>
              <w:jc w:val="right"/>
              <w:bidi w:val="1"/>
            </w:pPr>
            <w:r>
              <w:rPr>
                <w:rFonts w:ascii="Tahoma" w:hAnsi="Tahoma" w:cs="Tahoma"/>
                <w:b w:val="0"/>
                <w:sz w:val="17"/>
              </w:rPr>
              <w:t>تأخیر موجودی مصرف و claim</w:t>
            </w:r>
          </w:p>
        </w:tc>
      </w:tr>
    </w:tbl>
    <w:p w14:paraId="04611C8E" w14:textId="77777777" w:rsidR="00D776BA" w:rsidRPr="00BC7B7D" w:rsidRDefault="00000000" w:rsidP="00BC7B7D">
      <w:pPr>
        <w:jc w:val="right"/>
        <w:bidi w:val="1"/>
      </w:pPr>
      <w:r w:rsidRPr="00BC7B7D">
        <w:rPr>
          <w:rFonts w:ascii="Tahoma" w:eastAsia="Tahoma" w:hAnsi="Tahoma" w:cs="Tahoma"/>
          <w:rtl/>
        </w:rPr>
        <w:t>استنتاج مدیریتی آن است که عملیات کالا باید دو نمای اجرایی داشته باشد و یک هسته شواهد. کاتالوگ، طرف تجاری، سند، رویداد و سابقه عملکرد مشترک‌اند؛ ولی سیاست انتخاب، بودجه، قرارداد، گیت پذیرش و دفتر سودآوری مسیرها جدا ثبت می‌شوند. این تفکیک مانع آن است که فروشنده با عبور از کنترل ساده مسیر ۱، در پروژه‌ای با ریسک و مبلغ بالاتر فعال شود.</w:t>
      </w:r>
    </w:p>
    <w:p w14:paraId="1C911E5F" w14:textId="77777777" w:rsidR="00D776BA" w:rsidRPr="00BC7B7D" w:rsidRDefault="00000000" w:rsidP="00BC7B7D">
      <w:pPr>
        <w:keepLines/>
        <w:jc w:val="right"/>
        <w:bidi w:val="1"/>
      </w:pPr>
      <w:r>
        <w:rPr>
          <w:rFonts w:ascii="Tahoma" w:hAnsi="Tahoma" w:cs="Tahoma"/>
        </w:rPr>
        <w:t>جمع‌بندی و تصمیم: مالک محصول فصل ۴ را به سه دامنه «سفارش محدود» و «تدارکات پروژه» تفکیک می‌کند و معمار داده پیوند آن‌ها را فقط از طریق شناسه‌های مرجع مجاز می‌سازد. پذیرش زمانی است که یک قلم مشابه در سه مسیر، سه چرخه و سیاست مستقل داشته باشد اما سابقه طرف، مشخصات فنی و شواهد پایه دوباره‌سازی نشود.</w:t>
      </w:r>
    </w:p>
    <w:p w14:paraId="0646F17D" w14:textId="77777777" w:rsidR="00D776BA" w:rsidRPr="00BC7B7D" w:rsidRDefault="00000000" w:rsidP="00BC7B7D">
      <w:pPr>
        <w:pStyle w:val="Heading2"/>
        <w:jc w:val="right"/>
        <w:rPr>
          <w:rFonts w:cs="B Nazanin"/>
        </w:rPr>
        <w:bidi w:val="1"/>
      </w:pPr>
      <w:r>
        <w:rPr>
          <w:rFonts w:ascii="Tahoma" w:hAnsi="Tahoma" w:cs="Tahoma"/>
          <w:color w:val="000000"/>
        </w:rPr>
        <w:t>۴.۲ دامنه خدمت، نقاط شروع و پایان</w:t>
      </w:r>
    </w:p>
    <w:p w14:paraId="6AAB0D1E" w14:textId="77777777" w:rsidR="00D776BA" w:rsidRPr="00BC7B7D" w:rsidRDefault="00000000" w:rsidP="00BC7B7D">
      <w:pPr>
        <w:jc w:val="right"/>
        <w:bidi w:val="1"/>
      </w:pPr>
      <w:r w:rsidRPr="00BC7B7D">
        <w:rPr>
          <w:rFonts w:ascii="Tahoma" w:eastAsia="Tahoma" w:hAnsi="Tahoma" w:cs="Tahoma"/>
          <w:rtl/>
        </w:rPr>
        <w:t>دامنه این فصل از لحظه‌ای آغاز می‌شود که نیاز کالایی دارای درخواست‌کننده، مصرف‌کننده، مقدار، زمان نیاز و منبع مالی یا بودجه پیشنهادی باشد. عملیات با ثبت فاکتور پایان نمی‌یابد؛ تا تحویل، تعیین تکلیف کیفیت، ثبت مالکیت و نگهداشت، تخصیص به محل مصرف، تطبیق پرداخت و بستن مرجوعی یا ادعای باز ادامه دارد. طراحی قبلی که خرید را در تحویل به انبار خاتمه می‌داد، امکان اثبات مصرف هدفمند و جلوگیری از تأمین مالی تکراری را از بین می‌برد.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3950"/>
        <w:gridCol w:w="3600"/>
        <w:gridCol w:w="1810"/>
      </w:tblGrid>
      <w:tr w:rsidR="00D776BA" w:rsidRPr="00BC7B7D" w14:paraId="2BA5C6E5" w14:textId="77777777">
        <w:trPr>
          <w:cantSplit/>
          <w:tblHeader/>
          <w:jc w:val="center"/>
          <w:tblHeader w:val="true"/>
          <w:tblHeader w:val="true"/>
        </w:trPr>
        <w:tc>
          <w:tcPr>
            <w:tcW w:w="3950" w:type="dxa"/>
            <w:shd w:val="clear" w:color="auto" w:fill="173B5F"/>
            <w:tcMar>
              <w:top w:w="90" w:type="dxa"/>
              <w:left w:w="120" w:type="dxa"/>
              <w:bottom w:w="90" w:type="dxa"/>
              <w:right w:w="120" w:type="dxa"/>
              <w:start w:w="90" w:type="dxa"/>
              <w:end w:w="90" w:type="dxa"/>
            </w:tcMar>
            <w:vAlign w:val="center"/>
          </w:tcPr>
          <w:p w14:paraId="3F232764"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در دامنه</w:t>
            </w:r>
          </w:p>
        </w:tc>
        <w:tc>
          <w:tcPr>
            <w:tcW w:w="3600" w:type="dxa"/>
            <w:shd w:val="clear" w:color="auto" w:fill="173B5F"/>
            <w:tcMar>
              <w:top w:w="90" w:type="dxa"/>
              <w:left w:w="120" w:type="dxa"/>
              <w:bottom w:w="90" w:type="dxa"/>
              <w:right w:w="120" w:type="dxa"/>
              <w:start w:w="90" w:type="dxa"/>
              <w:end w:w="90" w:type="dxa"/>
            </w:tcMar>
            <w:vAlign w:val="center"/>
          </w:tcPr>
          <w:p w14:paraId="42AB0BF5"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خارج از دامنه مگر با قرارداد مستقل</w:t>
            </w:r>
          </w:p>
        </w:tc>
        <w:tc>
          <w:tcPr>
            <w:tcW w:w="1810" w:type="dxa"/>
            <w:shd w:val="clear" w:color="auto" w:fill="173B5F"/>
            <w:tcMar>
              <w:top w:w="90" w:type="dxa"/>
              <w:left w:w="120" w:type="dxa"/>
              <w:bottom w:w="90" w:type="dxa"/>
              <w:right w:w="120" w:type="dxa"/>
              <w:start w:w="90" w:type="dxa"/>
              <w:end w:w="90" w:type="dxa"/>
            </w:tcMar>
            <w:vAlign w:val="center"/>
          </w:tcPr>
          <w:p w14:paraId="36F68DAC"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تحویل‌گیرنده خروجی</w:t>
            </w:r>
          </w:p>
        </w:tc>
      </w:tr>
      <w:tr w:rsidR="00D776BA" w:rsidRPr="00BC7B7D" w14:paraId="3A7C2BB0" w14:textId="77777777">
        <w:trPr>
          <w:cantSplit/>
          <w:jc w:val="center"/>
        </w:trPr>
        <w:tc>
          <w:tcPr>
            <w:tcW w:w="3950" w:type="dxa"/>
            <w:shd w:val="clear" w:color="auto" w:fill="E8F3E8"/>
            <w:vAlign w:val="center"/>
            <w:tcMar>
              <w:top w:w="90" w:type="dxa"/>
              <w:start w:w="90" w:type="dxa"/>
              <w:bottom w:w="90" w:type="dxa"/>
              <w:end w:w="90" w:type="dxa"/>
            </w:tcMar>
          </w:tcPr>
          <w:p w14:paraId="11CBF6A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تعریف و طبقه‌بندی نیاز، منبع‌یابی، سفارش و تغییر آن</w:t>
            </w:r>
          </w:p>
        </w:tc>
        <w:tc>
          <w:tcPr>
            <w:tcW w:w="3600" w:type="dxa"/>
            <w:vAlign w:val="center"/>
            <w:tcMar>
              <w:top w:w="90" w:type="dxa"/>
              <w:start w:w="90" w:type="dxa"/>
              <w:bottom w:w="90" w:type="dxa"/>
              <w:end w:w="90" w:type="dxa"/>
            </w:tcMar>
          </w:tcPr>
          <w:p w14:paraId="58C1B4F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طراحی مهندسی و تأیید کفایت نقشه</w:t>
            </w:r>
          </w:p>
        </w:tc>
        <w:tc>
          <w:tcPr>
            <w:tcW w:w="1810" w:type="dxa"/>
            <w:vAlign w:val="center"/>
            <w:tcMar>
              <w:top w:w="90" w:type="dxa"/>
              <w:start w:w="90" w:type="dxa"/>
              <w:bottom w:w="90" w:type="dxa"/>
              <w:end w:w="90" w:type="dxa"/>
            </w:tcMar>
          </w:tcPr>
          <w:p w14:paraId="1A47405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خریدار، مدیر پروژه و تدارکات</w:t>
            </w:r>
          </w:p>
        </w:tc>
      </w:tr>
      <w:tr w:rsidR="00D776BA" w:rsidRPr="00BC7B7D" w14:paraId="024CA783" w14:textId="77777777">
        <w:trPr>
          <w:cantSplit/>
          <w:jc w:val="center"/>
        </w:trPr>
        <w:tc>
          <w:tcPr>
            <w:tcW w:w="3950" w:type="dxa"/>
            <w:shd w:val="clear" w:color="auto" w:fill="F5F8FA"/>
            <w:vAlign w:val="center"/>
            <w:tcMar>
              <w:top w:w="90" w:type="dxa"/>
              <w:start w:w="90" w:type="dxa"/>
              <w:bottom w:w="90" w:type="dxa"/>
              <w:end w:w="90" w:type="dxa"/>
            </w:tcMar>
          </w:tcPr>
          <w:p w14:paraId="48A4CFD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پیگیری تولید، حمل، رسید، کنترل مقدار و وضعیت ظاهری</w:t>
            </w:r>
          </w:p>
        </w:tc>
        <w:tc>
          <w:tcPr>
            <w:tcW w:w="3600" w:type="dxa"/>
            <w:vAlign w:val="center"/>
            <w:tcMar>
              <w:top w:w="90" w:type="dxa"/>
              <w:start w:w="90" w:type="dxa"/>
              <w:bottom w:w="90" w:type="dxa"/>
              <w:end w:w="90" w:type="dxa"/>
            </w:tcMar>
            <w:shd w:fill="F5F8FA"/>
          </w:tcPr>
          <w:p w14:paraId="75C70B5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حمل فیزیکی یا نگهداری انبار توسط ساخت نو</w:t>
            </w:r>
          </w:p>
        </w:tc>
        <w:tc>
          <w:tcPr>
            <w:tcW w:w="1810" w:type="dxa"/>
            <w:vAlign w:val="center"/>
            <w:tcMar>
              <w:top w:w="90" w:type="dxa"/>
              <w:start w:w="90" w:type="dxa"/>
              <w:bottom w:w="90" w:type="dxa"/>
              <w:end w:w="90" w:type="dxa"/>
            </w:tcMar>
            <w:shd w:fill="F5F8FA"/>
          </w:tcPr>
          <w:p w14:paraId="700B732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تأمین‌کننده، حمل‌کننده، انبار و کنترل کیفیت</w:t>
            </w:r>
          </w:p>
        </w:tc>
      </w:tr>
      <w:tr w:rsidR="00D776BA" w:rsidRPr="00BC7B7D" w14:paraId="2092741F" w14:textId="77777777">
        <w:trPr>
          <w:cantSplit/>
          <w:jc w:val="center"/>
        </w:trPr>
        <w:tc>
          <w:tcPr>
            <w:tcW w:w="3950" w:type="dxa"/>
            <w:shd w:val="clear" w:color="auto" w:fill="E8F3E8"/>
            <w:vAlign w:val="center"/>
            <w:tcMar>
              <w:top w:w="90" w:type="dxa"/>
              <w:start w:w="90" w:type="dxa"/>
              <w:bottom w:w="90" w:type="dxa"/>
              <w:end w:w="90" w:type="dxa"/>
            </w:tcMar>
          </w:tcPr>
          <w:p w14:paraId="51C2FD1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ثبت شاهد کیفیت، مغایرت، پذیرش، مرجوعی و جایگزینی</w:t>
            </w:r>
          </w:p>
        </w:tc>
        <w:tc>
          <w:tcPr>
            <w:tcW w:w="3600" w:type="dxa"/>
            <w:vAlign w:val="center"/>
            <w:tcMar>
              <w:top w:w="90" w:type="dxa"/>
              <w:start w:w="90" w:type="dxa"/>
              <w:bottom w:w="90" w:type="dxa"/>
              <w:end w:w="90" w:type="dxa"/>
            </w:tcMar>
          </w:tcPr>
          <w:p w14:paraId="4073630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تأیید قانونی یا آزمایشگاهی بدون صلاحیت قراردادی</w:t>
            </w:r>
          </w:p>
        </w:tc>
        <w:tc>
          <w:tcPr>
            <w:tcW w:w="1810" w:type="dxa"/>
            <w:vAlign w:val="center"/>
            <w:tcMar>
              <w:top w:w="90" w:type="dxa"/>
              <w:start w:w="90" w:type="dxa"/>
              <w:bottom w:w="90" w:type="dxa"/>
              <w:end w:w="90" w:type="dxa"/>
            </w:tcMar>
          </w:tcPr>
          <w:p w14:paraId="25AAB29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پذیرنده مجاز، ناظر و مسئول کیفیت</w:t>
            </w:r>
          </w:p>
        </w:tc>
      </w:tr>
      <w:tr w:rsidR="00D776BA" w:rsidRPr="00BC7B7D" w14:paraId="15A3A528" w14:textId="77777777">
        <w:trPr>
          <w:cantSplit/>
          <w:jc w:val="center"/>
        </w:trPr>
        <w:tc>
          <w:tcPr>
            <w:tcW w:w="3950" w:type="dxa"/>
            <w:shd w:val="clear" w:color="auto" w:fill="F5F8FA"/>
            <w:vAlign w:val="center"/>
            <w:tcMar>
              <w:top w:w="90" w:type="dxa"/>
              <w:start w:w="90" w:type="dxa"/>
              <w:bottom w:w="90" w:type="dxa"/>
              <w:end w:w="90" w:type="dxa"/>
            </w:tcMar>
          </w:tcPr>
          <w:p w14:paraId="2D7D894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ثبت موجودی، مالکیت، نگهداشت، رزرو و مصرف</w:t>
            </w:r>
          </w:p>
        </w:tc>
        <w:tc>
          <w:tcPr>
            <w:tcW w:w="3600" w:type="dxa"/>
            <w:vAlign w:val="center"/>
            <w:tcMar>
              <w:top w:w="90" w:type="dxa"/>
              <w:start w:w="90" w:type="dxa"/>
              <w:bottom w:w="90" w:type="dxa"/>
              <w:end w:w="90" w:type="dxa"/>
            </w:tcMar>
            <w:shd w:fill="F5F8FA"/>
          </w:tcPr>
          <w:p w14:paraId="44073AB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پذیرش ریسک نابودی، سرقت یا افت قیمت کالا</w:t>
            </w:r>
          </w:p>
        </w:tc>
        <w:tc>
          <w:tcPr>
            <w:tcW w:w="1810" w:type="dxa"/>
            <w:vAlign w:val="center"/>
            <w:tcMar>
              <w:top w:w="90" w:type="dxa"/>
              <w:start w:w="90" w:type="dxa"/>
              <w:bottom w:w="90" w:type="dxa"/>
              <w:end w:w="90" w:type="dxa"/>
            </w:tcMar>
            <w:shd w:fill="F5F8FA"/>
          </w:tcPr>
          <w:p w14:paraId="64651A0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انباردار، بیمه‌گر، پروژه و مالی</w:t>
            </w:r>
          </w:p>
        </w:tc>
      </w:tr>
      <w:tr w:rsidR="00D776BA" w:rsidRPr="00BC7B7D" w14:paraId="69738A11" w14:textId="77777777">
        <w:trPr>
          <w:cantSplit/>
          <w:jc w:val="center"/>
        </w:trPr>
        <w:tc>
          <w:tcPr>
            <w:tcW w:w="3950" w:type="dxa"/>
            <w:shd w:val="clear" w:color="auto" w:fill="E8F3E8"/>
            <w:vAlign w:val="center"/>
            <w:tcMar>
              <w:top w:w="90" w:type="dxa"/>
              <w:start w:w="90" w:type="dxa"/>
              <w:bottom w:w="90" w:type="dxa"/>
              <w:end w:w="90" w:type="dxa"/>
            </w:tcMar>
          </w:tcPr>
          <w:p w14:paraId="4203AE9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تشکیل معامله تأییدشده و پرونده پرداخت</w:t>
            </w:r>
          </w:p>
        </w:tc>
        <w:tc>
          <w:tcPr>
            <w:tcW w:w="3600" w:type="dxa"/>
            <w:vAlign w:val="center"/>
            <w:tcMar>
              <w:top w:w="90" w:type="dxa"/>
              <w:start w:w="90" w:type="dxa"/>
              <w:bottom w:w="90" w:type="dxa"/>
              <w:end w:w="90" w:type="dxa"/>
            </w:tcMar>
          </w:tcPr>
          <w:p w14:paraId="224EE15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تصمیم اعتباری، تعیین نرخ پول یا اجرای بانکی</w:t>
            </w:r>
          </w:p>
        </w:tc>
        <w:tc>
          <w:tcPr>
            <w:tcW w:w="1810" w:type="dxa"/>
            <w:vAlign w:val="center"/>
            <w:tcMar>
              <w:top w:w="90" w:type="dxa"/>
              <w:start w:w="90" w:type="dxa"/>
              <w:bottom w:w="90" w:type="dxa"/>
              <w:end w:w="90" w:type="dxa"/>
            </w:tcMar>
          </w:tcPr>
          <w:p w14:paraId="4728207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مالی، بانک و تأمین‌کننده مالی</w:t>
            </w:r>
          </w:p>
        </w:tc>
      </w:tr>
    </w:tbl>
    <w:p w14:paraId="10849787" w14:textId="77777777" w:rsidR="00D776BA" w:rsidRPr="00BC7B7D" w:rsidRDefault="00000000" w:rsidP="00BC7B7D">
      <w:pPr>
        <w:jc w:val="right"/>
        <w:bidi w:val="1"/>
      </w:pPr>
      <w:r w:rsidRPr="00BC7B7D">
        <w:rPr>
          <w:rFonts w:ascii="Tahoma" w:eastAsia="Tahoma" w:hAnsi="Tahoma" w:cs="Tahoma"/>
          <w:rtl/>
        </w:rPr>
        <w:t>مرز مسئولیت در قرارداد خدمت ثبت می‌شود، نه از روی فعال‌بودن یک صفحه نرم‌افزار. ساخت نو می‌تواند رسید انبار را جمع‌آوری و کامل‌بودن آن را کنترل کند، اما پذیرش فنی را فقط از شخصی می‌پذیرد که در ماتریس اختیار همان سفارش یا پروژه نقش فعال دارد. در نتیجه، هر خروجی سامانه باید نام «تهیه‌کننده»، «تصمیم‌گیر» و «ثبت‌کننده سیستمی» را جدا نشان دهد.</w:t>
      </w:r>
    </w:p>
    <w:p w14:paraId="49B5D85B"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مدیر عملیات پیش از راه‌اندازی هر مشتری، نقطه شروع، نقطه پایان و خدمات خارج از دامنه را در طرح خدمت ثبت می‌کند. معیار پذیرش، نبود پرونده‌ای است که بدون نیاز معتبر آغاز یا با فاکتور پرداخت‌نشده، مغایرت باز، کالای بلاتکلیف یا تعهد مالی باز بسته شود.</w:t>
      </w:r>
    </w:p>
    <w:p w14:paraId="6039EB61" w14:textId="77777777" w:rsidR="00D776BA" w:rsidRPr="00BC7B7D" w:rsidRDefault="00000000" w:rsidP="00BC7B7D">
      <w:pPr>
        <w:pStyle w:val="Heading2"/>
        <w:jc w:val="right"/>
        <w:rPr>
          <w:rFonts w:cs="B Nazanin"/>
        </w:rPr>
        <w:bidi w:val="1"/>
      </w:pPr>
      <w:r>
        <w:rPr>
          <w:rFonts w:ascii="Tahoma" w:hAnsi="Tahoma" w:cs="Tahoma"/>
          <w:color w:val="000000"/>
        </w:rPr>
        <w:t>۴.۳ ورود نیاز، طبقه‌بندی مسیر و دروازه تبدیل</w:t>
      </w:r>
    </w:p>
    <w:p w14:paraId="2907DDA7" w14:textId="77777777" w:rsidR="00D776BA" w:rsidRPr="00BC7B7D" w:rsidRDefault="00000000" w:rsidP="00BC7B7D">
      <w:pPr>
        <w:jc w:val="right"/>
        <w:bidi w:val="1"/>
      </w:pPr>
      <w:r>
        <w:rPr>
          <w:rFonts w:ascii="Tahoma" w:hAnsi="Tahoma" w:cs="Tahoma"/>
        </w:rPr>
        <w:t>درخواست خرید (Purchase Requisition - PR) زمانی معتبر است که حداقل هویت درخواست‌کننده و مصرف‌کننده، گروه کالا، شرح قابل سنجش، مقدار و واحد، مقصد، تاریخ نیاز، علت خرید و مرجع بودجه را داشته باشد. در مسیر ۳، شناسه پروژه، قرارداد یا بسته کاری، کد هزینه و پیوند به ساختار شکست کار نیز اجباری است. نبود هر کدام از این داده‌ها به معنی «پیش‌نویس نیاز» است؛ سامانه اجازه استعلام قیمت یا رزرو اعتبار نمی‌دهد.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850"/>
        <w:gridCol w:w="2700"/>
        <w:gridCol w:w="3020"/>
        <w:gridCol w:w="1790"/>
      </w:tblGrid>
      <w:tr w:rsidR="00D776BA" w:rsidRPr="00BC7B7D" w14:paraId="1CA97F18" w14:textId="77777777">
        <w:trPr>
          <w:cantSplit/>
          <w:tblHeader/>
          <w:jc w:val="center"/>
          <w:tblHeader w:val="true"/>
          <w:tblHeader w:val="true"/>
          <w:tblHeader w:val="true"/>
        </w:trPr>
        <w:tc>
          <w:tcPr>
            <w:tcW w:w="1850" w:type="dxa"/>
            <w:shd w:val="clear" w:color="auto" w:fill="173B5F"/>
            <w:tcMar>
              <w:top w:w="90" w:type="dxa"/>
              <w:left w:w="120" w:type="dxa"/>
              <w:bottom w:w="90" w:type="dxa"/>
              <w:right w:w="120" w:type="dxa"/>
              <w:start w:w="90" w:type="dxa"/>
              <w:end w:w="90" w:type="dxa"/>
            </w:tcMar>
            <w:vAlign w:val="center"/>
          </w:tcPr>
          <w:p>
            <w:pPr>
              <w:jc w:val="right"/>
              <w:bidi w:val="1"/>
            </w:pPr>
            <w:r>
              <w:rPr>
                <w:rFonts w:ascii="Tahoma" w:hAnsi="Tahoma" w:cs="Tahoma"/>
                <w:b/>
                <w:color w:val="FFFFFF"/>
                <w:sz w:val="17"/>
              </w:rPr>
              <w:t>عامل</w:t>
            </w:r>
          </w:p>
        </w:tc>
        <w:tc>
          <w:tcPr>
            <w:tcW w:w="2700" w:type="dxa"/>
            <w:shd w:val="clear" w:color="auto" w:fill="173B5F"/>
            <w:tcMar>
              <w:top w:w="90" w:type="dxa"/>
              <w:left w:w="120" w:type="dxa"/>
              <w:bottom w:w="90" w:type="dxa"/>
              <w:right w:w="120" w:type="dxa"/>
              <w:start w:w="90" w:type="dxa"/>
              <w:end w:w="90" w:type="dxa"/>
            </w:tcMar>
            <w:vAlign w:val="center"/>
          </w:tcPr>
          <w:p>
            <w:pPr>
              <w:jc w:val="right"/>
              <w:bidi w:val="1"/>
            </w:pPr>
            <w:r>
              <w:rPr>
                <w:rFonts w:ascii="Tahoma" w:hAnsi="Tahoma" w:cs="Tahoma"/>
                <w:b/>
                <w:color w:val="FFFFFF"/>
                <w:sz w:val="17"/>
              </w:rPr>
              <w:t>Route 1</w:t>
            </w:r>
          </w:p>
        </w:tc>
        <w:tc>
          <w:tcPr>
            <w:tcW w:w="3020" w:type="dxa"/>
            <w:shd w:val="clear" w:color="auto" w:fill="173B5F"/>
            <w:tcMar>
              <w:top w:w="90" w:type="dxa"/>
              <w:left w:w="120" w:type="dxa"/>
              <w:bottom w:w="90" w:type="dxa"/>
              <w:right w:w="120" w:type="dxa"/>
              <w:start w:w="90" w:type="dxa"/>
              <w:end w:w="90" w:type="dxa"/>
            </w:tcMar>
            <w:vAlign w:val="center"/>
          </w:tcPr>
          <w:p>
            <w:pPr>
              <w:jc w:val="right"/>
              <w:bidi w:val="1"/>
            </w:pPr>
            <w:r>
              <w:rPr>
                <w:rFonts w:ascii="Tahoma" w:hAnsi="Tahoma" w:cs="Tahoma"/>
                <w:b/>
                <w:color w:val="FFFFFF"/>
                <w:sz w:val="17"/>
              </w:rPr>
              <w:t>Route 2</w:t>
            </w:r>
          </w:p>
        </w:tc>
        <w:tc>
          <w:tcPr>
            <w:tcW w:w="1790" w:type="dxa"/>
            <w:shd w:val="clear" w:color="auto" w:fill="173B5F"/>
            <w:tcMar>
              <w:top w:w="90" w:type="dxa"/>
              <w:left w:w="120" w:type="dxa"/>
              <w:bottom w:w="90" w:type="dxa"/>
              <w:right w:w="120" w:type="dxa"/>
              <w:start w:w="90" w:type="dxa"/>
              <w:end w:w="90" w:type="dxa"/>
            </w:tcMar>
            <w:vAlign w:val="center"/>
          </w:tcPr>
          <w:p>
            <w:pPr>
              <w:jc w:val="right"/>
              <w:bidi w:val="1"/>
            </w:pPr>
            <w:r>
              <w:rPr>
                <w:rFonts w:ascii="Tahoma" w:hAnsi="Tahoma" w:cs="Tahoma"/>
                <w:b/>
                <w:color w:val="FFFFFF"/>
                <w:sz w:val="17"/>
              </w:rPr>
              <w:t>Route 3</w:t>
            </w:r>
          </w:p>
        </w:tc>
      </w:tr>
      <w:tr w:rsidR="00D776BA" w:rsidRPr="00BC7B7D" w14:paraId="7CFC8209" w14:textId="77777777">
        <w:trPr>
          <w:cantSplit/>
          <w:jc w:val="center"/>
        </w:trPr>
        <w:tc>
          <w:tcPr>
            <w:tcW w:w="1850" w:type="dxa"/>
            <w:shd w:val="clear" w:color="auto" w:fill="FFF1DD"/>
            <w:vAlign w:val="center"/>
            <w:tcMar>
              <w:top w:w="90" w:type="dxa"/>
              <w:start w:w="90" w:type="dxa"/>
              <w:bottom w:w="90" w:type="dxa"/>
              <w:end w:w="90" w:type="dxa"/>
            </w:tcMar>
          </w:tcPr>
          <w:p>
            <w:pPr>
              <w:jc w:val="right"/>
              <w:bidi w:val="1"/>
            </w:pPr>
            <w:r>
              <w:rPr>
                <w:rFonts w:ascii="Tahoma" w:hAnsi="Tahoma" w:cs="Tahoma"/>
                <w:b w:val="0"/>
                <w:sz w:val="17"/>
              </w:rPr>
              <w:t>مشتری</w:t>
            </w:r>
          </w:p>
        </w:tc>
        <w:tc>
          <w:tcPr>
            <w:tcW w:w="2700" w:type="dxa"/>
            <w:vAlign w:val="center"/>
            <w:tcMar>
              <w:top w:w="90" w:type="dxa"/>
              <w:start w:w="90" w:type="dxa"/>
              <w:bottom w:w="90" w:type="dxa"/>
              <w:end w:w="90" w:type="dxa"/>
            </w:tcMar>
          </w:tcPr>
          <w:p>
            <w:pPr>
              <w:jc w:val="right"/>
              <w:bidi w:val="1"/>
            </w:pPr>
            <w:r>
              <w:rPr>
                <w:rFonts w:ascii="Tahoma" w:hAnsi="Tahoma" w:cs="Tahoma"/>
                <w:b w:val="0"/>
                <w:sz w:val="17"/>
              </w:rPr>
              <w:t>شخص حقیقی</w:t>
            </w:r>
          </w:p>
        </w:tc>
        <w:tc>
          <w:tcPr>
            <w:tcW w:w="3020" w:type="dxa"/>
            <w:vAlign w:val="center"/>
            <w:tcMar>
              <w:top w:w="90" w:type="dxa"/>
              <w:start w:w="90" w:type="dxa"/>
              <w:bottom w:w="90" w:type="dxa"/>
              <w:end w:w="90" w:type="dxa"/>
            </w:tcMar>
          </w:tcPr>
          <w:p>
            <w:pPr>
              <w:jc w:val="right"/>
              <w:bidi w:val="1"/>
            </w:pPr>
            <w:r>
              <w:rPr>
                <w:rFonts w:ascii="Tahoma" w:hAnsi="Tahoma" w:cs="Tahoma"/>
                <w:b w:val="0"/>
                <w:sz w:val="17"/>
              </w:rPr>
              <w:t>کسب‌وکار</w:t>
            </w:r>
          </w:p>
        </w:tc>
        <w:tc>
          <w:tcPr>
            <w:tcW w:w="1790" w:type="dxa"/>
            <w:vAlign w:val="center"/>
            <w:tcMar>
              <w:top w:w="90" w:type="dxa"/>
              <w:start w:w="90" w:type="dxa"/>
              <w:bottom w:w="90" w:type="dxa"/>
              <w:end w:w="90" w:type="dxa"/>
            </w:tcMar>
          </w:tcPr>
          <w:p>
            <w:pPr>
              <w:jc w:val="right"/>
              <w:bidi w:val="1"/>
            </w:pPr>
            <w:r>
              <w:rPr>
                <w:rFonts w:ascii="Tahoma" w:hAnsi="Tahoma" w:cs="Tahoma"/>
                <w:b w:val="0"/>
                <w:sz w:val="17"/>
              </w:rPr>
              <w:t>مالک/سازمان پروژه</w:t>
            </w:r>
          </w:p>
        </w:tc>
      </w:tr>
      <w:tr w:rsidR="00D776BA" w:rsidRPr="00BC7B7D" w14:paraId="5698406B" w14:textId="77777777">
        <w:trPr>
          <w:cantSplit/>
          <w:jc w:val="center"/>
        </w:trPr>
        <w:tc>
          <w:tcPr>
            <w:tcW w:w="1850" w:type="dxa"/>
            <w:shd w:val="clear" w:color="auto" w:fill="F5F8FA"/>
            <w:vAlign w:val="center"/>
            <w:tcMar>
              <w:top w:w="90" w:type="dxa"/>
              <w:start w:w="90" w:type="dxa"/>
              <w:bottom w:w="90" w:type="dxa"/>
              <w:end w:w="90" w:type="dxa"/>
            </w:tcMar>
          </w:tcPr>
          <w:p>
            <w:pPr>
              <w:jc w:val="right"/>
              <w:bidi w:val="1"/>
            </w:pPr>
            <w:r>
              <w:rPr>
                <w:rFonts w:ascii="Tahoma" w:hAnsi="Tahoma" w:cs="Tahoma"/>
                <w:b w:val="0"/>
                <w:sz w:val="17"/>
              </w:rPr>
              <w:t>شیء</w:t>
            </w:r>
          </w:p>
        </w:tc>
        <w:tc>
          <w:tcPr>
            <w:tcW w:w="2700" w:type="dxa"/>
            <w:vAlign w:val="center"/>
            <w:tcMar>
              <w:top w:w="90" w:type="dxa"/>
              <w:start w:w="90" w:type="dxa"/>
              <w:bottom w:w="90" w:type="dxa"/>
              <w:end w:w="90" w:type="dxa"/>
            </w:tcMar>
            <w:shd w:fill="F5F8FA"/>
          </w:tcPr>
          <w:p>
            <w:pPr>
              <w:jc w:val="right"/>
              <w:bidi w:val="1"/>
            </w:pPr>
            <w:r>
              <w:rPr>
                <w:rFonts w:ascii="Tahoma" w:hAnsi="Tahoma" w:cs="Tahoma"/>
                <w:b w:val="0"/>
                <w:sz w:val="17"/>
              </w:rPr>
              <w:t>Order</w:t>
            </w:r>
          </w:p>
        </w:tc>
        <w:tc>
          <w:tcPr>
            <w:tcW w:w="3020" w:type="dxa"/>
            <w:vAlign w:val="center"/>
            <w:tcMar>
              <w:top w:w="90" w:type="dxa"/>
              <w:start w:w="90" w:type="dxa"/>
              <w:bottom w:w="90" w:type="dxa"/>
              <w:end w:w="90" w:type="dxa"/>
            </w:tcMar>
            <w:shd w:fill="F5F8FA"/>
          </w:tcPr>
          <w:p>
            <w:pPr>
              <w:jc w:val="right"/>
              <w:bidi w:val="1"/>
            </w:pPr>
            <w:r>
              <w:rPr>
                <w:rFonts w:ascii="Tahoma" w:hAnsi="Tahoma" w:cs="Tahoma"/>
                <w:b w:val="0"/>
                <w:sz w:val="17"/>
              </w:rPr>
              <w:t>Account PO Invoice</w:t>
            </w:r>
          </w:p>
        </w:tc>
        <w:tc>
          <w:tcPr>
            <w:tcW w:w="1790" w:type="dxa"/>
            <w:vAlign w:val="center"/>
            <w:tcMar>
              <w:top w:w="90" w:type="dxa"/>
              <w:start w:w="90" w:type="dxa"/>
              <w:bottom w:w="90" w:type="dxa"/>
              <w:end w:w="90" w:type="dxa"/>
            </w:tcMar>
            <w:shd w:fill="F5F8FA"/>
          </w:tcPr>
          <w:p>
            <w:pPr>
              <w:jc w:val="right"/>
              <w:bidi w:val="1"/>
            </w:pPr>
            <w:r>
              <w:rPr>
                <w:rFonts w:ascii="Tahoma" w:hAnsi="Tahoma" w:cs="Tahoma"/>
                <w:b w:val="0"/>
                <w:sz w:val="17"/>
              </w:rPr>
              <w:t>Project Contract Package</w:t>
            </w:r>
          </w:p>
        </w:tc>
      </w:tr>
      <w:tr w:rsidR="00D776BA" w:rsidRPr="00BC7B7D" w14:paraId="3FD9AAEF" w14:textId="77777777">
        <w:trPr>
          <w:cantSplit/>
          <w:jc w:val="center"/>
        </w:trPr>
        <w:tc>
          <w:tcPr>
            <w:tcW w:w="1850" w:type="dxa"/>
            <w:shd w:val="clear" w:color="auto" w:fill="FFF1DD"/>
            <w:vAlign w:val="center"/>
            <w:tcMar>
              <w:top w:w="90" w:type="dxa"/>
              <w:start w:w="90" w:type="dxa"/>
              <w:bottom w:w="90" w:type="dxa"/>
              <w:end w:w="90" w:type="dxa"/>
            </w:tcMar>
          </w:tcPr>
          <w:p>
            <w:pPr>
              <w:jc w:val="right"/>
              <w:bidi w:val="1"/>
            </w:pPr>
            <w:r>
              <w:rPr>
                <w:rFonts w:ascii="Tahoma" w:hAnsi="Tahoma" w:cs="Tahoma"/>
                <w:b w:val="0"/>
                <w:sz w:val="17"/>
              </w:rPr>
              <w:t>تحویل</w:t>
            </w:r>
          </w:p>
        </w:tc>
        <w:tc>
          <w:tcPr>
            <w:tcW w:w="2700" w:type="dxa"/>
            <w:vAlign w:val="center"/>
            <w:tcMar>
              <w:top w:w="90" w:type="dxa"/>
              <w:start w:w="90" w:type="dxa"/>
              <w:bottom w:w="90" w:type="dxa"/>
              <w:end w:w="90" w:type="dxa"/>
            </w:tcMar>
          </w:tcPr>
          <w:p>
            <w:pPr>
              <w:jc w:val="right"/>
              <w:bidi w:val="1"/>
            </w:pPr>
            <w:r>
              <w:rPr>
                <w:rFonts w:ascii="Tahoma" w:hAnsi="Tahoma" w:cs="Tahoma"/>
                <w:b w:val="0"/>
                <w:sz w:val="17"/>
              </w:rPr>
              <w:t>یک تحویل روشن</w:t>
            </w:r>
          </w:p>
        </w:tc>
        <w:tc>
          <w:tcPr>
            <w:tcW w:w="3020" w:type="dxa"/>
            <w:vAlign w:val="center"/>
            <w:tcMar>
              <w:top w:w="90" w:type="dxa"/>
              <w:start w:w="90" w:type="dxa"/>
              <w:bottom w:w="90" w:type="dxa"/>
              <w:end w:w="90" w:type="dxa"/>
            </w:tcMar>
          </w:tcPr>
          <w:p>
            <w:pPr>
              <w:jc w:val="right"/>
              <w:bidi w:val="1"/>
            </w:pPr>
            <w:r>
              <w:rPr>
                <w:rFonts w:ascii="Tahoma" w:hAnsi="Tahoma" w:cs="Tahoma"/>
                <w:b w:val="0"/>
                <w:sz w:val="17"/>
              </w:rPr>
              <w:t>Receipt تکرارشونده</w:t>
            </w:r>
          </w:p>
        </w:tc>
        <w:tc>
          <w:tcPr>
            <w:tcW w:w="1790" w:type="dxa"/>
            <w:vAlign w:val="center"/>
            <w:tcMar>
              <w:top w:w="90" w:type="dxa"/>
              <w:start w:w="90" w:type="dxa"/>
              <w:bottom w:w="90" w:type="dxa"/>
              <w:end w:w="90" w:type="dxa"/>
            </w:tcMar>
          </w:tcPr>
          <w:p>
            <w:pPr>
              <w:jc w:val="right"/>
              <w:bidi w:val="1"/>
            </w:pPr>
            <w:r>
              <w:rPr>
                <w:rFonts w:ascii="Tahoma" w:hAnsi="Tahoma" w:cs="Tahoma"/>
                <w:b w:val="0"/>
                <w:sz w:val="17"/>
              </w:rPr>
              <w:t>تحویل مرحله‌ای متصل به برنامه</w:t>
            </w:r>
          </w:p>
        </w:tc>
      </w:tr>
      <w:tr w:rsidR="00D776BA" w:rsidRPr="00BC7B7D" w14:paraId="5A3CFD11" w14:textId="77777777">
        <w:trPr>
          <w:cantSplit/>
          <w:jc w:val="center"/>
        </w:trPr>
        <w:tc>
          <w:tcPr>
            <w:tcW w:w="1850" w:type="dxa"/>
            <w:shd w:val="clear" w:color="auto" w:fill="F5F8FA"/>
            <w:vAlign w:val="center"/>
            <w:tcMar>
              <w:top w:w="90" w:type="dxa"/>
              <w:start w:w="90" w:type="dxa"/>
              <w:bottom w:w="90" w:type="dxa"/>
              <w:end w:w="90" w:type="dxa"/>
            </w:tcMar>
          </w:tcPr>
          <w:p>
            <w:pPr>
              <w:jc w:val="right"/>
              <w:bidi w:val="1"/>
            </w:pPr>
            <w:r>
              <w:rPr>
                <w:rFonts w:ascii="Tahoma" w:hAnsi="Tahoma" w:cs="Tahoma"/>
                <w:b w:val="0"/>
                <w:sz w:val="17"/>
              </w:rPr>
              <w:t>مالی</w:t>
            </w:r>
          </w:p>
        </w:tc>
        <w:tc>
          <w:tcPr>
            <w:tcW w:w="2700" w:type="dxa"/>
            <w:vAlign w:val="center"/>
            <w:tcMar>
              <w:top w:w="90" w:type="dxa"/>
              <w:start w:w="90" w:type="dxa"/>
              <w:bottom w:w="90" w:type="dxa"/>
              <w:end w:w="90" w:type="dxa"/>
            </w:tcMar>
            <w:shd w:fill="F5F8FA"/>
          </w:tcPr>
          <w:p>
            <w:pPr>
              <w:jc w:val="right"/>
              <w:bidi w:val="1"/>
            </w:pPr>
            <w:r>
              <w:rPr>
                <w:rFonts w:ascii="Tahoma" w:hAnsi="Tahoma" w:cs="Tahoma"/>
                <w:b w:val="0"/>
                <w:sz w:val="17"/>
              </w:rPr>
              <w:t>اقساط یا پرداخت سفارش</w:t>
            </w:r>
          </w:p>
        </w:tc>
        <w:tc>
          <w:tcPr>
            <w:tcW w:w="3020" w:type="dxa"/>
            <w:vAlign w:val="center"/>
            <w:tcMar>
              <w:top w:w="90" w:type="dxa"/>
              <w:start w:w="90" w:type="dxa"/>
              <w:bottom w:w="90" w:type="dxa"/>
              <w:end w:w="90" w:type="dxa"/>
            </w:tcMar>
            <w:shd w:fill="F5F8FA"/>
          </w:tcPr>
          <w:p>
            <w:pPr>
              <w:jc w:val="right"/>
              <w:bidi w:val="1"/>
            </w:pPr>
            <w:r>
              <w:rPr>
                <w:rFonts w:ascii="Tahoma" w:hAnsi="Tahoma" w:cs="Tahoma"/>
                <w:b w:val="0"/>
                <w:sz w:val="17"/>
              </w:rPr>
              <w:t>حد گردشی و وصول</w:t>
            </w:r>
          </w:p>
        </w:tc>
        <w:tc>
          <w:tcPr>
            <w:tcW w:w="1790" w:type="dxa"/>
            <w:vAlign w:val="center"/>
            <w:tcMar>
              <w:top w:w="90" w:type="dxa"/>
              <w:start w:w="90" w:type="dxa"/>
              <w:bottom w:w="90" w:type="dxa"/>
              <w:end w:w="90" w:type="dxa"/>
            </w:tcMar>
            <w:shd w:fill="F5F8FA"/>
          </w:tcPr>
          <w:p>
            <w:pPr>
              <w:jc w:val="right"/>
              <w:bidi w:val="1"/>
            </w:pPr>
            <w:r>
              <w:rPr>
                <w:rFonts w:ascii="Tahoma" w:hAnsi="Tahoma" w:cs="Tahoma"/>
                <w:b w:val="0"/>
                <w:sz w:val="17"/>
              </w:rPr>
              <w:t>بودجه صورت‌وضعیت و drawdown</w:t>
            </w:r>
          </w:p>
        </w:tc>
      </w:tr>
      <w:tr w:rsidR="00D776BA" w:rsidRPr="00BC7B7D" w14:paraId="7D63F7FF" w14:textId="77777777">
        <w:trPr>
          <w:cantSplit/>
          <w:jc w:val="center"/>
        </w:trPr>
        <w:tc>
          <w:tcPr>
            <w:tcW w:w="1850" w:type="dxa"/>
            <w:shd w:val="clear" w:color="auto" w:fill="FFF1DD"/>
            <w:vAlign w:val="center"/>
            <w:tcMar>
              <w:top w:w="90" w:type="dxa"/>
              <w:start w:w="90" w:type="dxa"/>
              <w:bottom w:w="90" w:type="dxa"/>
              <w:end w:w="90" w:type="dxa"/>
            </w:tcMar>
          </w:tcPr>
          <w:p>
            <w:pPr>
              <w:jc w:val="right"/>
              <w:bidi w:val="1"/>
            </w:pPr>
            <w:r>
              <w:rPr>
                <w:rFonts w:ascii="Tahoma" w:hAnsi="Tahoma" w:cs="Tahoma"/>
                <w:b w:val="0"/>
                <w:sz w:val="17"/>
              </w:rPr>
              <w:t>تبدیل</w:t>
            </w:r>
          </w:p>
        </w:tc>
        <w:tc>
          <w:tcPr>
            <w:tcW w:w="2700" w:type="dxa"/>
            <w:vAlign w:val="center"/>
            <w:tcMar>
              <w:top w:w="90" w:type="dxa"/>
              <w:start w:w="90" w:type="dxa"/>
              <w:bottom w:w="90" w:type="dxa"/>
              <w:end w:w="90" w:type="dxa"/>
            </w:tcMar>
          </w:tcPr>
          <w:p>
            <w:pPr>
              <w:jc w:val="right"/>
              <w:bidi w:val="1"/>
            </w:pPr>
            <w:r>
              <w:rPr>
                <w:rFonts w:ascii="Tahoma" w:hAnsi="Tahoma" w:cs="Tahoma"/>
                <w:b w:val="0"/>
                <w:sz w:val="17"/>
              </w:rPr>
              <w:t>با Project Gate</w:t>
            </w:r>
          </w:p>
        </w:tc>
        <w:tc>
          <w:tcPr>
            <w:tcW w:w="3020" w:type="dxa"/>
            <w:vAlign w:val="center"/>
            <w:tcMar>
              <w:top w:w="90" w:type="dxa"/>
              <w:start w:w="90" w:type="dxa"/>
              <w:bottom w:w="90" w:type="dxa"/>
              <w:end w:w="90" w:type="dxa"/>
            </w:tcMar>
          </w:tcPr>
          <w:p>
            <w:pPr>
              <w:jc w:val="right"/>
              <w:bidi w:val="1"/>
            </w:pPr>
            <w:r>
              <w:rPr>
                <w:rFonts w:ascii="Tahoma" w:hAnsi="Tahoma" w:cs="Tahoma"/>
                <w:b w:val="0"/>
                <w:sz w:val="17"/>
              </w:rPr>
              <w:t>با Project Gate</w:t>
            </w:r>
          </w:p>
        </w:tc>
        <w:tc>
          <w:tcPr>
            <w:tcW w:w="1790" w:type="dxa"/>
            <w:vAlign w:val="center"/>
            <w:tcMar>
              <w:top w:w="90" w:type="dxa"/>
              <w:start w:w="90" w:type="dxa"/>
              <w:bottom w:w="90" w:type="dxa"/>
              <w:end w:w="90" w:type="dxa"/>
            </w:tcMar>
          </w:tcPr>
          <w:p>
            <w:pPr>
              <w:jc w:val="right"/>
              <w:bidi w:val="1"/>
            </w:pPr>
            <w:r>
              <w:rPr>
                <w:rFonts w:ascii="Tahoma" w:hAnsi="Tahoma" w:cs="Tahoma"/>
                <w:b w:val="0"/>
                <w:sz w:val="17"/>
              </w:rPr>
              <w:t>پرونده مقصد مستقل</w:t>
            </w:r>
          </w:p>
        </w:tc>
      </w:tr>
    </w:tbl>
    <w:p w14:paraId="7F2DF5A8" w14:textId="77777777" w:rsidR="00D776BA" w:rsidRPr="00BC7B7D" w:rsidRDefault="00000000" w:rsidP="00BC7B7D">
      <w:pPr>
        <w:jc w:val="right"/>
        <w:bidi w:val="1"/>
      </w:pPr>
      <w:r w:rsidRPr="00BC7B7D">
        <w:rPr>
          <w:rFonts w:ascii="Tahoma" w:eastAsia="Tahoma" w:hAnsi="Tahoma" w:cs="Tahoma"/>
          <w:rtl/>
        </w:rPr>
        <w:t>آستانه مبلغ، مدت، تعداد طرف و حساسیت کالا در تنظیمات نسخه‌دار نگهداری می‌شود. عبور از آستانه سفارش را خودکار به پروژه تبدیل نمی‌کند؛ رویداد «نیازمند تبدیل» عملیات تعهدآور را متوقف می‌سازد تا مالک پروژه، بودجه، قرارداد و خط مبنا تصویب شوند. سفارش‌های قبلی به‌عنوان مبدأ باقی می‌مانند و فقط اقلام بازِ تأییدشده با سند انتقال به پروژه جدید مرتبط می‌شوند.</w:t>
      </w:r>
    </w:p>
    <w:p w14:paraId="21363055"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مالک کسب‌وکار و مدیر ریسک پیش از پایلوت، آستانه‌های تبدیل را برای گروه کالای آزمایشی تصویب می‌کنند. معیار پذیرش، طبقه‌بندی صحیح یک سفارش زیر حد، یک سفارش مرزی و یک خرید پروژه‌ای و نیز تبدیل پرونده بدون حذف سابقه یا دوباره‌شماری مبلغ است.</w:t>
      </w:r>
    </w:p>
    <w:p>
      <w:pPr>
        <w:pStyle w:val="Heading2"/>
        <w:jc w:val="right"/>
        <w:bidi w:val="1"/>
      </w:pPr>
      <w:r>
        <w:rPr>
          <w:rFonts w:ascii="Tahoma" w:hAnsi="Tahoma" w:cs="Tahoma"/>
          <w:color w:val="000000"/>
        </w:rPr>
        <w:t>۴.۴ الگوی اجرای عملیات کالا در سه مسیر</w:t>
      </w:r>
    </w:p>
    <w:p>
      <w:pPr>
        <w:jc w:val="right"/>
        <w:bidi w:val="1"/>
      </w:pPr>
      <w:r>
        <w:rPr>
          <w:rFonts w:ascii="Tahoma" w:hAnsi="Tahoma" w:cs="Tahoma"/>
        </w:rPr>
        <w:t>گردش فیزیکی کالا می‌تواند از اجزای مشترک کاتالوگ، سفارش، حمل، رسید و QC استفاده کند؛ اما مبنای تقاضا، پذیرنده، منبع پرداخت، دفتر مالی و رویداد پایان در هر Route مستقل است.</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Route</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مبنای تقاضا و شیء</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پذیرش و مالی</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ریسک و پایان</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۱ B2C اسپیناس</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سبد شخص حقیقی و Order</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تحویل مشتری؛ نقدی یا اعتبار خرید حلقه‌بسته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عدم تحویل/مرجوعی؛ پایان ضمانت و اقساط</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۲ B2B اسپیناس</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حساب تجاری، PO و Invoice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Receipt/QC؛ حد گردشی و تسویه فروشنده</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تکرار/تمرکز/وصول؛ احیای حد</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۳ پروژه اسپیناس</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Project، Contract، WBS/BOQ و Material Request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GRN/QC/Issue؛ بودجه و پرداخت پروژه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تأخیر/مصرف/موجودی؛ بستن بسته کاری</w:t>
            </w:r>
          </w:p>
        </w:tc>
      </w:tr>
    </w:tbl>
    <w:p>
      <w:pPr>
        <w:jc w:val="right"/>
        <w:bidi w:val="1"/>
      </w:pPr>
      <w:r>
        <w:rPr>
          <w:rFonts w:ascii="Tahoma" w:hAnsi="Tahoma" w:cs="Tahoma"/>
        </w:rPr>
        <w:t>گیت مرزی: انتقال کالای Route 1 یا 2 به پروژه فقط با Project ID، material allocation، پذیرش مالک پروژه و ثبت اثر مالی مجاز است؛ سابقه سفارش مبدأ حذف یا بازنویسی نمی‌شود.</w:t>
      </w:r>
    </w:p>
    <w:p w14:paraId="36E901EC" w14:textId="77777777" w:rsidR="00D776BA" w:rsidRPr="00BC7B7D" w:rsidRDefault="00000000" w:rsidP="00BC7B7D">
      <w:pPr>
        <w:pStyle w:val="Heading2"/>
        <w:jc w:val="right"/>
        <w:rPr>
          <w:rFonts w:cs="B Nazanin"/>
        </w:rPr>
        <w:bidi w:val="1"/>
      </w:pPr>
      <w:r>
        <w:rPr>
          <w:rFonts w:ascii="Tahoma" w:hAnsi="Tahoma" w:cs="Tahoma"/>
          <w:color w:val="000000"/>
        </w:rPr>
        <w:t>۴.۵ داده پایه کالا مشخصات و کنترل تغییر</w:t>
      </w:r>
    </w:p>
    <w:p w14:paraId="23FB9ACB" w14:textId="77777777" w:rsidR="00D776BA" w:rsidRPr="00BC7B7D" w:rsidRDefault="00000000" w:rsidP="00BC7B7D">
      <w:pPr>
        <w:jc w:val="right"/>
        <w:bidi w:val="1"/>
      </w:pPr>
      <w:r w:rsidRPr="00BC7B7D">
        <w:rPr>
          <w:rFonts w:ascii="Tahoma" w:eastAsia="Tahoma" w:hAnsi="Tahoma" w:cs="Tahoma"/>
          <w:rtl/>
        </w:rPr>
        <w:t>نام تجاری یا شرح آزاد برای سفارش ساختمانی کافی نیست. هر قلم باید به شناسه کالای اصلی، گروه، واحد اندازه‌گیری، مشخصات فنی نسخه‌دار، استاندارد مرجع، سازنده یا دامنه سازندگان مجاز، شرایط نگهداری، عمر مفید، اطلاعات ایمنی و قواعد بازرسی متصل شود. بدون این ساختار، مقایسه قیمت، کنترل کالای جایگزین و تحلیل عملکرد تأمین‌کننده قابل اتکا نیست.</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800"/>
        <w:gridCol w:w="3420"/>
        <w:gridCol w:w="1900"/>
        <w:gridCol w:w="2240"/>
      </w:tblGrid>
      <w:tr w:rsidR="00D776BA" w:rsidRPr="00BC7B7D" w14:paraId="36722655" w14:textId="77777777">
        <w:trPr>
          <w:cantSplit/>
          <w:tblHeader/>
          <w:jc w:val="center"/>
          <w:tblHeader w:val="true"/>
          <w:tblHeader w:val="true"/>
        </w:trPr>
        <w:tc>
          <w:tcPr>
            <w:tcW w:w="1800" w:type="dxa"/>
            <w:shd w:val="clear" w:color="auto" w:fill="173B5F"/>
            <w:tcMar>
              <w:top w:w="90" w:type="dxa"/>
              <w:left w:w="120" w:type="dxa"/>
              <w:bottom w:w="90" w:type="dxa"/>
              <w:right w:w="120" w:type="dxa"/>
              <w:start w:w="90" w:type="dxa"/>
              <w:end w:w="90" w:type="dxa"/>
            </w:tcMar>
            <w:vAlign w:val="center"/>
          </w:tcPr>
          <w:p w14:paraId="066E3258"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شیء داده</w:t>
            </w:r>
          </w:p>
        </w:tc>
        <w:tc>
          <w:tcPr>
            <w:tcW w:w="3420" w:type="dxa"/>
            <w:shd w:val="clear" w:color="auto" w:fill="173B5F"/>
            <w:tcMar>
              <w:top w:w="90" w:type="dxa"/>
              <w:left w:w="120" w:type="dxa"/>
              <w:bottom w:w="90" w:type="dxa"/>
              <w:right w:w="120" w:type="dxa"/>
              <w:start w:w="90" w:type="dxa"/>
              <w:end w:w="90" w:type="dxa"/>
            </w:tcMar>
            <w:vAlign w:val="center"/>
          </w:tcPr>
          <w:p w14:paraId="4C8E1037"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حداقل فیلد</w:t>
            </w:r>
          </w:p>
        </w:tc>
        <w:tc>
          <w:tcPr>
            <w:tcW w:w="1900" w:type="dxa"/>
            <w:shd w:val="clear" w:color="auto" w:fill="173B5F"/>
            <w:tcMar>
              <w:top w:w="90" w:type="dxa"/>
              <w:left w:w="120" w:type="dxa"/>
              <w:bottom w:w="90" w:type="dxa"/>
              <w:right w:w="120" w:type="dxa"/>
              <w:start w:w="90" w:type="dxa"/>
              <w:end w:w="90" w:type="dxa"/>
            </w:tcMar>
            <w:vAlign w:val="center"/>
          </w:tcPr>
          <w:p w14:paraId="0110FB4E"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مالک</w:t>
            </w:r>
          </w:p>
        </w:tc>
        <w:tc>
          <w:tcPr>
            <w:tcW w:w="2240" w:type="dxa"/>
            <w:shd w:val="clear" w:color="auto" w:fill="173B5F"/>
            <w:tcMar>
              <w:top w:w="90" w:type="dxa"/>
              <w:left w:w="120" w:type="dxa"/>
              <w:bottom w:w="90" w:type="dxa"/>
              <w:right w:w="120" w:type="dxa"/>
              <w:start w:w="90" w:type="dxa"/>
              <w:end w:w="90" w:type="dxa"/>
            </w:tcMar>
            <w:vAlign w:val="center"/>
          </w:tcPr>
          <w:p w14:paraId="03859357"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قاعده تغییر</w:t>
            </w:r>
          </w:p>
        </w:tc>
      </w:tr>
      <w:tr w:rsidR="00D776BA" w:rsidRPr="00BC7B7D" w14:paraId="40D78E62" w14:textId="77777777">
        <w:trPr>
          <w:cantSplit/>
          <w:jc w:val="center"/>
        </w:trPr>
        <w:tc>
          <w:tcPr>
            <w:tcW w:w="1800" w:type="dxa"/>
            <w:shd w:val="clear" w:color="auto" w:fill="E8EEF5"/>
            <w:vAlign w:val="center"/>
            <w:tcMar>
              <w:top w:w="90" w:type="dxa"/>
              <w:start w:w="90" w:type="dxa"/>
              <w:bottom w:w="90" w:type="dxa"/>
              <w:end w:w="90" w:type="dxa"/>
            </w:tcMar>
          </w:tcPr>
          <w:p w14:paraId="543552E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کالای اصلی (Item Master)</w:t>
            </w:r>
          </w:p>
        </w:tc>
        <w:tc>
          <w:tcPr>
            <w:tcW w:w="3420" w:type="dxa"/>
            <w:vAlign w:val="center"/>
            <w:tcMar>
              <w:top w:w="90" w:type="dxa"/>
              <w:start w:w="90" w:type="dxa"/>
              <w:bottom w:w="90" w:type="dxa"/>
              <w:end w:w="90" w:type="dxa"/>
            </w:tcMar>
          </w:tcPr>
          <w:p w14:paraId="1CBAD94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شناسه، عنوان، گروه، واحد، وضعیت و تاریخ اثر</w:t>
            </w:r>
          </w:p>
        </w:tc>
        <w:tc>
          <w:tcPr>
            <w:tcW w:w="1900" w:type="dxa"/>
            <w:vAlign w:val="center"/>
            <w:tcMar>
              <w:top w:w="90" w:type="dxa"/>
              <w:start w:w="90" w:type="dxa"/>
              <w:bottom w:w="90" w:type="dxa"/>
              <w:end w:w="90" w:type="dxa"/>
            </w:tcMar>
          </w:tcPr>
          <w:p w14:paraId="472DBBA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مالک داده کالا</w:t>
            </w:r>
          </w:p>
        </w:tc>
        <w:tc>
          <w:tcPr>
            <w:tcW w:w="2240" w:type="dxa"/>
            <w:vAlign w:val="center"/>
            <w:tcMar>
              <w:top w:w="90" w:type="dxa"/>
              <w:start w:w="90" w:type="dxa"/>
              <w:bottom w:w="90" w:type="dxa"/>
              <w:end w:w="90" w:type="dxa"/>
            </w:tcMar>
          </w:tcPr>
          <w:p w14:paraId="4084C71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ادغام یا غیرفعال‌سازی با حفظ شناسه تاریخی</w:t>
            </w:r>
          </w:p>
        </w:tc>
      </w:tr>
      <w:tr w:rsidR="00D776BA" w:rsidRPr="00BC7B7D" w14:paraId="6EDADAA4" w14:textId="77777777">
        <w:trPr>
          <w:cantSplit/>
          <w:jc w:val="center"/>
        </w:trPr>
        <w:tc>
          <w:tcPr>
            <w:tcW w:w="1800" w:type="dxa"/>
            <w:shd w:val="clear" w:color="auto" w:fill="F5F8FA"/>
            <w:vAlign w:val="center"/>
            <w:tcMar>
              <w:top w:w="90" w:type="dxa"/>
              <w:start w:w="90" w:type="dxa"/>
              <w:bottom w:w="90" w:type="dxa"/>
              <w:end w:w="90" w:type="dxa"/>
            </w:tcMar>
          </w:tcPr>
          <w:p w14:paraId="287E203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مشخصات فنی (Specification)</w:t>
            </w:r>
          </w:p>
        </w:tc>
        <w:tc>
          <w:tcPr>
            <w:tcW w:w="3420" w:type="dxa"/>
            <w:vAlign w:val="center"/>
            <w:tcMar>
              <w:top w:w="90" w:type="dxa"/>
              <w:start w:w="90" w:type="dxa"/>
              <w:bottom w:w="90" w:type="dxa"/>
              <w:end w:w="90" w:type="dxa"/>
            </w:tcMar>
            <w:shd w:fill="F5F8FA"/>
          </w:tcPr>
          <w:p w14:paraId="09A5C26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نسخه، استاندارد، ویژگی قابل اندازه‌گیری، رواداری</w:t>
            </w:r>
          </w:p>
        </w:tc>
        <w:tc>
          <w:tcPr>
            <w:tcW w:w="1900" w:type="dxa"/>
            <w:vAlign w:val="center"/>
            <w:tcMar>
              <w:top w:w="90" w:type="dxa"/>
              <w:start w:w="90" w:type="dxa"/>
              <w:bottom w:w="90" w:type="dxa"/>
              <w:end w:w="90" w:type="dxa"/>
            </w:tcMar>
            <w:shd w:fill="F5F8FA"/>
          </w:tcPr>
          <w:p w14:paraId="3720CC8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مهندسی/پذیرنده فنی</w:t>
            </w:r>
          </w:p>
        </w:tc>
        <w:tc>
          <w:tcPr>
            <w:tcW w:w="2240" w:type="dxa"/>
            <w:vAlign w:val="center"/>
            <w:tcMar>
              <w:top w:w="90" w:type="dxa"/>
              <w:start w:w="90" w:type="dxa"/>
              <w:bottom w:w="90" w:type="dxa"/>
              <w:end w:w="90" w:type="dxa"/>
            </w:tcMar>
            <w:shd w:fill="F5F8FA"/>
          </w:tcPr>
          <w:p w14:paraId="005242D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نسخه جدید؛ منع بازنویسی سفارش گذشته</w:t>
            </w:r>
          </w:p>
        </w:tc>
      </w:tr>
      <w:tr w:rsidR="00D776BA" w:rsidRPr="00BC7B7D" w14:paraId="4DCBEA89" w14:textId="77777777">
        <w:trPr>
          <w:cantSplit/>
          <w:jc w:val="center"/>
        </w:trPr>
        <w:tc>
          <w:tcPr>
            <w:tcW w:w="1800" w:type="dxa"/>
            <w:shd w:val="clear" w:color="auto" w:fill="E8EEF5"/>
            <w:vAlign w:val="center"/>
            <w:tcMar>
              <w:top w:w="90" w:type="dxa"/>
              <w:start w:w="90" w:type="dxa"/>
              <w:bottom w:w="90" w:type="dxa"/>
              <w:end w:w="90" w:type="dxa"/>
            </w:tcMar>
          </w:tcPr>
          <w:p w14:paraId="5D02A9A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فهرست سازندگان مجاز (Approved Vendor List - AVL)</w:t>
            </w:r>
          </w:p>
        </w:tc>
        <w:tc>
          <w:tcPr>
            <w:tcW w:w="3420" w:type="dxa"/>
            <w:vAlign w:val="center"/>
            <w:tcMar>
              <w:top w:w="90" w:type="dxa"/>
              <w:start w:w="90" w:type="dxa"/>
              <w:bottom w:w="90" w:type="dxa"/>
              <w:end w:w="90" w:type="dxa"/>
            </w:tcMar>
          </w:tcPr>
          <w:p w14:paraId="4A347A3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گروه، دامنه، صلاحیت، انقضا و محدودیت</w:t>
            </w:r>
          </w:p>
        </w:tc>
        <w:tc>
          <w:tcPr>
            <w:tcW w:w="1900" w:type="dxa"/>
            <w:vAlign w:val="center"/>
            <w:tcMar>
              <w:top w:w="90" w:type="dxa"/>
              <w:start w:w="90" w:type="dxa"/>
              <w:bottom w:w="90" w:type="dxa"/>
              <w:end w:w="90" w:type="dxa"/>
            </w:tcMar>
          </w:tcPr>
          <w:p w14:paraId="5A41491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تدارکات و کیفیت</w:t>
            </w:r>
          </w:p>
        </w:tc>
        <w:tc>
          <w:tcPr>
            <w:tcW w:w="2240" w:type="dxa"/>
            <w:vAlign w:val="center"/>
            <w:tcMar>
              <w:top w:w="90" w:type="dxa"/>
              <w:start w:w="90" w:type="dxa"/>
              <w:bottom w:w="90" w:type="dxa"/>
              <w:end w:w="90" w:type="dxa"/>
            </w:tcMar>
          </w:tcPr>
          <w:p w14:paraId="159D477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تأیید دو نقش برای افزودن یا تعلیق</w:t>
            </w:r>
          </w:p>
        </w:tc>
      </w:tr>
      <w:tr w:rsidR="00D776BA" w:rsidRPr="00BC7B7D" w14:paraId="5A337A3C" w14:textId="77777777">
        <w:trPr>
          <w:cantSplit/>
          <w:jc w:val="center"/>
        </w:trPr>
        <w:tc>
          <w:tcPr>
            <w:tcW w:w="1800" w:type="dxa"/>
            <w:shd w:val="clear" w:color="auto" w:fill="F5F8FA"/>
            <w:vAlign w:val="center"/>
            <w:tcMar>
              <w:top w:w="90" w:type="dxa"/>
              <w:start w:w="90" w:type="dxa"/>
              <w:bottom w:w="90" w:type="dxa"/>
              <w:end w:w="90" w:type="dxa"/>
            </w:tcMar>
          </w:tcPr>
          <w:p w14:paraId="22F1741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واحد و تبدیل</w:t>
            </w:r>
          </w:p>
        </w:tc>
        <w:tc>
          <w:tcPr>
            <w:tcW w:w="3420" w:type="dxa"/>
            <w:vAlign w:val="center"/>
            <w:tcMar>
              <w:top w:w="90" w:type="dxa"/>
              <w:start w:w="90" w:type="dxa"/>
              <w:bottom w:w="90" w:type="dxa"/>
              <w:end w:w="90" w:type="dxa"/>
            </w:tcMar>
            <w:shd w:fill="F5F8FA"/>
          </w:tcPr>
          <w:p w14:paraId="23FF8CE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واحد خرید، تحویل، انبار و ضریب تبدیل</w:t>
            </w:r>
          </w:p>
        </w:tc>
        <w:tc>
          <w:tcPr>
            <w:tcW w:w="1900" w:type="dxa"/>
            <w:vAlign w:val="center"/>
            <w:tcMar>
              <w:top w:w="90" w:type="dxa"/>
              <w:start w:w="90" w:type="dxa"/>
              <w:bottom w:w="90" w:type="dxa"/>
              <w:end w:w="90" w:type="dxa"/>
            </w:tcMar>
            <w:shd w:fill="F5F8FA"/>
          </w:tcPr>
          <w:p w14:paraId="1DCCEE4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مالک داده و مالی</w:t>
            </w:r>
          </w:p>
        </w:tc>
        <w:tc>
          <w:tcPr>
            <w:tcW w:w="2240" w:type="dxa"/>
            <w:vAlign w:val="center"/>
            <w:tcMar>
              <w:top w:w="90" w:type="dxa"/>
              <w:start w:w="90" w:type="dxa"/>
              <w:bottom w:w="90" w:type="dxa"/>
              <w:end w:w="90" w:type="dxa"/>
            </w:tcMar>
            <w:shd w:fill="F5F8FA"/>
          </w:tcPr>
          <w:p w14:paraId="59DEFA4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تغییر ضریب روی موجودی باز ممنوع</w:t>
            </w:r>
          </w:p>
        </w:tc>
      </w:tr>
      <w:tr w:rsidR="00D776BA" w:rsidRPr="00BC7B7D" w14:paraId="1AB85071" w14:textId="77777777">
        <w:trPr>
          <w:cantSplit/>
          <w:jc w:val="center"/>
        </w:trPr>
        <w:tc>
          <w:tcPr>
            <w:tcW w:w="1800" w:type="dxa"/>
            <w:shd w:val="clear" w:color="auto" w:fill="E8EEF5"/>
            <w:vAlign w:val="center"/>
            <w:tcMar>
              <w:top w:w="90" w:type="dxa"/>
              <w:start w:w="90" w:type="dxa"/>
              <w:bottom w:w="90" w:type="dxa"/>
              <w:end w:w="90" w:type="dxa"/>
            </w:tcMar>
          </w:tcPr>
          <w:p w14:paraId="03E53BD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کالای جایگزین</w:t>
            </w:r>
          </w:p>
        </w:tc>
        <w:tc>
          <w:tcPr>
            <w:tcW w:w="3420" w:type="dxa"/>
            <w:vAlign w:val="center"/>
            <w:tcMar>
              <w:top w:w="90" w:type="dxa"/>
              <w:start w:w="90" w:type="dxa"/>
              <w:bottom w:w="90" w:type="dxa"/>
              <w:end w:w="90" w:type="dxa"/>
            </w:tcMar>
          </w:tcPr>
          <w:p w14:paraId="0C35A47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قلم مبدأ، قلم جایگزین، دلیل، دامنه و تاریخ</w:t>
            </w:r>
          </w:p>
        </w:tc>
        <w:tc>
          <w:tcPr>
            <w:tcW w:w="1900" w:type="dxa"/>
            <w:vAlign w:val="center"/>
            <w:tcMar>
              <w:top w:w="90" w:type="dxa"/>
              <w:start w:w="90" w:type="dxa"/>
              <w:bottom w:w="90" w:type="dxa"/>
              <w:end w:w="90" w:type="dxa"/>
            </w:tcMar>
          </w:tcPr>
          <w:p w14:paraId="00F3184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مهندسی و خریدار</w:t>
            </w:r>
          </w:p>
        </w:tc>
        <w:tc>
          <w:tcPr>
            <w:tcW w:w="2240" w:type="dxa"/>
            <w:vAlign w:val="center"/>
            <w:tcMar>
              <w:top w:w="90" w:type="dxa"/>
              <w:start w:w="90" w:type="dxa"/>
              <w:bottom w:w="90" w:type="dxa"/>
              <w:end w:w="90" w:type="dxa"/>
            </w:tcMar>
          </w:tcPr>
          <w:p w14:paraId="08F7850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فقط پس از ارزیابی اثر قیمت، برنامه و ضمانت</w:t>
            </w:r>
          </w:p>
        </w:tc>
      </w:tr>
    </w:tbl>
    <w:p w14:paraId="2BF2C2AD" w14:textId="77777777" w:rsidR="00D776BA" w:rsidRPr="00BC7B7D" w:rsidRDefault="00000000" w:rsidP="00BC7B7D">
      <w:pPr>
        <w:jc w:val="right"/>
        <w:bidi w:val="1"/>
      </w:pPr>
      <w:r>
        <w:rPr>
          <w:rFonts w:ascii="Tahoma" w:hAnsi="Tahoma" w:cs="Tahoma"/>
        </w:rPr>
        <w:t>در مسیر ۳، هر نسخه مشخصات به مدرک مهندسی و بسته کاری مرجع متصل می‌شود. اگر مشخصات پس از استعلام تغییر کند، پیشنهادهای قبلی قابل مقایسه تلقی نمی‌شوند؛ سامانه استعلام را به وضعیت «نیازمند بازصدور» می‌برد و اثر تغییر بر مبلغ و زمان را ثبت می‌کند. در مسیر ۱، تغییر ویژگی اصلی پس از پذیرش فروشنده یا به لغو و سفارش جدید می‌انجامد یا با رضایت ثبت‌شده دو طرف اصلاح می‌شود.</w:t>
      </w:r>
    </w:p>
    <w:p w14:paraId="1B232AD9"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مالک داده کالا و مسئول فنی پیش از اولین استعلام، فهرست فیلدهای اجباری و سیاست نسخه را تصویب می‌کنند. پذیرش زمانی است که کاربر نتواند مشخصات مبنای یک سفارش صادرشده را بی‌ردپا تغییر دهد و گزارش بتواند هر تحویل را به نسخه دقیق مشخصات بازگرداند.</w:t>
      </w:r>
    </w:p>
    <w:p w14:paraId="2F2F874F" w14:textId="77777777" w:rsidR="00D776BA" w:rsidRPr="00BC7B7D" w:rsidRDefault="00000000" w:rsidP="00BC7B7D">
      <w:pPr>
        <w:pStyle w:val="Heading2"/>
        <w:jc w:val="right"/>
        <w:rPr>
          <w:rFonts w:cs="B Nazanin"/>
        </w:rPr>
        <w:bidi w:val="1"/>
      </w:pPr>
      <w:r>
        <w:rPr>
          <w:rFonts w:ascii="Tahoma" w:hAnsi="Tahoma" w:cs="Tahoma"/>
          <w:color w:val="000000"/>
        </w:rPr>
        <w:t>۴.۶ برنامه‌ریزی تقاضا، بودجه و کنترل نیاز تکراری</w:t>
      </w:r>
    </w:p>
    <w:p w14:paraId="4D66B3EF" w14:textId="77777777" w:rsidR="00D776BA" w:rsidRPr="00BC7B7D" w:rsidRDefault="00000000" w:rsidP="00BC7B7D">
      <w:pPr>
        <w:jc w:val="right"/>
        <w:bidi w:val="1"/>
      </w:pPr>
      <w:r w:rsidRPr="00BC7B7D">
        <w:rPr>
          <w:rFonts w:ascii="Tahoma" w:eastAsia="Tahoma" w:hAnsi="Tahoma" w:cs="Tahoma"/>
          <w:rtl/>
        </w:rPr>
        <w:t>در پروژه، درخواست خرید باید از برنامه تأمین و نه از واکنش لحظه‌ای کارگاه ساخته شود. سامانه مقدار موردنیاز را از صورت مقادیر (Bill of Quantities - BOQ)، برنامه زمان‌بندی، موجودی قابل مصرف، سفارش‌های باز، ضایعات مجاز و نیاز رزروشده محاسبه و اختلاف با درخواست دستی را نمایش می‌دهد. این محاسبه تصمیم مهندسی را جایگزین نمی‌کند؛ امکان توضیح اضافه‌خرید یا کسری را فراهم می‌سازد.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600"/>
        <w:gridCol w:w="3500"/>
        <w:gridCol w:w="2640"/>
        <w:gridCol w:w="1620"/>
      </w:tblGrid>
      <w:tr w:rsidR="00D776BA" w:rsidRPr="00BC7B7D" w14:paraId="06178CDD" w14:textId="77777777">
        <w:trPr>
          <w:cantSplit/>
          <w:tblHeader/>
          <w:jc w:val="center"/>
          <w:tblHeader w:val="true"/>
          <w:tblHeader w:val="true"/>
        </w:trPr>
        <w:tc>
          <w:tcPr>
            <w:tcW w:w="1600" w:type="dxa"/>
            <w:shd w:val="clear" w:color="auto" w:fill="173B5F"/>
            <w:tcMar>
              <w:top w:w="90" w:type="dxa"/>
              <w:left w:w="120" w:type="dxa"/>
              <w:bottom w:w="90" w:type="dxa"/>
              <w:right w:w="120" w:type="dxa"/>
              <w:start w:w="90" w:type="dxa"/>
              <w:end w:w="90" w:type="dxa"/>
            </w:tcMar>
            <w:vAlign w:val="center"/>
          </w:tcPr>
          <w:p w14:paraId="7811ABEE"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کنترل</w:t>
            </w:r>
          </w:p>
        </w:tc>
        <w:tc>
          <w:tcPr>
            <w:tcW w:w="3500" w:type="dxa"/>
            <w:shd w:val="clear" w:color="auto" w:fill="173B5F"/>
            <w:tcMar>
              <w:top w:w="90" w:type="dxa"/>
              <w:left w:w="120" w:type="dxa"/>
              <w:bottom w:w="90" w:type="dxa"/>
              <w:right w:w="120" w:type="dxa"/>
              <w:start w:w="90" w:type="dxa"/>
              <w:end w:w="90" w:type="dxa"/>
            </w:tcMar>
            <w:vAlign w:val="center"/>
          </w:tcPr>
          <w:p w14:paraId="58FDB25C"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فرمول/شاهد</w:t>
            </w:r>
          </w:p>
        </w:tc>
        <w:tc>
          <w:tcPr>
            <w:tcW w:w="2640" w:type="dxa"/>
            <w:shd w:val="clear" w:color="auto" w:fill="173B5F"/>
            <w:tcMar>
              <w:top w:w="90" w:type="dxa"/>
              <w:left w:w="120" w:type="dxa"/>
              <w:bottom w:w="90" w:type="dxa"/>
              <w:right w:w="120" w:type="dxa"/>
              <w:start w:w="90" w:type="dxa"/>
              <w:end w:w="90" w:type="dxa"/>
            </w:tcMar>
            <w:vAlign w:val="center"/>
          </w:tcPr>
          <w:p w14:paraId="17B058A7"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دروازه تصمیم</w:t>
            </w:r>
          </w:p>
        </w:tc>
        <w:tc>
          <w:tcPr>
            <w:tcW w:w="1620" w:type="dxa"/>
            <w:shd w:val="clear" w:color="auto" w:fill="173B5F"/>
            <w:tcMar>
              <w:top w:w="90" w:type="dxa"/>
              <w:left w:w="120" w:type="dxa"/>
              <w:bottom w:w="90" w:type="dxa"/>
              <w:right w:w="120" w:type="dxa"/>
              <w:start w:w="90" w:type="dxa"/>
              <w:end w:w="90" w:type="dxa"/>
            </w:tcMar>
            <w:vAlign w:val="center"/>
          </w:tcPr>
          <w:p w14:paraId="6345C15A"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مالک</w:t>
            </w:r>
          </w:p>
        </w:tc>
      </w:tr>
      <w:tr w:rsidR="00D776BA" w:rsidRPr="00BC7B7D" w14:paraId="210CDD37" w14:textId="77777777">
        <w:trPr>
          <w:cantSplit/>
          <w:jc w:val="center"/>
        </w:trPr>
        <w:tc>
          <w:tcPr>
            <w:tcW w:w="1600" w:type="dxa"/>
            <w:shd w:val="clear" w:color="auto" w:fill="EEE9F8"/>
            <w:vAlign w:val="center"/>
            <w:tcMar>
              <w:top w:w="90" w:type="dxa"/>
              <w:start w:w="90" w:type="dxa"/>
              <w:bottom w:w="90" w:type="dxa"/>
              <w:end w:w="90" w:type="dxa"/>
            </w:tcMar>
          </w:tcPr>
          <w:p w14:paraId="5083B4B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نیاز خالص</w:t>
            </w:r>
          </w:p>
        </w:tc>
        <w:tc>
          <w:tcPr>
            <w:tcW w:w="3500" w:type="dxa"/>
            <w:vAlign w:val="center"/>
            <w:tcMar>
              <w:top w:w="90" w:type="dxa"/>
              <w:start w:w="90" w:type="dxa"/>
              <w:bottom w:w="90" w:type="dxa"/>
              <w:end w:w="90" w:type="dxa"/>
            </w:tcMar>
          </w:tcPr>
          <w:p w14:paraId="67B9377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 xml:space="preserve">نیاز برنامه‌ای + ذخیره مجاز </w:t>
            </w:r>
            <w:r w:rsidRPr="00BC7B7D">
              <w:rPr>
                <w:rFonts w:ascii="Tahoma" w:hAnsi="Tahoma" w:cs="Tahoma" w:hint="cs"/>
                <w:b w:val="0"/>
                <w:sz w:val="17"/>
                <w:szCs w:val="14"/>
                <w:rtl/>
              </w:rPr>
              <w:t>−</w:t>
            </w:r>
            <w:r w:rsidRPr="00BC7B7D">
              <w:rPr>
                <w:rFonts w:cs="Tahoma" w:ascii="Tahoma" w:hAnsi="Tahoma"/>
                <w:b w:val="0"/>
                <w:sz w:val="17"/>
                <w:szCs w:val="14"/>
                <w:rtl/>
              </w:rPr>
              <w:t xml:space="preserve"> </w:t>
            </w:r>
            <w:r w:rsidRPr="00BC7B7D">
              <w:rPr>
                <w:rFonts w:cs="Tahoma" w:hint="cs" w:ascii="Tahoma" w:hAnsi="Tahoma"/>
                <w:b w:val="0"/>
                <w:sz w:val="17"/>
                <w:szCs w:val="14"/>
                <w:rtl/>
              </w:rPr>
              <w:t>موجودی</w:t>
            </w:r>
            <w:r w:rsidRPr="00BC7B7D">
              <w:rPr>
                <w:rFonts w:cs="Tahoma" w:ascii="Tahoma" w:hAnsi="Tahoma"/>
                <w:b w:val="0"/>
                <w:sz w:val="17"/>
                <w:szCs w:val="14"/>
                <w:rtl/>
              </w:rPr>
              <w:t xml:space="preserve"> </w:t>
            </w:r>
            <w:r w:rsidRPr="00BC7B7D">
              <w:rPr>
                <w:rFonts w:cs="Tahoma" w:hint="cs" w:ascii="Tahoma" w:hAnsi="Tahoma"/>
                <w:b w:val="0"/>
                <w:sz w:val="17"/>
                <w:szCs w:val="14"/>
                <w:rtl/>
              </w:rPr>
              <w:t>سالم</w:t>
            </w:r>
            <w:r w:rsidRPr="00BC7B7D">
              <w:rPr>
                <w:rFonts w:cs="Tahoma" w:ascii="Tahoma" w:hAnsi="Tahoma"/>
                <w:b w:val="0"/>
                <w:sz w:val="17"/>
                <w:szCs w:val="14"/>
                <w:rtl/>
              </w:rPr>
              <w:t xml:space="preserve"> </w:t>
            </w:r>
            <w:r w:rsidRPr="00BC7B7D">
              <w:rPr>
                <w:rFonts w:ascii="Tahoma" w:hAnsi="Tahoma" w:cs="Tahoma" w:hint="cs"/>
                <w:b w:val="0"/>
                <w:sz w:val="17"/>
                <w:szCs w:val="14"/>
                <w:rtl/>
              </w:rPr>
              <w:t>−</w:t>
            </w:r>
            <w:r w:rsidRPr="00BC7B7D">
              <w:rPr>
                <w:rFonts w:cs="Tahoma" w:ascii="Tahoma" w:hAnsi="Tahoma"/>
                <w:b w:val="0"/>
                <w:sz w:val="17"/>
                <w:szCs w:val="14"/>
                <w:rtl/>
              </w:rPr>
              <w:t xml:space="preserve"> </w:t>
            </w:r>
            <w:r w:rsidRPr="00BC7B7D">
              <w:rPr>
                <w:rFonts w:cs="Tahoma" w:hint="cs" w:ascii="Tahoma" w:hAnsi="Tahoma"/>
                <w:b w:val="0"/>
                <w:sz w:val="17"/>
                <w:szCs w:val="14"/>
                <w:rtl/>
              </w:rPr>
              <w:t>سفارش</w:t>
            </w:r>
            <w:r w:rsidRPr="00BC7B7D">
              <w:rPr>
                <w:rFonts w:cs="Tahoma" w:ascii="Tahoma" w:hAnsi="Tahoma"/>
                <w:b w:val="0"/>
                <w:sz w:val="17"/>
                <w:szCs w:val="14"/>
                <w:rtl/>
              </w:rPr>
              <w:t xml:space="preserve"> </w:t>
            </w:r>
            <w:r w:rsidRPr="00BC7B7D">
              <w:rPr>
                <w:rFonts w:cs="Tahoma" w:hint="cs" w:ascii="Tahoma" w:hAnsi="Tahoma"/>
                <w:b w:val="0"/>
                <w:sz w:val="17"/>
                <w:szCs w:val="14"/>
                <w:rtl/>
              </w:rPr>
              <w:t>باز</w:t>
            </w:r>
          </w:p>
        </w:tc>
        <w:tc>
          <w:tcPr>
            <w:tcW w:w="2640" w:type="dxa"/>
            <w:vAlign w:val="center"/>
            <w:tcMar>
              <w:top w:w="90" w:type="dxa"/>
              <w:start w:w="90" w:type="dxa"/>
              <w:bottom w:w="90" w:type="dxa"/>
              <w:end w:w="90" w:type="dxa"/>
            </w:tcMar>
          </w:tcPr>
          <w:p w14:paraId="479269D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اختلاف بالاتر از حد نیازمند توجیه</w:t>
            </w:r>
          </w:p>
        </w:tc>
        <w:tc>
          <w:tcPr>
            <w:tcW w:w="1620" w:type="dxa"/>
            <w:vAlign w:val="center"/>
            <w:tcMar>
              <w:top w:w="90" w:type="dxa"/>
              <w:start w:w="90" w:type="dxa"/>
              <w:bottom w:w="90" w:type="dxa"/>
              <w:end w:w="90" w:type="dxa"/>
            </w:tcMar>
          </w:tcPr>
          <w:p w14:paraId="56F21B4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برنامه‌ریزی و تدارکات</w:t>
            </w:r>
          </w:p>
        </w:tc>
      </w:tr>
      <w:tr w:rsidR="00D776BA" w:rsidRPr="00BC7B7D" w14:paraId="69103D1A" w14:textId="77777777">
        <w:trPr>
          <w:cantSplit/>
          <w:jc w:val="center"/>
        </w:trPr>
        <w:tc>
          <w:tcPr>
            <w:tcW w:w="1600" w:type="dxa"/>
            <w:shd w:val="clear" w:color="auto" w:fill="F5F8FA"/>
            <w:vAlign w:val="center"/>
            <w:tcMar>
              <w:top w:w="90" w:type="dxa"/>
              <w:start w:w="90" w:type="dxa"/>
              <w:bottom w:w="90" w:type="dxa"/>
              <w:end w:w="90" w:type="dxa"/>
            </w:tcMar>
          </w:tcPr>
          <w:p w14:paraId="058F54D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بودجه قابل تعهد</w:t>
            </w:r>
          </w:p>
        </w:tc>
        <w:tc>
          <w:tcPr>
            <w:tcW w:w="3500" w:type="dxa"/>
            <w:vAlign w:val="center"/>
            <w:tcMar>
              <w:top w:w="90" w:type="dxa"/>
              <w:start w:w="90" w:type="dxa"/>
              <w:bottom w:w="90" w:type="dxa"/>
              <w:end w:w="90" w:type="dxa"/>
            </w:tcMar>
            <w:shd w:fill="F5F8FA"/>
          </w:tcPr>
          <w:p w14:paraId="66B63EA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 xml:space="preserve">بودجه مصوب </w:t>
            </w:r>
            <w:r w:rsidRPr="00BC7B7D">
              <w:rPr>
                <w:rFonts w:ascii="Tahoma" w:hAnsi="Tahoma" w:cs="Tahoma" w:hint="cs"/>
                <w:b w:val="0"/>
                <w:sz w:val="17"/>
                <w:szCs w:val="14"/>
                <w:rtl/>
              </w:rPr>
              <w:t>−</w:t>
            </w:r>
            <w:r w:rsidRPr="00BC7B7D">
              <w:rPr>
                <w:rFonts w:cs="Tahoma" w:ascii="Tahoma" w:hAnsi="Tahoma"/>
                <w:b w:val="0"/>
                <w:sz w:val="17"/>
                <w:szCs w:val="14"/>
                <w:rtl/>
              </w:rPr>
              <w:t xml:space="preserve"> </w:t>
            </w:r>
            <w:r w:rsidRPr="00BC7B7D">
              <w:rPr>
                <w:rFonts w:cs="Tahoma" w:hint="cs" w:ascii="Tahoma" w:hAnsi="Tahoma"/>
                <w:b w:val="0"/>
                <w:sz w:val="17"/>
                <w:szCs w:val="14"/>
                <w:rtl/>
              </w:rPr>
              <w:t>تعهدات</w:t>
            </w:r>
            <w:r w:rsidRPr="00BC7B7D">
              <w:rPr>
                <w:rFonts w:cs="Tahoma" w:ascii="Tahoma" w:hAnsi="Tahoma"/>
                <w:b w:val="0"/>
                <w:sz w:val="17"/>
                <w:szCs w:val="14"/>
                <w:rtl/>
              </w:rPr>
              <w:t xml:space="preserve"> </w:t>
            </w:r>
            <w:r w:rsidRPr="00BC7B7D">
              <w:rPr>
                <w:rFonts w:ascii="Tahoma" w:hAnsi="Tahoma" w:cs="Tahoma" w:hint="cs"/>
                <w:b w:val="0"/>
                <w:sz w:val="17"/>
                <w:szCs w:val="14"/>
                <w:rtl/>
              </w:rPr>
              <w:t>−</w:t>
            </w:r>
            <w:r w:rsidRPr="00BC7B7D">
              <w:rPr>
                <w:rFonts w:cs="Tahoma" w:ascii="Tahoma" w:hAnsi="Tahoma"/>
                <w:b w:val="0"/>
                <w:sz w:val="17"/>
                <w:szCs w:val="14"/>
                <w:rtl/>
              </w:rPr>
              <w:t xml:space="preserve"> </w:t>
            </w:r>
            <w:r w:rsidRPr="00BC7B7D">
              <w:rPr>
                <w:rFonts w:cs="Tahoma" w:hint="cs" w:ascii="Tahoma" w:hAnsi="Tahoma"/>
                <w:b w:val="0"/>
                <w:sz w:val="17"/>
                <w:szCs w:val="14"/>
                <w:rtl/>
              </w:rPr>
              <w:t>ذخیره</w:t>
            </w:r>
            <w:r w:rsidRPr="00BC7B7D">
              <w:rPr>
                <w:rFonts w:cs="Tahoma" w:ascii="Tahoma" w:hAnsi="Tahoma"/>
                <w:b w:val="0"/>
                <w:sz w:val="17"/>
                <w:szCs w:val="14"/>
                <w:rtl/>
              </w:rPr>
              <w:t xml:space="preserve"> </w:t>
            </w:r>
            <w:r w:rsidRPr="00BC7B7D">
              <w:rPr>
                <w:rFonts w:cs="Tahoma" w:hint="cs" w:ascii="Tahoma" w:hAnsi="Tahoma"/>
                <w:b w:val="0"/>
                <w:sz w:val="17"/>
                <w:szCs w:val="14"/>
                <w:rtl/>
              </w:rPr>
              <w:t>تغییر</w:t>
            </w:r>
          </w:p>
        </w:tc>
        <w:tc>
          <w:tcPr>
            <w:tcW w:w="2640" w:type="dxa"/>
            <w:vAlign w:val="center"/>
            <w:tcMar>
              <w:top w:w="90" w:type="dxa"/>
              <w:start w:w="90" w:type="dxa"/>
              <w:bottom w:w="90" w:type="dxa"/>
              <w:end w:w="90" w:type="dxa"/>
            </w:tcMar>
            <w:shd w:fill="F5F8FA"/>
          </w:tcPr>
          <w:p w14:paraId="788E6D3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کسری بودجه توقف سخت</w:t>
            </w:r>
          </w:p>
        </w:tc>
        <w:tc>
          <w:tcPr>
            <w:tcW w:w="1620" w:type="dxa"/>
            <w:vAlign w:val="center"/>
            <w:tcMar>
              <w:top w:w="90" w:type="dxa"/>
              <w:start w:w="90" w:type="dxa"/>
              <w:bottom w:w="90" w:type="dxa"/>
              <w:end w:w="90" w:type="dxa"/>
            </w:tcMar>
            <w:shd w:fill="F5F8FA"/>
          </w:tcPr>
          <w:p w14:paraId="0B020F4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کنترل پروژه و مالی</w:t>
            </w:r>
          </w:p>
        </w:tc>
      </w:tr>
      <w:tr w:rsidR="00D776BA" w:rsidRPr="00BC7B7D" w14:paraId="25C37F27" w14:textId="77777777">
        <w:trPr>
          <w:cantSplit/>
          <w:jc w:val="center"/>
        </w:trPr>
        <w:tc>
          <w:tcPr>
            <w:tcW w:w="1600" w:type="dxa"/>
            <w:shd w:val="clear" w:color="auto" w:fill="EEE9F8"/>
            <w:vAlign w:val="center"/>
            <w:tcMar>
              <w:top w:w="90" w:type="dxa"/>
              <w:start w:w="90" w:type="dxa"/>
              <w:bottom w:w="90" w:type="dxa"/>
              <w:end w:w="90" w:type="dxa"/>
            </w:tcMar>
          </w:tcPr>
          <w:p w14:paraId="2F04FE6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تکرار نیاز</w:t>
            </w:r>
          </w:p>
        </w:tc>
        <w:tc>
          <w:tcPr>
            <w:tcW w:w="3500" w:type="dxa"/>
            <w:vAlign w:val="center"/>
            <w:tcMar>
              <w:top w:w="90" w:type="dxa"/>
              <w:start w:w="90" w:type="dxa"/>
              <w:bottom w:w="90" w:type="dxa"/>
              <w:end w:w="90" w:type="dxa"/>
            </w:tcMar>
          </w:tcPr>
          <w:p w14:paraId="6DA0040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کالا + مقصد + بازه زمانی + درخواست‌کننده</w:t>
            </w:r>
          </w:p>
        </w:tc>
        <w:tc>
          <w:tcPr>
            <w:tcW w:w="2640" w:type="dxa"/>
            <w:vAlign w:val="center"/>
            <w:tcMar>
              <w:top w:w="90" w:type="dxa"/>
              <w:start w:w="90" w:type="dxa"/>
              <w:bottom w:w="90" w:type="dxa"/>
              <w:end w:w="90" w:type="dxa"/>
            </w:tcMar>
          </w:tcPr>
          <w:p w14:paraId="2EC7D8F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پرونده مشابه نیازمند تأیید مستقل</w:t>
            </w:r>
          </w:p>
        </w:tc>
        <w:tc>
          <w:tcPr>
            <w:tcW w:w="1620" w:type="dxa"/>
            <w:vAlign w:val="center"/>
            <w:tcMar>
              <w:top w:w="90" w:type="dxa"/>
              <w:start w:w="90" w:type="dxa"/>
              <w:bottom w:w="90" w:type="dxa"/>
              <w:end w:w="90" w:type="dxa"/>
            </w:tcMar>
          </w:tcPr>
          <w:p w14:paraId="43DA38D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مالک نیاز</w:t>
            </w:r>
          </w:p>
        </w:tc>
      </w:tr>
      <w:tr w:rsidR="00D776BA" w:rsidRPr="00BC7B7D" w14:paraId="529D9870" w14:textId="77777777">
        <w:trPr>
          <w:cantSplit/>
          <w:jc w:val="center"/>
        </w:trPr>
        <w:tc>
          <w:tcPr>
            <w:tcW w:w="1600" w:type="dxa"/>
            <w:shd w:val="clear" w:color="auto" w:fill="F5F8FA"/>
            <w:vAlign w:val="center"/>
            <w:tcMar>
              <w:top w:w="90" w:type="dxa"/>
              <w:start w:w="90" w:type="dxa"/>
              <w:bottom w:w="90" w:type="dxa"/>
              <w:end w:w="90" w:type="dxa"/>
            </w:tcMar>
          </w:tcPr>
          <w:p w14:paraId="57F1B5F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زمان نیاز</w:t>
            </w:r>
          </w:p>
        </w:tc>
        <w:tc>
          <w:tcPr>
            <w:tcW w:w="3500" w:type="dxa"/>
            <w:vAlign w:val="center"/>
            <w:tcMar>
              <w:top w:w="90" w:type="dxa"/>
              <w:start w:w="90" w:type="dxa"/>
              <w:bottom w:w="90" w:type="dxa"/>
              <w:end w:w="90" w:type="dxa"/>
            </w:tcMar>
            <w:shd w:fill="F5F8FA"/>
          </w:tcPr>
          <w:p w14:paraId="6EDF74F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 xml:space="preserve">تاریخ مصرف </w:t>
            </w:r>
            <w:r w:rsidRPr="00BC7B7D">
              <w:rPr>
                <w:rFonts w:ascii="Tahoma" w:hAnsi="Tahoma" w:cs="Tahoma" w:hint="cs"/>
                <w:b w:val="0"/>
                <w:sz w:val="17"/>
                <w:szCs w:val="14"/>
                <w:rtl/>
              </w:rPr>
              <w:t>−</w:t>
            </w:r>
            <w:r w:rsidRPr="00BC7B7D">
              <w:rPr>
                <w:rFonts w:cs="Tahoma" w:ascii="Tahoma" w:hAnsi="Tahoma"/>
                <w:b w:val="0"/>
                <w:sz w:val="17"/>
                <w:szCs w:val="14"/>
                <w:rtl/>
              </w:rPr>
              <w:t xml:space="preserve"> </w:t>
            </w:r>
            <w:r w:rsidRPr="00BC7B7D">
              <w:rPr>
                <w:rFonts w:cs="Tahoma" w:hint="cs" w:ascii="Tahoma" w:hAnsi="Tahoma"/>
                <w:b w:val="0"/>
                <w:sz w:val="17"/>
                <w:szCs w:val="14"/>
                <w:rtl/>
              </w:rPr>
              <w:t>حمل</w:t>
            </w:r>
            <w:r w:rsidRPr="00BC7B7D">
              <w:rPr>
                <w:rFonts w:cs="Tahoma" w:ascii="Tahoma" w:hAnsi="Tahoma"/>
                <w:b w:val="0"/>
                <w:sz w:val="17"/>
                <w:szCs w:val="14"/>
                <w:rtl/>
              </w:rPr>
              <w:t xml:space="preserve"> </w:t>
            </w:r>
            <w:r w:rsidRPr="00BC7B7D">
              <w:rPr>
                <w:rFonts w:ascii="Tahoma" w:hAnsi="Tahoma" w:cs="Tahoma" w:hint="cs"/>
                <w:b w:val="0"/>
                <w:sz w:val="17"/>
                <w:szCs w:val="14"/>
                <w:rtl/>
              </w:rPr>
              <w:t>−</w:t>
            </w:r>
            <w:r w:rsidRPr="00BC7B7D">
              <w:rPr>
                <w:rFonts w:cs="Tahoma" w:ascii="Tahoma" w:hAnsi="Tahoma"/>
                <w:b w:val="0"/>
                <w:sz w:val="17"/>
                <w:szCs w:val="14"/>
                <w:rtl/>
              </w:rPr>
              <w:t xml:space="preserve"> </w:t>
            </w:r>
            <w:r w:rsidRPr="00BC7B7D">
              <w:rPr>
                <w:rFonts w:cs="Tahoma" w:hint="cs" w:ascii="Tahoma" w:hAnsi="Tahoma"/>
                <w:b w:val="0"/>
                <w:sz w:val="17"/>
                <w:szCs w:val="14"/>
                <w:rtl/>
              </w:rPr>
              <w:t>ساخت</w:t>
            </w:r>
            <w:r w:rsidRPr="00BC7B7D">
              <w:rPr>
                <w:rFonts w:cs="Tahoma" w:ascii="Tahoma" w:hAnsi="Tahoma"/>
                <w:b w:val="0"/>
                <w:sz w:val="17"/>
                <w:szCs w:val="14"/>
                <w:rtl/>
              </w:rPr>
              <w:t xml:space="preserve"> </w:t>
            </w:r>
            <w:r w:rsidRPr="00BC7B7D">
              <w:rPr>
                <w:rFonts w:ascii="Tahoma" w:hAnsi="Tahoma" w:cs="Tahoma" w:hint="cs"/>
                <w:b w:val="0"/>
                <w:sz w:val="17"/>
                <w:szCs w:val="14"/>
                <w:rtl/>
              </w:rPr>
              <w:t>−</w:t>
            </w:r>
            <w:r w:rsidRPr="00BC7B7D">
              <w:rPr>
                <w:rFonts w:cs="Tahoma" w:ascii="Tahoma" w:hAnsi="Tahoma"/>
                <w:b w:val="0"/>
                <w:sz w:val="17"/>
                <w:szCs w:val="14"/>
                <w:rtl/>
              </w:rPr>
              <w:t xml:space="preserve"> </w:t>
            </w:r>
            <w:r w:rsidRPr="00BC7B7D">
              <w:rPr>
                <w:rFonts w:cs="Tahoma" w:hint="cs" w:ascii="Tahoma" w:hAnsi="Tahoma"/>
                <w:b w:val="0"/>
                <w:sz w:val="17"/>
                <w:szCs w:val="14"/>
                <w:rtl/>
              </w:rPr>
              <w:t>بازرسی</w:t>
            </w:r>
            <w:r w:rsidRPr="00BC7B7D">
              <w:rPr>
                <w:rFonts w:cs="Tahoma" w:ascii="Tahoma" w:hAnsi="Tahoma"/>
                <w:b w:val="0"/>
                <w:sz w:val="17"/>
                <w:szCs w:val="14"/>
                <w:rtl/>
              </w:rPr>
              <w:t xml:space="preserve"> </w:t>
            </w:r>
            <w:r w:rsidRPr="00BC7B7D">
              <w:rPr>
                <w:rFonts w:ascii="Tahoma" w:hAnsi="Tahoma" w:cs="Tahoma" w:hint="cs"/>
                <w:b w:val="0"/>
                <w:sz w:val="17"/>
                <w:szCs w:val="14"/>
                <w:rtl/>
              </w:rPr>
              <w:t>−</w:t>
            </w:r>
            <w:r w:rsidRPr="00BC7B7D">
              <w:rPr>
                <w:rFonts w:cs="Tahoma" w:ascii="Tahoma" w:hAnsi="Tahoma"/>
                <w:b w:val="0"/>
                <w:sz w:val="17"/>
                <w:szCs w:val="14"/>
                <w:rtl/>
              </w:rPr>
              <w:t xml:space="preserve"> </w:t>
            </w:r>
            <w:r w:rsidRPr="00BC7B7D">
              <w:rPr>
                <w:rFonts w:cs="Tahoma" w:hint="cs" w:ascii="Tahoma" w:hAnsi="Tahoma"/>
                <w:b w:val="0"/>
                <w:sz w:val="17"/>
                <w:szCs w:val="14"/>
                <w:rtl/>
              </w:rPr>
              <w:t>خرید</w:t>
            </w:r>
          </w:p>
        </w:tc>
        <w:tc>
          <w:tcPr>
            <w:tcW w:w="2640" w:type="dxa"/>
            <w:vAlign w:val="center"/>
            <w:tcMar>
              <w:top w:w="90" w:type="dxa"/>
              <w:start w:w="90" w:type="dxa"/>
              <w:bottom w:w="90" w:type="dxa"/>
              <w:end w:w="90" w:type="dxa"/>
            </w:tcMar>
            <w:shd w:fill="F5F8FA"/>
          </w:tcPr>
          <w:p w14:paraId="0D9606B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تاخیر محتمل به برنامه ارجاع می‌شود</w:t>
            </w:r>
          </w:p>
        </w:tc>
        <w:tc>
          <w:tcPr>
            <w:tcW w:w="1620" w:type="dxa"/>
            <w:vAlign w:val="center"/>
            <w:tcMar>
              <w:top w:w="90" w:type="dxa"/>
              <w:start w:w="90" w:type="dxa"/>
              <w:bottom w:w="90" w:type="dxa"/>
              <w:end w:w="90" w:type="dxa"/>
            </w:tcMar>
            <w:shd w:fill="F5F8FA"/>
          </w:tcPr>
          <w:p w14:paraId="4F8C40C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برنامه‌ریزی</w:t>
            </w:r>
          </w:p>
        </w:tc>
      </w:tr>
      <w:tr w:rsidR="00D776BA" w:rsidRPr="00BC7B7D" w14:paraId="11551249" w14:textId="77777777">
        <w:trPr>
          <w:cantSplit/>
          <w:jc w:val="center"/>
        </w:trPr>
        <w:tc>
          <w:tcPr>
            <w:tcW w:w="1600" w:type="dxa"/>
            <w:shd w:val="clear" w:color="auto" w:fill="EEE9F8"/>
            <w:vAlign w:val="center"/>
            <w:tcMar>
              <w:top w:w="90" w:type="dxa"/>
              <w:start w:w="90" w:type="dxa"/>
              <w:bottom w:w="90" w:type="dxa"/>
              <w:end w:w="90" w:type="dxa"/>
            </w:tcMar>
          </w:tcPr>
          <w:p w14:paraId="02EDD67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اندازه دسته خرید</w:t>
            </w:r>
          </w:p>
        </w:tc>
        <w:tc>
          <w:tcPr>
            <w:tcW w:w="3500" w:type="dxa"/>
            <w:vAlign w:val="center"/>
            <w:tcMar>
              <w:top w:w="90" w:type="dxa"/>
              <w:start w:w="90" w:type="dxa"/>
              <w:bottom w:w="90" w:type="dxa"/>
              <w:end w:w="90" w:type="dxa"/>
            </w:tcMar>
          </w:tcPr>
          <w:p w14:paraId="794A05B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تقاضای تجمیعی، ظرفیت انبار و هزینه نگهداری</w:t>
            </w:r>
          </w:p>
        </w:tc>
        <w:tc>
          <w:tcPr>
            <w:tcW w:w="2640" w:type="dxa"/>
            <w:vAlign w:val="center"/>
            <w:tcMar>
              <w:top w:w="90" w:type="dxa"/>
              <w:start w:w="90" w:type="dxa"/>
              <w:bottom w:w="90" w:type="dxa"/>
              <w:end w:w="90" w:type="dxa"/>
            </w:tcMar>
          </w:tcPr>
          <w:p w14:paraId="27C975C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تجمیع فقط با حفظ تخصیص پروژه</w:t>
            </w:r>
          </w:p>
        </w:tc>
        <w:tc>
          <w:tcPr>
            <w:tcW w:w="1620" w:type="dxa"/>
            <w:vAlign w:val="center"/>
            <w:tcMar>
              <w:top w:w="90" w:type="dxa"/>
              <w:start w:w="90" w:type="dxa"/>
              <w:bottom w:w="90" w:type="dxa"/>
              <w:end w:w="90" w:type="dxa"/>
            </w:tcMar>
          </w:tcPr>
          <w:p w14:paraId="76B8244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راهبرد تأمین</w:t>
            </w:r>
          </w:p>
        </w:tc>
      </w:tr>
    </w:tbl>
    <w:p w14:paraId="07AB477A" w14:textId="77777777" w:rsidR="00D776BA" w:rsidRPr="00BC7B7D" w:rsidRDefault="00000000" w:rsidP="00BC7B7D">
      <w:pPr>
        <w:jc w:val="right"/>
        <w:bidi w:val="1"/>
      </w:pPr>
      <w:r w:rsidRPr="00BC7B7D">
        <w:rPr>
          <w:rFonts w:ascii="Tahoma" w:eastAsia="Tahoma" w:hAnsi="Tahoma" w:cs="Tahoma"/>
          <w:rtl/>
        </w:rPr>
        <w:t>پیامد مدیریتیِ نبود کنترل نیاز، فقط خرید اضافی نیست؛ تعهد بودجه، ظرفیت انبار و درخواست تأمین مالی هم بیش از نیاز واقعی ثبت می‌شود. بنابراین افزایش مقدار پس از تأیید نیاز، یک ویرایش ساده نیست و باید دلیل، اثر بودجه، تاریخ اثر و تأیید صاحب اختیار داشته باشد. کاهش مقدار نیز تعهد باز با فروشنده را خودکار حذف نمی‌کند.</w:t>
      </w:r>
    </w:p>
    <w:p w14:paraId="50E1B556" w14:textId="77777777" w:rsidR="00D776BA" w:rsidRPr="00BC7B7D" w:rsidRDefault="00000000" w:rsidP="00BC7B7D">
      <w:pPr>
        <w:keepLines/>
        <w:jc w:val="right"/>
        <w:bidi w:val="1"/>
      </w:pPr>
      <w:r>
        <w:rPr>
          <w:rFonts w:ascii="Tahoma" w:hAnsi="Tahoma" w:cs="Tahoma"/>
        </w:rPr>
        <w:t>جمع‌بندی و تصمیم: مدیر پروژه در مسیر ۳ و خریدار در مسیر ۱ مالک اعتبار نیازند. معیار پذیرش این است که هر درخواست مقدار خالص، پوشش بودجه و نتیجه کنترل تکرار داشته باشد و هر عبور از حد با تصمیم، مالک، موعد و سند توجیه بسته شود.</w:t>
      </w:r>
    </w:p>
    <w:p w14:paraId="7DF68FE9" w14:textId="77777777" w:rsidR="00D776BA" w:rsidRPr="00BC7B7D" w:rsidRDefault="00000000" w:rsidP="00BC7B7D">
      <w:pPr>
        <w:pStyle w:val="Heading2"/>
        <w:jc w:val="right"/>
        <w:rPr>
          <w:rFonts w:cs="B Nazanin"/>
        </w:rPr>
        <w:bidi w:val="1"/>
      </w:pPr>
      <w:r>
        <w:rPr>
          <w:rFonts w:ascii="Tahoma" w:hAnsi="Tahoma" w:cs="Tahoma"/>
          <w:color w:val="000000"/>
        </w:rPr>
        <w:t>۴.۷ راهبرد تأمین و انتخاب روش خرید</w:t>
      </w:r>
    </w:p>
    <w:p w14:paraId="76FBDE85" w14:textId="77777777" w:rsidR="00D776BA" w:rsidRPr="00BC7B7D" w:rsidRDefault="00000000" w:rsidP="00BC7B7D">
      <w:pPr>
        <w:jc w:val="right"/>
        <w:bidi w:val="1"/>
      </w:pPr>
      <w:r w:rsidRPr="00BC7B7D">
        <w:rPr>
          <w:rFonts w:ascii="Tahoma" w:eastAsia="Tahoma" w:hAnsi="Tahoma" w:cs="Tahoma"/>
          <w:rtl/>
        </w:rPr>
        <w:t>پس از تأیید نیاز، راهبرد تأمین مشخص می‌کند کالا از کاتالوگ توافقی، رقابت محدود، مناقصه، منبع واحد یا قرارداد چارچوب تهیه شود. انتخاب روش بر مبلغ تنها متکی نیست؛ بحرانی‌بودن کالا، محدودیت سازنده، زمان ساخت، نوسان قیمت، ظرفیت بازار، ریسک کشور یا حمل و هزینه توقف پروژه در تصمیم اثر دارد. سامانه باید ورودی این تحلیل و دلیل روش منتخب را نگهدارد.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2100"/>
        <w:gridCol w:w="2800"/>
        <w:gridCol w:w="3000"/>
        <w:gridCol w:w="1460"/>
      </w:tblGrid>
      <w:tr w:rsidR="00D776BA" w:rsidRPr="00BC7B7D" w14:paraId="6CD65D42" w14:textId="77777777">
        <w:trPr>
          <w:cantSplit/>
          <w:tblHeader/>
          <w:jc w:val="center"/>
          <w:tblHeader w:val="true"/>
          <w:tblHeader w:val="true"/>
        </w:trPr>
        <w:tc>
          <w:tcPr>
            <w:tcW w:w="2100" w:type="dxa"/>
            <w:shd w:val="clear" w:color="auto" w:fill="173B5F"/>
            <w:tcMar>
              <w:top w:w="90" w:type="dxa"/>
              <w:left w:w="120" w:type="dxa"/>
              <w:bottom w:w="90" w:type="dxa"/>
              <w:right w:w="120" w:type="dxa"/>
              <w:start w:w="90" w:type="dxa"/>
              <w:end w:w="90" w:type="dxa"/>
            </w:tcMar>
            <w:vAlign w:val="center"/>
          </w:tcPr>
          <w:p w14:paraId="37947E57"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lastRenderedPageBreak/>
              <w:t>روش</w:t>
            </w:r>
          </w:p>
        </w:tc>
        <w:tc>
          <w:tcPr>
            <w:tcW w:w="2800" w:type="dxa"/>
            <w:shd w:val="clear" w:color="auto" w:fill="173B5F"/>
            <w:tcMar>
              <w:top w:w="90" w:type="dxa"/>
              <w:left w:w="120" w:type="dxa"/>
              <w:bottom w:w="90" w:type="dxa"/>
              <w:right w:w="120" w:type="dxa"/>
              <w:start w:w="90" w:type="dxa"/>
              <w:end w:w="90" w:type="dxa"/>
            </w:tcMar>
            <w:vAlign w:val="center"/>
          </w:tcPr>
          <w:p w14:paraId="56BFAA58"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کاربرد</w:t>
            </w:r>
          </w:p>
        </w:tc>
        <w:tc>
          <w:tcPr>
            <w:tcW w:w="3000" w:type="dxa"/>
            <w:shd w:val="clear" w:color="auto" w:fill="173B5F"/>
            <w:tcMar>
              <w:top w:w="90" w:type="dxa"/>
              <w:left w:w="120" w:type="dxa"/>
              <w:bottom w:w="90" w:type="dxa"/>
              <w:right w:w="120" w:type="dxa"/>
              <w:start w:w="90" w:type="dxa"/>
              <w:end w:w="90" w:type="dxa"/>
            </w:tcMar>
            <w:vAlign w:val="center"/>
          </w:tcPr>
          <w:p w14:paraId="11F6CA8A"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شاهد تصمیم</w:t>
            </w:r>
          </w:p>
        </w:tc>
        <w:tc>
          <w:tcPr>
            <w:tcW w:w="1460" w:type="dxa"/>
            <w:shd w:val="clear" w:color="auto" w:fill="173B5F"/>
            <w:tcMar>
              <w:top w:w="90" w:type="dxa"/>
              <w:left w:w="120" w:type="dxa"/>
              <w:bottom w:w="90" w:type="dxa"/>
              <w:right w:w="120" w:type="dxa"/>
              <w:start w:w="90" w:type="dxa"/>
              <w:end w:w="90" w:type="dxa"/>
            </w:tcMar>
            <w:vAlign w:val="center"/>
          </w:tcPr>
          <w:p w14:paraId="43C4B812"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کنترل تعارض</w:t>
            </w:r>
          </w:p>
        </w:tc>
      </w:tr>
      <w:tr w:rsidR="00D776BA" w:rsidRPr="00BC7B7D" w14:paraId="001EE4A9" w14:textId="77777777">
        <w:trPr>
          <w:cantSplit/>
          <w:jc w:val="center"/>
        </w:trPr>
        <w:tc>
          <w:tcPr>
            <w:tcW w:w="2100" w:type="dxa"/>
            <w:shd w:val="clear" w:color="auto" w:fill="E8F3E8"/>
            <w:vAlign w:val="center"/>
            <w:tcMar>
              <w:top w:w="90" w:type="dxa"/>
              <w:start w:w="90" w:type="dxa"/>
              <w:bottom w:w="90" w:type="dxa"/>
              <w:end w:w="90" w:type="dxa"/>
            </w:tcMar>
          </w:tcPr>
          <w:p w14:paraId="76C49B3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کاتالوگ/قرارداد چارچوب</w:t>
            </w:r>
          </w:p>
        </w:tc>
        <w:tc>
          <w:tcPr>
            <w:tcW w:w="2800" w:type="dxa"/>
            <w:vAlign w:val="center"/>
            <w:tcMar>
              <w:top w:w="90" w:type="dxa"/>
              <w:start w:w="90" w:type="dxa"/>
              <w:bottom w:w="90" w:type="dxa"/>
              <w:end w:w="90" w:type="dxa"/>
            </w:tcMar>
          </w:tcPr>
          <w:p w14:paraId="6F82AE7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قلم استاندارد با قیمت و سطح خدمت معتبر</w:t>
            </w:r>
          </w:p>
        </w:tc>
        <w:tc>
          <w:tcPr>
            <w:tcW w:w="3000" w:type="dxa"/>
            <w:vAlign w:val="center"/>
            <w:tcMar>
              <w:top w:w="90" w:type="dxa"/>
              <w:start w:w="90" w:type="dxa"/>
              <w:bottom w:w="90" w:type="dxa"/>
              <w:end w:w="90" w:type="dxa"/>
            </w:tcMar>
          </w:tcPr>
          <w:p w14:paraId="036D162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نسخه کاتالوگ، سقف و تاریخ اعتبار</w:t>
            </w:r>
          </w:p>
        </w:tc>
        <w:tc>
          <w:tcPr>
            <w:tcW w:w="1460" w:type="dxa"/>
            <w:vAlign w:val="center"/>
            <w:tcMar>
              <w:top w:w="90" w:type="dxa"/>
              <w:start w:w="90" w:type="dxa"/>
              <w:bottom w:w="90" w:type="dxa"/>
              <w:end w:w="90" w:type="dxa"/>
            </w:tcMar>
          </w:tcPr>
          <w:p w14:paraId="0AF8A6A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عدم امکان سفارش خارج از سقف بدون استثنا</w:t>
            </w:r>
          </w:p>
        </w:tc>
      </w:tr>
      <w:tr w:rsidR="00D776BA" w:rsidRPr="00BC7B7D" w14:paraId="79B53FEB" w14:textId="77777777">
        <w:trPr>
          <w:cantSplit/>
          <w:jc w:val="center"/>
        </w:trPr>
        <w:tc>
          <w:tcPr>
            <w:tcW w:w="2100" w:type="dxa"/>
            <w:shd w:val="clear" w:color="auto" w:fill="F5F8FA"/>
            <w:vAlign w:val="center"/>
            <w:tcMar>
              <w:top w:w="90" w:type="dxa"/>
              <w:start w:w="90" w:type="dxa"/>
              <w:bottom w:w="90" w:type="dxa"/>
              <w:end w:w="90" w:type="dxa"/>
            </w:tcMar>
          </w:tcPr>
          <w:p w14:paraId="3C36E88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استعلام رقابتی (Request for Quotation - RFQ)</w:t>
            </w:r>
          </w:p>
        </w:tc>
        <w:tc>
          <w:tcPr>
            <w:tcW w:w="2800" w:type="dxa"/>
            <w:vAlign w:val="center"/>
            <w:tcMar>
              <w:top w:w="90" w:type="dxa"/>
              <w:start w:w="90" w:type="dxa"/>
              <w:bottom w:w="90" w:type="dxa"/>
              <w:end w:w="90" w:type="dxa"/>
            </w:tcMar>
            <w:shd w:fill="F5F8FA"/>
          </w:tcPr>
          <w:p w14:paraId="2182972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مشخصات روشن و چند عرضه‌کننده واجد</w:t>
            </w:r>
          </w:p>
        </w:tc>
        <w:tc>
          <w:tcPr>
            <w:tcW w:w="3000" w:type="dxa"/>
            <w:vAlign w:val="center"/>
            <w:tcMar>
              <w:top w:w="90" w:type="dxa"/>
              <w:start w:w="90" w:type="dxa"/>
              <w:bottom w:w="90" w:type="dxa"/>
              <w:end w:w="90" w:type="dxa"/>
            </w:tcMar>
            <w:shd w:fill="F5F8FA"/>
          </w:tcPr>
          <w:p w14:paraId="29ED5F7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فهرست دعوت، پیشنهاد مهرزمان‌دار و ماتریس مقایسه</w:t>
            </w:r>
          </w:p>
        </w:tc>
        <w:tc>
          <w:tcPr>
            <w:tcW w:w="1460" w:type="dxa"/>
            <w:vAlign w:val="center"/>
            <w:tcMar>
              <w:top w:w="90" w:type="dxa"/>
              <w:start w:w="90" w:type="dxa"/>
              <w:bottom w:w="90" w:type="dxa"/>
              <w:end w:w="90" w:type="dxa"/>
            </w:tcMar>
            <w:shd w:fill="F5F8FA"/>
          </w:tcPr>
          <w:p w14:paraId="1273A60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پیشنهادها تا پایان مهلت برای ارزیاب پنهان</w:t>
            </w:r>
          </w:p>
        </w:tc>
      </w:tr>
      <w:tr w:rsidR="00D776BA" w:rsidRPr="00BC7B7D" w14:paraId="26B5C252" w14:textId="77777777">
        <w:trPr>
          <w:cantSplit/>
          <w:jc w:val="center"/>
        </w:trPr>
        <w:tc>
          <w:tcPr>
            <w:tcW w:w="2100" w:type="dxa"/>
            <w:shd w:val="clear" w:color="auto" w:fill="E8F3E8"/>
            <w:vAlign w:val="center"/>
            <w:tcMar>
              <w:top w:w="90" w:type="dxa"/>
              <w:start w:w="90" w:type="dxa"/>
              <w:bottom w:w="90" w:type="dxa"/>
              <w:end w:w="90" w:type="dxa"/>
            </w:tcMar>
          </w:tcPr>
          <w:p w14:paraId="3962115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مناقصه دوپاکتی</w:t>
            </w:r>
          </w:p>
        </w:tc>
        <w:tc>
          <w:tcPr>
            <w:tcW w:w="2800" w:type="dxa"/>
            <w:vAlign w:val="center"/>
            <w:tcMar>
              <w:top w:w="90" w:type="dxa"/>
              <w:start w:w="90" w:type="dxa"/>
              <w:bottom w:w="90" w:type="dxa"/>
              <w:end w:w="90" w:type="dxa"/>
            </w:tcMar>
          </w:tcPr>
          <w:p w14:paraId="0240BAF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وزن بالای ارزیابی فنی و مبلغ معنادار</w:t>
            </w:r>
          </w:p>
        </w:tc>
        <w:tc>
          <w:tcPr>
            <w:tcW w:w="3000" w:type="dxa"/>
            <w:vAlign w:val="center"/>
            <w:tcMar>
              <w:top w:w="90" w:type="dxa"/>
              <w:start w:w="90" w:type="dxa"/>
              <w:bottom w:w="90" w:type="dxa"/>
              <w:end w:w="90" w:type="dxa"/>
            </w:tcMar>
          </w:tcPr>
          <w:p w14:paraId="085210B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گشایش فنی پیش از مالی و صورت‌جلسه</w:t>
            </w:r>
          </w:p>
        </w:tc>
        <w:tc>
          <w:tcPr>
            <w:tcW w:w="1460" w:type="dxa"/>
            <w:vAlign w:val="center"/>
            <w:tcMar>
              <w:top w:w="90" w:type="dxa"/>
              <w:start w:w="90" w:type="dxa"/>
              <w:bottom w:w="90" w:type="dxa"/>
              <w:end w:w="90" w:type="dxa"/>
            </w:tcMar>
          </w:tcPr>
          <w:p w14:paraId="4F590F8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تفکیک ارزیاب فنی از تأیید تجاری</w:t>
            </w:r>
          </w:p>
        </w:tc>
      </w:tr>
      <w:tr w:rsidR="00D776BA" w:rsidRPr="00BC7B7D" w14:paraId="0CDB7B22" w14:textId="77777777">
        <w:trPr>
          <w:cantSplit/>
          <w:jc w:val="center"/>
        </w:trPr>
        <w:tc>
          <w:tcPr>
            <w:tcW w:w="2100" w:type="dxa"/>
            <w:shd w:val="clear" w:color="auto" w:fill="F5F8FA"/>
            <w:vAlign w:val="center"/>
            <w:tcMar>
              <w:top w:w="90" w:type="dxa"/>
              <w:start w:w="90" w:type="dxa"/>
              <w:bottom w:w="90" w:type="dxa"/>
              <w:end w:w="90" w:type="dxa"/>
            </w:tcMar>
          </w:tcPr>
          <w:p w14:paraId="25EC79E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منبع واحد</w:t>
            </w:r>
          </w:p>
        </w:tc>
        <w:tc>
          <w:tcPr>
            <w:tcW w:w="2800" w:type="dxa"/>
            <w:vAlign w:val="center"/>
            <w:tcMar>
              <w:top w:w="90" w:type="dxa"/>
              <w:start w:w="90" w:type="dxa"/>
              <w:bottom w:w="90" w:type="dxa"/>
              <w:end w:w="90" w:type="dxa"/>
            </w:tcMar>
            <w:shd w:fill="F5F8FA"/>
          </w:tcPr>
          <w:p w14:paraId="7C0CD8D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انحصار فنی، فوریت اثبات‌شده یا تداوم ضمانت</w:t>
            </w:r>
          </w:p>
        </w:tc>
        <w:tc>
          <w:tcPr>
            <w:tcW w:w="3000" w:type="dxa"/>
            <w:vAlign w:val="center"/>
            <w:tcMar>
              <w:top w:w="90" w:type="dxa"/>
              <w:start w:w="90" w:type="dxa"/>
              <w:bottom w:w="90" w:type="dxa"/>
              <w:end w:w="90" w:type="dxa"/>
            </w:tcMar>
            <w:shd w:fill="F5F8FA"/>
          </w:tcPr>
          <w:p w14:paraId="13E7DF7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علت، تحلیل قیمت و تأیید مقام مجاز</w:t>
            </w:r>
          </w:p>
        </w:tc>
        <w:tc>
          <w:tcPr>
            <w:tcW w:w="1460" w:type="dxa"/>
            <w:vAlign w:val="center"/>
            <w:tcMar>
              <w:top w:w="90" w:type="dxa"/>
              <w:start w:w="90" w:type="dxa"/>
              <w:bottom w:w="90" w:type="dxa"/>
              <w:end w:w="90" w:type="dxa"/>
            </w:tcMar>
            <w:shd w:fill="F5F8FA"/>
          </w:tcPr>
          <w:p w14:paraId="4173A70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انقضای مجوز و بازبینی پس از خرید</w:t>
            </w:r>
          </w:p>
        </w:tc>
      </w:tr>
      <w:tr w:rsidR="00D776BA" w:rsidRPr="00BC7B7D" w14:paraId="3760C564" w14:textId="77777777">
        <w:trPr>
          <w:cantSplit/>
          <w:jc w:val="center"/>
        </w:trPr>
        <w:tc>
          <w:tcPr>
            <w:tcW w:w="2100" w:type="dxa"/>
            <w:shd w:val="clear" w:color="auto" w:fill="E8F3E8"/>
            <w:vAlign w:val="center"/>
            <w:tcMar>
              <w:top w:w="90" w:type="dxa"/>
              <w:start w:w="90" w:type="dxa"/>
              <w:bottom w:w="90" w:type="dxa"/>
              <w:end w:w="90" w:type="dxa"/>
            </w:tcMar>
          </w:tcPr>
          <w:p w14:paraId="5B0F74A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خرید اضطراری</w:t>
            </w:r>
          </w:p>
        </w:tc>
        <w:tc>
          <w:tcPr>
            <w:tcW w:w="2800" w:type="dxa"/>
            <w:vAlign w:val="center"/>
            <w:tcMar>
              <w:top w:w="90" w:type="dxa"/>
              <w:start w:w="90" w:type="dxa"/>
              <w:bottom w:w="90" w:type="dxa"/>
              <w:end w:w="90" w:type="dxa"/>
            </w:tcMar>
          </w:tcPr>
          <w:p w14:paraId="7AFC334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تهدید فوری ایمنی یا توقف بحرانی</w:t>
            </w:r>
          </w:p>
        </w:tc>
        <w:tc>
          <w:tcPr>
            <w:tcW w:w="3000" w:type="dxa"/>
            <w:vAlign w:val="center"/>
            <w:tcMar>
              <w:top w:w="90" w:type="dxa"/>
              <w:start w:w="90" w:type="dxa"/>
              <w:bottom w:w="90" w:type="dxa"/>
              <w:end w:w="90" w:type="dxa"/>
            </w:tcMar>
          </w:tcPr>
          <w:p w14:paraId="3848964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رویداد حادثه، سقف، خریدار مجاز و رسید پسینی</w:t>
            </w:r>
          </w:p>
        </w:tc>
        <w:tc>
          <w:tcPr>
            <w:tcW w:w="1460" w:type="dxa"/>
            <w:vAlign w:val="center"/>
            <w:tcMar>
              <w:top w:w="90" w:type="dxa"/>
              <w:start w:w="90" w:type="dxa"/>
              <w:bottom w:w="90" w:type="dxa"/>
              <w:end w:w="90" w:type="dxa"/>
            </w:tcMar>
          </w:tcPr>
          <w:p w14:paraId="53BA913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منع استفاده برای جبران ضعف برنامه‌ریزی</w:t>
            </w:r>
          </w:p>
        </w:tc>
      </w:tr>
    </w:tbl>
    <w:p w14:paraId="168156D6" w14:textId="77777777" w:rsidR="00D776BA" w:rsidRPr="00BC7B7D" w:rsidRDefault="00000000" w:rsidP="00BC7B7D">
      <w:pPr>
        <w:jc w:val="right"/>
        <w:bidi w:val="1"/>
      </w:pPr>
      <w:r w:rsidRPr="00BC7B7D">
        <w:rPr>
          <w:rFonts w:ascii="Tahoma" w:eastAsia="Tahoma" w:hAnsi="Tahoma" w:cs="Tahoma"/>
          <w:rtl/>
        </w:rPr>
        <w:t>فروشنده مجاز بودن مساوی برنده شدن نیست. صلاحیت، ظرفیت و محدودیت‌های فعال فقط اجازه ورود به رقابت می‌دهند؛ انتخاب نهایی با خریدار یا مالک صاحب اختیار است. ساخت نو ترتیب گیت، کامل‌بودن پرونده و تعارض منافع را کنترل می‌کند و پیشنهاد رتبه‌بندی ارائه می‌دهد، اما تصمیم تجاری را به نام خود ثبت نمی‌کند.</w:t>
      </w:r>
    </w:p>
    <w:p w14:paraId="7AED0A7C"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راهبرد تأمین پیش از انتشار درخواست پیشنهاد قفل می‌شود. مدیر تدارکات مالک پیشنهاد و صاحب اختیار خرید مالک تصویب است؛ پذیرش زمانی است که هر روش خرید، علت قابل بازسازی، دامنه زمانی و کنترل استثنای متناسب داشته باشد.</w:t>
      </w:r>
    </w:p>
    <w:p w14:paraId="72B82078" w14:textId="77777777" w:rsidR="00D776BA" w:rsidRPr="00BC7B7D" w:rsidRDefault="00000000" w:rsidP="00BC7B7D">
      <w:pPr>
        <w:pStyle w:val="Heading2"/>
        <w:jc w:val="right"/>
        <w:rPr>
          <w:rFonts w:cs="B Nazanin"/>
        </w:rPr>
        <w:bidi w:val="1"/>
      </w:pPr>
      <w:r>
        <w:rPr>
          <w:rFonts w:ascii="Tahoma" w:hAnsi="Tahoma" w:cs="Tahoma"/>
          <w:color w:val="000000"/>
        </w:rPr>
        <w:t>۴.۸ پذیرش تأمین‌کننده و پایش اهلیت</w:t>
      </w:r>
    </w:p>
    <w:p w14:paraId="1CC28B50" w14:textId="77777777" w:rsidR="00D776BA" w:rsidRPr="00BC7B7D" w:rsidRDefault="00000000" w:rsidP="00BC7B7D">
      <w:pPr>
        <w:jc w:val="right"/>
        <w:bidi w:val="1"/>
      </w:pPr>
      <w:r w:rsidRPr="00BC7B7D">
        <w:rPr>
          <w:rFonts w:ascii="Tahoma" w:eastAsia="Tahoma" w:hAnsi="Tahoma" w:cs="Tahoma"/>
          <w:rtl/>
        </w:rPr>
        <w:t>ورود فروشنده به شبکه با یک ثبت‌نام عمومی پایان نمی‌یابد. پرونده تأمین‌کننده باید هویت و مالکیت، نمایندگی امضاکننده، حساب بانکی، مجوزها، ظرفیت تولید یا توزیع، دامنه کالایی، گواهی‌های کیفیت، پوشش بیمه و تعارض منافع را با تاریخ اعتبار نشان دهد. کفایت هر مدرک برای گروه کالا و مسیر خدمت متفاوت است و به‌صورت سیاست نسخه‌دار کنترل می‌شود.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680"/>
        <w:gridCol w:w="2740"/>
        <w:gridCol w:w="2740"/>
        <w:gridCol w:w="2200"/>
      </w:tblGrid>
      <w:tr w:rsidR="00D776BA" w:rsidRPr="00BC7B7D" w14:paraId="43E42C99" w14:textId="77777777">
        <w:trPr>
          <w:cantSplit/>
          <w:tblHeader/>
          <w:jc w:val="center"/>
          <w:tblHeader w:val="true"/>
          <w:tblHeader w:val="true"/>
        </w:trPr>
        <w:tc>
          <w:tcPr>
            <w:tcW w:w="1680" w:type="dxa"/>
            <w:shd w:val="clear" w:color="auto" w:fill="173B5F"/>
            <w:tcMar>
              <w:top w:w="90" w:type="dxa"/>
              <w:left w:w="120" w:type="dxa"/>
              <w:bottom w:w="90" w:type="dxa"/>
              <w:right w:w="120" w:type="dxa"/>
              <w:start w:w="90" w:type="dxa"/>
              <w:end w:w="90" w:type="dxa"/>
            </w:tcMar>
            <w:vAlign w:val="center"/>
          </w:tcPr>
          <w:p w14:paraId="6E674F4E"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وضعیت تأمین‌کننده</w:t>
            </w:r>
          </w:p>
        </w:tc>
        <w:tc>
          <w:tcPr>
            <w:tcW w:w="2740" w:type="dxa"/>
            <w:shd w:val="clear" w:color="auto" w:fill="173B5F"/>
            <w:tcMar>
              <w:top w:w="90" w:type="dxa"/>
              <w:left w:w="120" w:type="dxa"/>
              <w:bottom w:w="90" w:type="dxa"/>
              <w:right w:w="120" w:type="dxa"/>
              <w:start w:w="90" w:type="dxa"/>
              <w:end w:w="90" w:type="dxa"/>
            </w:tcMar>
            <w:vAlign w:val="center"/>
          </w:tcPr>
          <w:p w14:paraId="0C5A5BF9"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اثر عملیاتی</w:t>
            </w:r>
          </w:p>
        </w:tc>
        <w:tc>
          <w:tcPr>
            <w:tcW w:w="2740" w:type="dxa"/>
            <w:shd w:val="clear" w:color="auto" w:fill="173B5F"/>
            <w:tcMar>
              <w:top w:w="90" w:type="dxa"/>
              <w:left w:w="120" w:type="dxa"/>
              <w:bottom w:w="90" w:type="dxa"/>
              <w:right w:w="120" w:type="dxa"/>
              <w:start w:w="90" w:type="dxa"/>
              <w:end w:w="90" w:type="dxa"/>
            </w:tcMar>
            <w:vAlign w:val="center"/>
          </w:tcPr>
          <w:p w14:paraId="01872405"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محرک ورود</w:t>
            </w:r>
          </w:p>
        </w:tc>
        <w:tc>
          <w:tcPr>
            <w:tcW w:w="2200" w:type="dxa"/>
            <w:shd w:val="clear" w:color="auto" w:fill="173B5F"/>
            <w:tcMar>
              <w:top w:w="90" w:type="dxa"/>
              <w:left w:w="120" w:type="dxa"/>
              <w:bottom w:w="90" w:type="dxa"/>
              <w:right w:w="120" w:type="dxa"/>
              <w:start w:w="90" w:type="dxa"/>
              <w:end w:w="90" w:type="dxa"/>
            </w:tcMar>
            <w:vAlign w:val="center"/>
          </w:tcPr>
          <w:p w14:paraId="387D8F03"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محرک خروج</w:t>
            </w:r>
          </w:p>
        </w:tc>
      </w:tr>
      <w:tr w:rsidR="00D776BA" w:rsidRPr="00BC7B7D" w14:paraId="377335F0" w14:textId="77777777">
        <w:trPr>
          <w:cantSplit/>
          <w:jc w:val="center"/>
        </w:trPr>
        <w:tc>
          <w:tcPr>
            <w:tcW w:w="1680" w:type="dxa"/>
            <w:shd w:val="clear" w:color="auto" w:fill="E8EEF5"/>
            <w:vAlign w:val="center"/>
            <w:tcMar>
              <w:top w:w="90" w:type="dxa"/>
              <w:start w:w="90" w:type="dxa"/>
              <w:bottom w:w="90" w:type="dxa"/>
              <w:end w:w="90" w:type="dxa"/>
            </w:tcMar>
          </w:tcPr>
          <w:p w14:paraId="238FCBF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پیش‌نویس</w:t>
            </w:r>
          </w:p>
        </w:tc>
        <w:tc>
          <w:tcPr>
            <w:tcW w:w="2740" w:type="dxa"/>
            <w:vAlign w:val="center"/>
            <w:tcMar>
              <w:top w:w="90" w:type="dxa"/>
              <w:start w:w="90" w:type="dxa"/>
              <w:bottom w:w="90" w:type="dxa"/>
              <w:end w:w="90" w:type="dxa"/>
            </w:tcMar>
          </w:tcPr>
          <w:p w14:paraId="5E90892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فقط تکمیل پرونده</w:t>
            </w:r>
          </w:p>
        </w:tc>
        <w:tc>
          <w:tcPr>
            <w:tcW w:w="2740" w:type="dxa"/>
            <w:vAlign w:val="center"/>
            <w:tcMar>
              <w:top w:w="90" w:type="dxa"/>
              <w:start w:w="90" w:type="dxa"/>
              <w:bottom w:w="90" w:type="dxa"/>
              <w:end w:w="90" w:type="dxa"/>
            </w:tcMar>
          </w:tcPr>
          <w:p w14:paraId="69EAE03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ایجاد نمایه</w:t>
            </w:r>
          </w:p>
        </w:tc>
        <w:tc>
          <w:tcPr>
            <w:tcW w:w="2200" w:type="dxa"/>
            <w:vAlign w:val="center"/>
            <w:tcMar>
              <w:top w:w="90" w:type="dxa"/>
              <w:start w:w="90" w:type="dxa"/>
              <w:bottom w:w="90" w:type="dxa"/>
              <w:end w:w="90" w:type="dxa"/>
            </w:tcMar>
          </w:tcPr>
          <w:p w14:paraId="72A823D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ارسال مدارک پایه</w:t>
            </w:r>
          </w:p>
        </w:tc>
      </w:tr>
      <w:tr w:rsidR="00D776BA" w:rsidRPr="00BC7B7D" w14:paraId="687EC620" w14:textId="77777777">
        <w:trPr>
          <w:cantSplit/>
          <w:jc w:val="center"/>
        </w:trPr>
        <w:tc>
          <w:tcPr>
            <w:tcW w:w="1680" w:type="dxa"/>
            <w:shd w:val="clear" w:color="auto" w:fill="F5F8FA"/>
            <w:vAlign w:val="center"/>
            <w:tcMar>
              <w:top w:w="90" w:type="dxa"/>
              <w:start w:w="90" w:type="dxa"/>
              <w:bottom w:w="90" w:type="dxa"/>
              <w:end w:w="90" w:type="dxa"/>
            </w:tcMar>
          </w:tcPr>
          <w:p w14:paraId="59E8FB6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در حال ارزیابی</w:t>
            </w:r>
          </w:p>
        </w:tc>
        <w:tc>
          <w:tcPr>
            <w:tcW w:w="2740" w:type="dxa"/>
            <w:vAlign w:val="center"/>
            <w:tcMar>
              <w:top w:w="90" w:type="dxa"/>
              <w:start w:w="90" w:type="dxa"/>
              <w:bottom w:w="90" w:type="dxa"/>
              <w:end w:w="90" w:type="dxa"/>
            </w:tcMar>
            <w:shd w:fill="F5F8FA"/>
          </w:tcPr>
          <w:p w14:paraId="5A014F4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عدم دریافت سفارش</w:t>
            </w:r>
          </w:p>
        </w:tc>
        <w:tc>
          <w:tcPr>
            <w:tcW w:w="2740" w:type="dxa"/>
            <w:vAlign w:val="center"/>
            <w:tcMar>
              <w:top w:w="90" w:type="dxa"/>
              <w:start w:w="90" w:type="dxa"/>
              <w:bottom w:w="90" w:type="dxa"/>
              <w:end w:w="90" w:type="dxa"/>
            </w:tcMar>
            <w:shd w:fill="F5F8FA"/>
          </w:tcPr>
          <w:p w14:paraId="7F4AF46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کامل‌شدن حداقل مدارک</w:t>
            </w:r>
          </w:p>
        </w:tc>
        <w:tc>
          <w:tcPr>
            <w:tcW w:w="2200" w:type="dxa"/>
            <w:vAlign w:val="center"/>
            <w:tcMar>
              <w:top w:w="90" w:type="dxa"/>
              <w:start w:w="90" w:type="dxa"/>
              <w:bottom w:w="90" w:type="dxa"/>
              <w:end w:w="90" w:type="dxa"/>
            </w:tcMar>
            <w:shd w:fill="F5F8FA"/>
          </w:tcPr>
          <w:p w14:paraId="798E708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تصمیم پذیرش/رد</w:t>
            </w:r>
          </w:p>
        </w:tc>
      </w:tr>
      <w:tr w:rsidR="00D776BA" w:rsidRPr="00BC7B7D" w14:paraId="1C524F93" w14:textId="77777777">
        <w:trPr>
          <w:cantSplit/>
          <w:jc w:val="center"/>
        </w:trPr>
        <w:tc>
          <w:tcPr>
            <w:tcW w:w="1680" w:type="dxa"/>
            <w:shd w:val="clear" w:color="auto" w:fill="E8EEF5"/>
            <w:vAlign w:val="center"/>
            <w:tcMar>
              <w:top w:w="90" w:type="dxa"/>
              <w:start w:w="90" w:type="dxa"/>
              <w:bottom w:w="90" w:type="dxa"/>
              <w:end w:w="90" w:type="dxa"/>
            </w:tcMar>
          </w:tcPr>
          <w:p w14:paraId="62839B8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مجاز مشروط</w:t>
            </w:r>
          </w:p>
        </w:tc>
        <w:tc>
          <w:tcPr>
            <w:tcW w:w="2740" w:type="dxa"/>
            <w:vAlign w:val="center"/>
            <w:tcMar>
              <w:top w:w="90" w:type="dxa"/>
              <w:start w:w="90" w:type="dxa"/>
              <w:bottom w:w="90" w:type="dxa"/>
              <w:end w:w="90" w:type="dxa"/>
            </w:tcMar>
          </w:tcPr>
          <w:p w14:paraId="6DF37FE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فقط گروه، مبلغ یا مدت محدود</w:t>
            </w:r>
          </w:p>
        </w:tc>
        <w:tc>
          <w:tcPr>
            <w:tcW w:w="2740" w:type="dxa"/>
            <w:vAlign w:val="center"/>
            <w:tcMar>
              <w:top w:w="90" w:type="dxa"/>
              <w:start w:w="90" w:type="dxa"/>
              <w:bottom w:w="90" w:type="dxa"/>
              <w:end w:w="90" w:type="dxa"/>
            </w:tcMar>
          </w:tcPr>
          <w:p w14:paraId="317FDC8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نقص غیرمسدودکننده با برنامه رفع</w:t>
            </w:r>
          </w:p>
        </w:tc>
        <w:tc>
          <w:tcPr>
            <w:tcW w:w="2200" w:type="dxa"/>
            <w:vAlign w:val="center"/>
            <w:tcMar>
              <w:top w:w="90" w:type="dxa"/>
              <w:start w:w="90" w:type="dxa"/>
              <w:bottom w:w="90" w:type="dxa"/>
              <w:end w:w="90" w:type="dxa"/>
            </w:tcMar>
          </w:tcPr>
          <w:p w14:paraId="113AEAE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رفع شرط یا پایان مهلت</w:t>
            </w:r>
          </w:p>
        </w:tc>
      </w:tr>
      <w:tr w:rsidR="00D776BA" w:rsidRPr="00BC7B7D" w14:paraId="72180147" w14:textId="77777777">
        <w:trPr>
          <w:cantSplit/>
          <w:jc w:val="center"/>
        </w:trPr>
        <w:tc>
          <w:tcPr>
            <w:tcW w:w="1680" w:type="dxa"/>
            <w:shd w:val="clear" w:color="auto" w:fill="F5F8FA"/>
            <w:vAlign w:val="center"/>
            <w:tcMar>
              <w:top w:w="90" w:type="dxa"/>
              <w:start w:w="90" w:type="dxa"/>
              <w:bottom w:w="90" w:type="dxa"/>
              <w:end w:w="90" w:type="dxa"/>
            </w:tcMar>
          </w:tcPr>
          <w:p w14:paraId="1CC381F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مجاز</w:t>
            </w:r>
          </w:p>
        </w:tc>
        <w:tc>
          <w:tcPr>
            <w:tcW w:w="2740" w:type="dxa"/>
            <w:vAlign w:val="center"/>
            <w:tcMar>
              <w:top w:w="90" w:type="dxa"/>
              <w:start w:w="90" w:type="dxa"/>
              <w:bottom w:w="90" w:type="dxa"/>
              <w:end w:w="90" w:type="dxa"/>
            </w:tcMar>
            <w:shd w:fill="F5F8FA"/>
          </w:tcPr>
          <w:p w14:paraId="135D7FC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دعوت و سفارش در دامنه مصوب</w:t>
            </w:r>
          </w:p>
        </w:tc>
        <w:tc>
          <w:tcPr>
            <w:tcW w:w="2740" w:type="dxa"/>
            <w:vAlign w:val="center"/>
            <w:tcMar>
              <w:top w:w="90" w:type="dxa"/>
              <w:start w:w="90" w:type="dxa"/>
              <w:bottom w:w="90" w:type="dxa"/>
              <w:end w:w="90" w:type="dxa"/>
            </w:tcMar>
            <w:shd w:fill="F5F8FA"/>
          </w:tcPr>
          <w:p w14:paraId="04FACA3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تأیید اهلیت و حساب</w:t>
            </w:r>
          </w:p>
        </w:tc>
        <w:tc>
          <w:tcPr>
            <w:tcW w:w="2200" w:type="dxa"/>
            <w:vAlign w:val="center"/>
            <w:tcMar>
              <w:top w:w="90" w:type="dxa"/>
              <w:start w:w="90" w:type="dxa"/>
              <w:bottom w:w="90" w:type="dxa"/>
              <w:end w:w="90" w:type="dxa"/>
            </w:tcMar>
            <w:shd w:fill="F5F8FA"/>
          </w:tcPr>
          <w:p w14:paraId="242D1F5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انقضا، هشدار یا تعلیق</w:t>
            </w:r>
          </w:p>
        </w:tc>
      </w:tr>
      <w:tr w:rsidR="00D776BA" w:rsidRPr="00BC7B7D" w14:paraId="0DEC0319" w14:textId="77777777">
        <w:trPr>
          <w:cantSplit/>
          <w:jc w:val="center"/>
        </w:trPr>
        <w:tc>
          <w:tcPr>
            <w:tcW w:w="1680" w:type="dxa"/>
            <w:shd w:val="clear" w:color="auto" w:fill="E8EEF5"/>
            <w:vAlign w:val="center"/>
            <w:tcMar>
              <w:top w:w="90" w:type="dxa"/>
              <w:start w:w="90" w:type="dxa"/>
              <w:bottom w:w="90" w:type="dxa"/>
              <w:end w:w="90" w:type="dxa"/>
            </w:tcMar>
          </w:tcPr>
          <w:p w14:paraId="1DF5F53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تعلیق</w:t>
            </w:r>
          </w:p>
        </w:tc>
        <w:tc>
          <w:tcPr>
            <w:tcW w:w="2740" w:type="dxa"/>
            <w:vAlign w:val="center"/>
            <w:tcMar>
              <w:top w:w="90" w:type="dxa"/>
              <w:start w:w="90" w:type="dxa"/>
              <w:bottom w:w="90" w:type="dxa"/>
              <w:end w:w="90" w:type="dxa"/>
            </w:tcMar>
          </w:tcPr>
          <w:p w14:paraId="7FCDBCC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توقف سفارش جدید؛ رسیدگی به تعهد باز ادامه دارد</w:t>
            </w:r>
          </w:p>
        </w:tc>
        <w:tc>
          <w:tcPr>
            <w:tcW w:w="2740" w:type="dxa"/>
            <w:vAlign w:val="center"/>
            <w:tcMar>
              <w:top w:w="90" w:type="dxa"/>
              <w:start w:w="90" w:type="dxa"/>
              <w:bottom w:w="90" w:type="dxa"/>
              <w:end w:w="90" w:type="dxa"/>
            </w:tcMar>
          </w:tcPr>
          <w:p w14:paraId="12CF670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تقلب محتمل، افت کیفیت یا مدرک منقضی</w:t>
            </w:r>
          </w:p>
        </w:tc>
        <w:tc>
          <w:tcPr>
            <w:tcW w:w="2200" w:type="dxa"/>
            <w:vAlign w:val="center"/>
            <w:tcMar>
              <w:top w:w="90" w:type="dxa"/>
              <w:start w:w="90" w:type="dxa"/>
              <w:bottom w:w="90" w:type="dxa"/>
              <w:end w:w="90" w:type="dxa"/>
            </w:tcMar>
          </w:tcPr>
          <w:p w14:paraId="39AF1CA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رفع علت و تصمیم بازگشت/خروج</w:t>
            </w:r>
          </w:p>
        </w:tc>
      </w:tr>
      <w:tr w:rsidR="00D776BA" w:rsidRPr="00BC7B7D" w14:paraId="1A201E75" w14:textId="77777777">
        <w:trPr>
          <w:cantSplit/>
          <w:jc w:val="center"/>
        </w:trPr>
        <w:tc>
          <w:tcPr>
            <w:tcW w:w="1680" w:type="dxa"/>
            <w:shd w:val="clear" w:color="auto" w:fill="F5F8FA"/>
            <w:vAlign w:val="center"/>
            <w:tcMar>
              <w:top w:w="90" w:type="dxa"/>
              <w:start w:w="90" w:type="dxa"/>
              <w:bottom w:w="90" w:type="dxa"/>
              <w:end w:w="90" w:type="dxa"/>
            </w:tcMar>
          </w:tcPr>
          <w:p w14:paraId="323F9F4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خارج‌شده</w:t>
            </w:r>
          </w:p>
        </w:tc>
        <w:tc>
          <w:tcPr>
            <w:tcW w:w="2740" w:type="dxa"/>
            <w:vAlign w:val="center"/>
            <w:tcMar>
              <w:top w:w="90" w:type="dxa"/>
              <w:start w:w="90" w:type="dxa"/>
              <w:bottom w:w="90" w:type="dxa"/>
              <w:end w:w="90" w:type="dxa"/>
            </w:tcMar>
            <w:shd w:fill="F5F8FA"/>
          </w:tcPr>
          <w:p w14:paraId="4DCE9F1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عدم فعالیت جدید و حفظ سابقه</w:t>
            </w:r>
          </w:p>
        </w:tc>
        <w:tc>
          <w:tcPr>
            <w:tcW w:w="2740" w:type="dxa"/>
            <w:vAlign w:val="center"/>
            <w:tcMar>
              <w:top w:w="90" w:type="dxa"/>
              <w:start w:w="90" w:type="dxa"/>
              <w:bottom w:w="90" w:type="dxa"/>
              <w:end w:w="90" w:type="dxa"/>
            </w:tcMar>
            <w:shd w:fill="F5F8FA"/>
          </w:tcPr>
          <w:p w14:paraId="0ABB157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رد نهایی یا پایان رابطه</w:t>
            </w:r>
          </w:p>
        </w:tc>
        <w:tc>
          <w:tcPr>
            <w:tcW w:w="2200" w:type="dxa"/>
            <w:vAlign w:val="center"/>
            <w:tcMar>
              <w:top w:w="90" w:type="dxa"/>
              <w:start w:w="90" w:type="dxa"/>
              <w:bottom w:w="90" w:type="dxa"/>
              <w:end w:w="90" w:type="dxa"/>
            </w:tcMar>
            <w:shd w:fill="F5F8FA"/>
          </w:tcPr>
          <w:p w14:paraId="46327E3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فقط با پذیرش مجدد نسخه‌دار</w:t>
            </w:r>
          </w:p>
        </w:tc>
      </w:tr>
    </w:tbl>
    <w:p w14:paraId="5D3D1D42" w14:textId="77777777" w:rsidR="00D776BA" w:rsidRPr="00BC7B7D" w:rsidRDefault="00000000" w:rsidP="00BC7B7D">
      <w:pPr>
        <w:jc w:val="right"/>
        <w:bidi w:val="1"/>
      </w:pPr>
      <w:r w:rsidRPr="00BC7B7D">
        <w:rPr>
          <w:rFonts w:ascii="Tahoma" w:eastAsia="Tahoma" w:hAnsi="Tahoma" w:cs="Tahoma"/>
          <w:rtl/>
        </w:rPr>
        <w:t>تغییر حساب بانکی از پرریسک‌ترین رویدادهای چرخه است. درخواست باید از کانال ثبت‌شده، با احراز دوباره نماینده، تأیید نقش مستقل و دوره سردشدن قابل تنظیم پردازش شود؛ سفارش و فاکتورهای باز تا تعیین تکلیف به حساب جدید منتقل نمی‌شوند. این کنترل مانع پرداخت به ذی‌نفع جایگزین در اثر جعل ایمیل یا دسترسی سرقت‌شده است.</w:t>
      </w:r>
    </w:p>
    <w:p w14:paraId="0C985402"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مدیر شبکه مالک پذیرش شکلی و خریدار/کیفیت مالک صلاحیت گروه کالاست. معیار پذیرش این است که فروشنده منقضی یا تعلیق‌شده سفارش جدید نگیرد، اما تعهدات باز او گم نشود؛ تغییر حساب نیز بدون دو کنترل مستقل بر دستور پرداخت اثر نگذارد.</w:t>
      </w:r>
    </w:p>
    <w:p w14:paraId="4ADB7AD6" w14:textId="77777777" w:rsidR="00D776BA" w:rsidRPr="00BC7B7D" w:rsidRDefault="00000000" w:rsidP="00BC7B7D">
      <w:pPr>
        <w:pStyle w:val="Heading2"/>
        <w:jc w:val="right"/>
        <w:rPr>
          <w:rFonts w:cs="B Nazanin"/>
        </w:rPr>
        <w:bidi w:val="1"/>
      </w:pPr>
      <w:r>
        <w:rPr>
          <w:rFonts w:ascii="Tahoma" w:hAnsi="Tahoma" w:cs="Tahoma"/>
          <w:color w:val="000000"/>
        </w:rPr>
        <w:t>۴.۹ استعلام، پیشنهاد و ارزیابی قابل بازسازی</w:t>
      </w:r>
    </w:p>
    <w:p w14:paraId="610440BA" w14:textId="77777777" w:rsidR="00D776BA" w:rsidRPr="00BC7B7D" w:rsidRDefault="00000000" w:rsidP="00BC7B7D">
      <w:pPr>
        <w:jc w:val="right"/>
        <w:bidi w:val="1"/>
      </w:pPr>
      <w:r w:rsidRPr="00BC7B7D">
        <w:rPr>
          <w:rFonts w:ascii="Tahoma" w:eastAsia="Tahoma" w:hAnsi="Tahoma" w:cs="Tahoma"/>
          <w:rtl/>
        </w:rPr>
        <w:t>بسته استعلام قیمت باید شامل نسخه مشخصات، مقدار، مقصد، برنامه تحویل، معیار پذیرش، شرایط پرداخت، تضمین، اعتبار پیشنهاد و روش ارزیابی باشد. اگر یکی از این اجزا پس از انتشار تغییر کند، همه شرکت‌کنندگان اعلان یکسان دریافت می‌کنند و نسخه پاسخ به نسخه استعلام متصل می‌ماند. پیشنهاد شفاهی یا فایل خارج از پرونده تنها پس از ثبت منبع و تأیید کنترل استثنا قابلیت ارزیابی دارد.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550"/>
        <w:gridCol w:w="2800"/>
        <w:gridCol w:w="2760"/>
        <w:gridCol w:w="2250"/>
      </w:tblGrid>
      <w:tr w:rsidR="00D776BA" w:rsidRPr="00BC7B7D" w14:paraId="4AD5C7E8" w14:textId="77777777">
        <w:trPr>
          <w:cantSplit/>
          <w:tblHeader/>
          <w:jc w:val="center"/>
          <w:tblHeader w:val="true"/>
          <w:tblHeader w:val="true"/>
        </w:trPr>
        <w:tc>
          <w:tcPr>
            <w:tcW w:w="1550" w:type="dxa"/>
            <w:shd w:val="clear" w:color="auto" w:fill="173B5F"/>
            <w:tcMar>
              <w:top w:w="90" w:type="dxa"/>
              <w:left w:w="120" w:type="dxa"/>
              <w:bottom w:w="90" w:type="dxa"/>
              <w:right w:w="120" w:type="dxa"/>
              <w:start w:w="90" w:type="dxa"/>
              <w:end w:w="90" w:type="dxa"/>
            </w:tcMar>
            <w:vAlign w:val="center"/>
          </w:tcPr>
          <w:p w14:paraId="7B34095E"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مرحله</w:t>
            </w:r>
          </w:p>
        </w:tc>
        <w:tc>
          <w:tcPr>
            <w:tcW w:w="2800" w:type="dxa"/>
            <w:shd w:val="clear" w:color="auto" w:fill="173B5F"/>
            <w:tcMar>
              <w:top w:w="90" w:type="dxa"/>
              <w:left w:w="120" w:type="dxa"/>
              <w:bottom w:w="90" w:type="dxa"/>
              <w:right w:w="120" w:type="dxa"/>
              <w:start w:w="90" w:type="dxa"/>
              <w:end w:w="90" w:type="dxa"/>
            </w:tcMar>
            <w:vAlign w:val="center"/>
          </w:tcPr>
          <w:p w14:paraId="16584746"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ورودی</w:t>
            </w:r>
          </w:p>
        </w:tc>
        <w:tc>
          <w:tcPr>
            <w:tcW w:w="2760" w:type="dxa"/>
            <w:shd w:val="clear" w:color="auto" w:fill="173B5F"/>
            <w:tcMar>
              <w:top w:w="90" w:type="dxa"/>
              <w:left w:w="120" w:type="dxa"/>
              <w:bottom w:w="90" w:type="dxa"/>
              <w:right w:w="120" w:type="dxa"/>
              <w:start w:w="90" w:type="dxa"/>
              <w:end w:w="90" w:type="dxa"/>
            </w:tcMar>
            <w:vAlign w:val="center"/>
          </w:tcPr>
          <w:p w14:paraId="53B3001A"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خروجی</w:t>
            </w:r>
          </w:p>
        </w:tc>
        <w:tc>
          <w:tcPr>
            <w:tcW w:w="2250" w:type="dxa"/>
            <w:shd w:val="clear" w:color="auto" w:fill="173B5F"/>
            <w:tcMar>
              <w:top w:w="90" w:type="dxa"/>
              <w:left w:w="120" w:type="dxa"/>
              <w:bottom w:w="90" w:type="dxa"/>
              <w:right w:w="120" w:type="dxa"/>
              <w:start w:w="90" w:type="dxa"/>
              <w:end w:w="90" w:type="dxa"/>
            </w:tcMar>
            <w:vAlign w:val="center"/>
          </w:tcPr>
          <w:p w14:paraId="1517BDB7"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توقف سخت</w:t>
            </w:r>
          </w:p>
        </w:tc>
      </w:tr>
      <w:tr w:rsidR="00D776BA" w:rsidRPr="00BC7B7D" w14:paraId="7AC94321" w14:textId="77777777">
        <w:trPr>
          <w:cantSplit/>
          <w:jc w:val="center"/>
        </w:trPr>
        <w:tc>
          <w:tcPr>
            <w:tcW w:w="1550" w:type="dxa"/>
            <w:shd w:val="clear" w:color="auto" w:fill="E8EEF5"/>
            <w:vAlign w:val="center"/>
            <w:tcMar>
              <w:top w:w="90" w:type="dxa"/>
              <w:start w:w="90" w:type="dxa"/>
              <w:bottom w:w="90" w:type="dxa"/>
              <w:end w:w="90" w:type="dxa"/>
            </w:tcMar>
          </w:tcPr>
          <w:p w14:paraId="0662F27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انتشار</w:t>
            </w:r>
          </w:p>
        </w:tc>
        <w:tc>
          <w:tcPr>
            <w:tcW w:w="2800" w:type="dxa"/>
            <w:vAlign w:val="center"/>
            <w:tcMar>
              <w:top w:w="90" w:type="dxa"/>
              <w:start w:w="90" w:type="dxa"/>
              <w:bottom w:w="90" w:type="dxa"/>
              <w:end w:w="90" w:type="dxa"/>
            </w:tcMar>
          </w:tcPr>
          <w:p w14:paraId="1CFD6BC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استراتژی مصوب، فهرست دعوت، بسته نسخه‌دار</w:t>
            </w:r>
          </w:p>
        </w:tc>
        <w:tc>
          <w:tcPr>
            <w:tcW w:w="2760" w:type="dxa"/>
            <w:vAlign w:val="center"/>
            <w:tcMar>
              <w:top w:w="90" w:type="dxa"/>
              <w:start w:w="90" w:type="dxa"/>
              <w:bottom w:w="90" w:type="dxa"/>
              <w:end w:w="90" w:type="dxa"/>
            </w:tcMar>
          </w:tcPr>
          <w:p w14:paraId="411C2D8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درخواست پیشنهاد فعال</w:t>
            </w:r>
          </w:p>
        </w:tc>
        <w:tc>
          <w:tcPr>
            <w:tcW w:w="2250" w:type="dxa"/>
            <w:vAlign w:val="center"/>
            <w:tcMar>
              <w:top w:w="90" w:type="dxa"/>
              <w:start w:w="90" w:type="dxa"/>
              <w:bottom w:w="90" w:type="dxa"/>
              <w:end w:w="90" w:type="dxa"/>
            </w:tcMar>
          </w:tcPr>
          <w:p w14:paraId="710C2A8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تأمین‌کننده نامجاز یا مشخصات ناقص</w:t>
            </w:r>
          </w:p>
        </w:tc>
      </w:tr>
      <w:tr w:rsidR="00D776BA" w:rsidRPr="00BC7B7D" w14:paraId="4F08B871" w14:textId="77777777">
        <w:trPr>
          <w:cantSplit/>
          <w:jc w:val="center"/>
        </w:trPr>
        <w:tc>
          <w:tcPr>
            <w:tcW w:w="1550" w:type="dxa"/>
            <w:shd w:val="clear" w:color="auto" w:fill="F5F8FA"/>
            <w:vAlign w:val="center"/>
            <w:tcMar>
              <w:top w:w="90" w:type="dxa"/>
              <w:start w:w="90" w:type="dxa"/>
              <w:bottom w:w="90" w:type="dxa"/>
              <w:end w:w="90" w:type="dxa"/>
            </w:tcMar>
          </w:tcPr>
          <w:p w14:paraId="1621360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پرسش و پاسخ</w:t>
            </w:r>
          </w:p>
        </w:tc>
        <w:tc>
          <w:tcPr>
            <w:tcW w:w="2800" w:type="dxa"/>
            <w:vAlign w:val="center"/>
            <w:tcMar>
              <w:top w:w="90" w:type="dxa"/>
              <w:start w:w="90" w:type="dxa"/>
              <w:bottom w:w="90" w:type="dxa"/>
              <w:end w:w="90" w:type="dxa"/>
            </w:tcMar>
            <w:shd w:fill="F5F8FA"/>
          </w:tcPr>
          <w:p w14:paraId="1321CFA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پرسش مهرزمان‌دار</w:t>
            </w:r>
          </w:p>
        </w:tc>
        <w:tc>
          <w:tcPr>
            <w:tcW w:w="2760" w:type="dxa"/>
            <w:vAlign w:val="center"/>
            <w:tcMar>
              <w:top w:w="90" w:type="dxa"/>
              <w:start w:w="90" w:type="dxa"/>
              <w:bottom w:w="90" w:type="dxa"/>
              <w:end w:w="90" w:type="dxa"/>
            </w:tcMar>
            <w:shd w:fill="F5F8FA"/>
          </w:tcPr>
          <w:p w14:paraId="13282D3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پاسخ مشترک/الحاقیه</w:t>
            </w:r>
          </w:p>
        </w:tc>
        <w:tc>
          <w:tcPr>
            <w:tcW w:w="2250" w:type="dxa"/>
            <w:vAlign w:val="center"/>
            <w:tcMar>
              <w:top w:w="90" w:type="dxa"/>
              <w:start w:w="90" w:type="dxa"/>
              <w:bottom w:w="90" w:type="dxa"/>
              <w:end w:w="90" w:type="dxa"/>
            </w:tcMar>
            <w:shd w:fill="F5F8FA"/>
          </w:tcPr>
          <w:p w14:paraId="075B278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افشای انتخابی اطلاعات</w:t>
            </w:r>
          </w:p>
        </w:tc>
      </w:tr>
      <w:tr w:rsidR="00D776BA" w:rsidRPr="00BC7B7D" w14:paraId="6F3F95B1" w14:textId="77777777">
        <w:trPr>
          <w:cantSplit/>
          <w:jc w:val="center"/>
        </w:trPr>
        <w:tc>
          <w:tcPr>
            <w:tcW w:w="1550" w:type="dxa"/>
            <w:shd w:val="clear" w:color="auto" w:fill="E8EEF5"/>
            <w:vAlign w:val="center"/>
            <w:tcMar>
              <w:top w:w="90" w:type="dxa"/>
              <w:start w:w="90" w:type="dxa"/>
              <w:bottom w:w="90" w:type="dxa"/>
              <w:end w:w="90" w:type="dxa"/>
            </w:tcMar>
          </w:tcPr>
          <w:p w14:paraId="1C98A2B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دریافت</w:t>
            </w:r>
          </w:p>
        </w:tc>
        <w:tc>
          <w:tcPr>
            <w:tcW w:w="2800" w:type="dxa"/>
            <w:vAlign w:val="center"/>
            <w:tcMar>
              <w:top w:w="90" w:type="dxa"/>
              <w:start w:w="90" w:type="dxa"/>
              <w:bottom w:w="90" w:type="dxa"/>
              <w:end w:w="90" w:type="dxa"/>
            </w:tcMar>
          </w:tcPr>
          <w:p w14:paraId="26A6196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پیشنهاد امضاشده و قبل از مهلت</w:t>
            </w:r>
          </w:p>
        </w:tc>
        <w:tc>
          <w:tcPr>
            <w:tcW w:w="2760" w:type="dxa"/>
            <w:vAlign w:val="center"/>
            <w:tcMar>
              <w:top w:w="90" w:type="dxa"/>
              <w:start w:w="90" w:type="dxa"/>
              <w:bottom w:w="90" w:type="dxa"/>
              <w:end w:w="90" w:type="dxa"/>
            </w:tcMar>
          </w:tcPr>
          <w:p w14:paraId="4D29214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نسخه قفل‌شده پیشنهاد</w:t>
            </w:r>
          </w:p>
        </w:tc>
        <w:tc>
          <w:tcPr>
            <w:tcW w:w="2250" w:type="dxa"/>
            <w:vAlign w:val="center"/>
            <w:tcMar>
              <w:top w:w="90" w:type="dxa"/>
              <w:start w:w="90" w:type="dxa"/>
              <w:bottom w:w="90" w:type="dxa"/>
              <w:end w:w="90" w:type="dxa"/>
            </w:tcMar>
          </w:tcPr>
          <w:p w14:paraId="3DEE04E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دریافت دیرهنگام بدون مجوز</w:t>
            </w:r>
          </w:p>
        </w:tc>
      </w:tr>
      <w:tr w:rsidR="00D776BA" w:rsidRPr="00BC7B7D" w14:paraId="6E7279B5" w14:textId="77777777">
        <w:trPr>
          <w:cantSplit/>
          <w:jc w:val="center"/>
        </w:trPr>
        <w:tc>
          <w:tcPr>
            <w:tcW w:w="1550" w:type="dxa"/>
            <w:shd w:val="clear" w:color="auto" w:fill="F5F8FA"/>
            <w:vAlign w:val="center"/>
            <w:tcMar>
              <w:top w:w="90" w:type="dxa"/>
              <w:start w:w="90" w:type="dxa"/>
              <w:bottom w:w="90" w:type="dxa"/>
              <w:end w:w="90" w:type="dxa"/>
            </w:tcMar>
          </w:tcPr>
          <w:p w14:paraId="755E9DD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ارزیابی فنی</w:t>
            </w:r>
          </w:p>
        </w:tc>
        <w:tc>
          <w:tcPr>
            <w:tcW w:w="2800" w:type="dxa"/>
            <w:vAlign w:val="center"/>
            <w:tcMar>
              <w:top w:w="90" w:type="dxa"/>
              <w:start w:w="90" w:type="dxa"/>
              <w:bottom w:w="90" w:type="dxa"/>
              <w:end w:w="90" w:type="dxa"/>
            </w:tcMar>
            <w:shd w:fill="F5F8FA"/>
          </w:tcPr>
          <w:p w14:paraId="49DA025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پاسخ فنی و شواهد صلاحیت</w:t>
            </w:r>
          </w:p>
        </w:tc>
        <w:tc>
          <w:tcPr>
            <w:tcW w:w="2760" w:type="dxa"/>
            <w:vAlign w:val="center"/>
            <w:tcMar>
              <w:top w:w="90" w:type="dxa"/>
              <w:start w:w="90" w:type="dxa"/>
              <w:bottom w:w="90" w:type="dxa"/>
              <w:end w:w="90" w:type="dxa"/>
            </w:tcMar>
            <w:shd w:fill="F5F8FA"/>
          </w:tcPr>
          <w:p w14:paraId="4B99B21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قبول، رد یا شرط با دلیل</w:t>
            </w:r>
          </w:p>
        </w:tc>
        <w:tc>
          <w:tcPr>
            <w:tcW w:w="2250" w:type="dxa"/>
            <w:vAlign w:val="center"/>
            <w:tcMar>
              <w:top w:w="90" w:type="dxa"/>
              <w:start w:w="90" w:type="dxa"/>
              <w:bottom w:w="90" w:type="dxa"/>
              <w:end w:w="90" w:type="dxa"/>
            </w:tcMar>
            <w:shd w:fill="F5F8FA"/>
          </w:tcPr>
          <w:p w14:paraId="6251929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ارزیاب دارای تعارض</w:t>
            </w:r>
          </w:p>
        </w:tc>
      </w:tr>
      <w:tr w:rsidR="00D776BA" w:rsidRPr="00BC7B7D" w14:paraId="2722E599" w14:textId="77777777">
        <w:trPr>
          <w:cantSplit/>
          <w:jc w:val="center"/>
        </w:trPr>
        <w:tc>
          <w:tcPr>
            <w:tcW w:w="1550" w:type="dxa"/>
            <w:shd w:val="clear" w:color="auto" w:fill="E8EEF5"/>
            <w:vAlign w:val="center"/>
            <w:tcMar>
              <w:top w:w="90" w:type="dxa"/>
              <w:start w:w="90" w:type="dxa"/>
              <w:bottom w:w="90" w:type="dxa"/>
              <w:end w:w="90" w:type="dxa"/>
            </w:tcMar>
          </w:tcPr>
          <w:p w14:paraId="38B40B7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ارزیابی تجاری</w:t>
            </w:r>
          </w:p>
        </w:tc>
        <w:tc>
          <w:tcPr>
            <w:tcW w:w="2800" w:type="dxa"/>
            <w:vAlign w:val="center"/>
            <w:tcMar>
              <w:top w:w="90" w:type="dxa"/>
              <w:start w:w="90" w:type="dxa"/>
              <w:bottom w:w="90" w:type="dxa"/>
              <w:end w:w="90" w:type="dxa"/>
            </w:tcMar>
          </w:tcPr>
          <w:p w14:paraId="6E27BD1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قیمت هم‌مبنا و شرایط</w:t>
            </w:r>
          </w:p>
        </w:tc>
        <w:tc>
          <w:tcPr>
            <w:tcW w:w="2760" w:type="dxa"/>
            <w:vAlign w:val="center"/>
            <w:tcMar>
              <w:top w:w="90" w:type="dxa"/>
              <w:start w:w="90" w:type="dxa"/>
              <w:bottom w:w="90" w:type="dxa"/>
              <w:end w:w="90" w:type="dxa"/>
            </w:tcMar>
          </w:tcPr>
          <w:p w14:paraId="058E5A2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هزینه کل ارزیابی‌شده</w:t>
            </w:r>
          </w:p>
        </w:tc>
        <w:tc>
          <w:tcPr>
            <w:tcW w:w="2250" w:type="dxa"/>
            <w:vAlign w:val="center"/>
            <w:tcMar>
              <w:top w:w="90" w:type="dxa"/>
              <w:start w:w="90" w:type="dxa"/>
              <w:bottom w:w="90" w:type="dxa"/>
              <w:end w:w="90" w:type="dxa"/>
            </w:tcMar>
          </w:tcPr>
          <w:p w14:paraId="412442C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ارز/مالیات/تحویل غیرقابل مقایسه</w:t>
            </w:r>
          </w:p>
        </w:tc>
      </w:tr>
      <w:tr w:rsidR="00D776BA" w:rsidRPr="00BC7B7D" w14:paraId="239D5463" w14:textId="77777777">
        <w:trPr>
          <w:cantSplit/>
          <w:jc w:val="center"/>
        </w:trPr>
        <w:tc>
          <w:tcPr>
            <w:tcW w:w="1550" w:type="dxa"/>
            <w:shd w:val="clear" w:color="auto" w:fill="F5F8FA"/>
            <w:vAlign w:val="center"/>
            <w:tcMar>
              <w:top w:w="90" w:type="dxa"/>
              <w:start w:w="90" w:type="dxa"/>
              <w:bottom w:w="90" w:type="dxa"/>
              <w:end w:w="90" w:type="dxa"/>
            </w:tcMar>
          </w:tcPr>
          <w:p w14:paraId="00CEEA7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توصیه و اعطا</w:t>
            </w:r>
          </w:p>
        </w:tc>
        <w:tc>
          <w:tcPr>
            <w:tcW w:w="2800" w:type="dxa"/>
            <w:vAlign w:val="center"/>
            <w:tcMar>
              <w:top w:w="90" w:type="dxa"/>
              <w:start w:w="90" w:type="dxa"/>
              <w:bottom w:w="90" w:type="dxa"/>
              <w:end w:w="90" w:type="dxa"/>
            </w:tcMar>
            <w:shd w:fill="F5F8FA"/>
          </w:tcPr>
          <w:p w14:paraId="1D0670F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ماتریس و استثناها</w:t>
            </w:r>
          </w:p>
        </w:tc>
        <w:tc>
          <w:tcPr>
            <w:tcW w:w="2760" w:type="dxa"/>
            <w:vAlign w:val="center"/>
            <w:tcMar>
              <w:top w:w="90" w:type="dxa"/>
              <w:start w:w="90" w:type="dxa"/>
              <w:bottom w:w="90" w:type="dxa"/>
              <w:end w:w="90" w:type="dxa"/>
            </w:tcMar>
            <w:shd w:fill="F5F8FA"/>
          </w:tcPr>
          <w:p w14:paraId="1B28660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تصمیم صاحب اختیار</w:t>
            </w:r>
          </w:p>
        </w:tc>
        <w:tc>
          <w:tcPr>
            <w:tcW w:w="2250" w:type="dxa"/>
            <w:vAlign w:val="center"/>
            <w:tcMar>
              <w:top w:w="90" w:type="dxa"/>
              <w:start w:w="90" w:type="dxa"/>
              <w:bottom w:w="90" w:type="dxa"/>
              <w:end w:w="90" w:type="dxa"/>
            </w:tcMar>
            <w:shd w:fill="F5F8FA"/>
          </w:tcPr>
          <w:p w14:paraId="77DE3B7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عبور از سقف اختیار یا اعتراض باز</w:t>
            </w:r>
          </w:p>
        </w:tc>
      </w:tr>
    </w:tbl>
    <w:p w14:paraId="65BB22B8" w14:textId="77777777" w:rsidR="00D776BA" w:rsidRPr="00BC7B7D" w:rsidRDefault="00000000" w:rsidP="00BC7B7D">
      <w:pPr>
        <w:jc w:val="right"/>
        <w:bidi w:val="1"/>
      </w:pPr>
      <w:r w:rsidRPr="00BC7B7D">
        <w:rPr>
          <w:rFonts w:ascii="Tahoma" w:eastAsia="Tahoma" w:hAnsi="Tahoma" w:cs="Tahoma"/>
          <w:rtl/>
        </w:rPr>
        <w:t>کمترین قیمت الزاماً کمترین هزینه نیست. هزینه کل ارزیابی‌شده باید حمل، بیمه، مالیات، هزینه تأمین مالی، زمان تحویل، ضایعات، ضمانت، ریسک جایگزینی و اثر تأخیر بر پروژه را با فرض‌های ثبت‌شده نشان دهد. اگر مدیر خرید انتخابی خلاف رتبه پیشنهادی انجام دهد، دلیل، اختیار و اثر مالی آن به تصمیم اعطا متصل می‌شود؛ سیستم نه آن را پنهان می‌کند و نه خودکار رد می‌سازد.</w:t>
      </w:r>
    </w:p>
    <w:p w14:paraId="572FD4FE"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کمیته خرید تصمیم اعطا را حداکثر در مهلت اعتبار پیشنهاد ثبت می‌کند. پذیرش وقتی محقق است که یک شخص نتواند هم پیشنهادها را باز کند، هم ارزیابی نهایی دهد و هم سفارش صادر کند؛ و گزارش بتواند از نتیجه به تمام نسخه‌ها و دلایل بازگردد.</w:t>
      </w:r>
    </w:p>
    <w:p w14:paraId="610B008B" w14:textId="77777777" w:rsidR="00D776BA" w:rsidRPr="00BC7B7D" w:rsidRDefault="00000000" w:rsidP="00BC7B7D">
      <w:pPr>
        <w:pStyle w:val="Heading2"/>
        <w:jc w:val="right"/>
        <w:rPr>
          <w:rFonts w:cs="B Nazanin"/>
        </w:rPr>
        <w:bidi w:val="1"/>
      </w:pPr>
      <w:r>
        <w:rPr>
          <w:rFonts w:ascii="Tahoma" w:hAnsi="Tahoma" w:cs="Tahoma"/>
          <w:color w:val="000000"/>
        </w:rPr>
        <w:t>۴.۱۰ تعهد خرید، سفارش و قرارداد کالایی</w:t>
      </w:r>
    </w:p>
    <w:p w14:paraId="7E20C064" w14:textId="77777777" w:rsidR="00D776BA" w:rsidRPr="00BC7B7D" w:rsidRDefault="00000000" w:rsidP="00BC7B7D">
      <w:pPr>
        <w:jc w:val="right"/>
        <w:bidi w:val="1"/>
      </w:pPr>
      <w:r>
        <w:rPr>
          <w:rFonts w:ascii="Tahoma" w:hAnsi="Tahoma" w:cs="Tahoma"/>
        </w:rPr>
        <w:t>سفارش خرید (Purchase Order - PO) نخستین تعهد اجرایی استاندارد است و باید به نیاز، پیشنهاد منتخب، بودجه، شرایط تجاری، مشخصات، مقصد، برنامه تحویل و طرف مجاز پیوند داشته باشد. در مسیر ۳، سفارش زیر قرارداد و بسته کاری صادر می‌شود و نمی‌تواند شروط اصلی قرارداد را بی‌تصویب تغییر دهد. شماره‌گذاری یکتا، نسخه و تاریخ اثر، مانع استفاده هم‌زمان از دو نسخه سفارش است.</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800"/>
        <w:gridCol w:w="2700"/>
        <w:gridCol w:w="2050"/>
        <w:gridCol w:w="2810"/>
      </w:tblGrid>
      <w:tr w:rsidR="00D776BA" w:rsidRPr="00BC7B7D" w14:paraId="21A9CF47" w14:textId="77777777">
        <w:trPr>
          <w:cantSplit/>
          <w:tblHeader/>
          <w:jc w:val="center"/>
          <w:tblHeader w:val="true"/>
          <w:tblHeader w:val="true"/>
        </w:trPr>
        <w:tc>
          <w:tcPr>
            <w:tcW w:w="1800" w:type="dxa"/>
            <w:shd w:val="clear" w:color="auto" w:fill="173B5F"/>
            <w:tcMar>
              <w:top w:w="90" w:type="dxa"/>
              <w:left w:w="120" w:type="dxa"/>
              <w:bottom w:w="90" w:type="dxa"/>
              <w:right w:w="120" w:type="dxa"/>
              <w:start w:w="90" w:type="dxa"/>
              <w:end w:w="90" w:type="dxa"/>
            </w:tcMar>
            <w:vAlign w:val="center"/>
          </w:tcPr>
          <w:p w14:paraId="4981ABBF"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وضعیت سفارش</w:t>
            </w:r>
          </w:p>
        </w:tc>
        <w:tc>
          <w:tcPr>
            <w:tcW w:w="2700" w:type="dxa"/>
            <w:shd w:val="clear" w:color="auto" w:fill="173B5F"/>
            <w:tcMar>
              <w:top w:w="90" w:type="dxa"/>
              <w:left w:w="120" w:type="dxa"/>
              <w:bottom w:w="90" w:type="dxa"/>
              <w:right w:w="120" w:type="dxa"/>
              <w:start w:w="90" w:type="dxa"/>
              <w:end w:w="90" w:type="dxa"/>
            </w:tcMar>
            <w:vAlign w:val="center"/>
          </w:tcPr>
          <w:p w14:paraId="0EA69C20"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اقدام مجاز</w:t>
            </w:r>
          </w:p>
        </w:tc>
        <w:tc>
          <w:tcPr>
            <w:tcW w:w="2050" w:type="dxa"/>
            <w:shd w:val="clear" w:color="auto" w:fill="173B5F"/>
            <w:tcMar>
              <w:top w:w="90" w:type="dxa"/>
              <w:left w:w="120" w:type="dxa"/>
              <w:bottom w:w="90" w:type="dxa"/>
              <w:right w:w="120" w:type="dxa"/>
              <w:start w:w="90" w:type="dxa"/>
              <w:end w:w="90" w:type="dxa"/>
            </w:tcMar>
            <w:vAlign w:val="center"/>
          </w:tcPr>
          <w:p w14:paraId="28C03405"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مالک رویداد</w:t>
            </w:r>
          </w:p>
        </w:tc>
        <w:tc>
          <w:tcPr>
            <w:tcW w:w="2810" w:type="dxa"/>
            <w:shd w:val="clear" w:color="auto" w:fill="173B5F"/>
            <w:tcMar>
              <w:top w:w="90" w:type="dxa"/>
              <w:left w:w="120" w:type="dxa"/>
              <w:bottom w:w="90" w:type="dxa"/>
              <w:right w:w="120" w:type="dxa"/>
              <w:start w:w="90" w:type="dxa"/>
              <w:end w:w="90" w:type="dxa"/>
            </w:tcMar>
            <w:vAlign w:val="center"/>
          </w:tcPr>
          <w:p w14:paraId="709866BA"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شرط عبور</w:t>
            </w:r>
          </w:p>
        </w:tc>
      </w:tr>
      <w:tr w:rsidR="00D776BA" w:rsidRPr="00BC7B7D" w14:paraId="1A4A1E64" w14:textId="77777777">
        <w:trPr>
          <w:cantSplit/>
          <w:jc w:val="center"/>
        </w:trPr>
        <w:tc>
          <w:tcPr>
            <w:tcW w:w="1800" w:type="dxa"/>
            <w:shd w:val="clear" w:color="auto" w:fill="EEE9F8"/>
            <w:vAlign w:val="center"/>
            <w:tcMar>
              <w:top w:w="90" w:type="dxa"/>
              <w:start w:w="90" w:type="dxa"/>
              <w:bottom w:w="90" w:type="dxa"/>
              <w:end w:w="90" w:type="dxa"/>
            </w:tcMar>
          </w:tcPr>
          <w:p w14:paraId="0A81AB3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پیش‌نویس</w:t>
            </w:r>
          </w:p>
        </w:tc>
        <w:tc>
          <w:tcPr>
            <w:tcW w:w="2700" w:type="dxa"/>
            <w:vAlign w:val="center"/>
            <w:tcMar>
              <w:top w:w="90" w:type="dxa"/>
              <w:start w:w="90" w:type="dxa"/>
              <w:bottom w:w="90" w:type="dxa"/>
              <w:end w:w="90" w:type="dxa"/>
            </w:tcMar>
          </w:tcPr>
          <w:p w14:paraId="2B9311D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ویرایش و کنترل</w:t>
            </w:r>
          </w:p>
        </w:tc>
        <w:tc>
          <w:tcPr>
            <w:tcW w:w="2050" w:type="dxa"/>
            <w:vAlign w:val="center"/>
            <w:tcMar>
              <w:top w:w="90" w:type="dxa"/>
              <w:start w:w="90" w:type="dxa"/>
              <w:bottom w:w="90" w:type="dxa"/>
              <w:end w:w="90" w:type="dxa"/>
            </w:tcMar>
          </w:tcPr>
          <w:p w14:paraId="44200DF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کارشناس خرید</w:t>
            </w:r>
          </w:p>
        </w:tc>
        <w:tc>
          <w:tcPr>
            <w:tcW w:w="2810" w:type="dxa"/>
            <w:vAlign w:val="center"/>
            <w:tcMar>
              <w:top w:w="90" w:type="dxa"/>
              <w:start w:w="90" w:type="dxa"/>
              <w:bottom w:w="90" w:type="dxa"/>
              <w:end w:w="90" w:type="dxa"/>
            </w:tcMar>
          </w:tcPr>
          <w:p w14:paraId="1CC3B02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نیاز، بودجه و طرف معتبر</w:t>
            </w:r>
          </w:p>
        </w:tc>
      </w:tr>
      <w:tr w:rsidR="00D776BA" w:rsidRPr="00BC7B7D" w14:paraId="5CF6418C" w14:textId="77777777">
        <w:trPr>
          <w:cantSplit/>
          <w:jc w:val="center"/>
        </w:trPr>
        <w:tc>
          <w:tcPr>
            <w:tcW w:w="1800" w:type="dxa"/>
            <w:shd w:val="clear" w:color="auto" w:fill="F5F8FA"/>
            <w:vAlign w:val="center"/>
            <w:tcMar>
              <w:top w:w="90" w:type="dxa"/>
              <w:start w:w="90" w:type="dxa"/>
              <w:bottom w:w="90" w:type="dxa"/>
              <w:end w:w="90" w:type="dxa"/>
            </w:tcMar>
          </w:tcPr>
          <w:p w14:paraId="287CA1B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در انتظار تصویب</w:t>
            </w:r>
          </w:p>
        </w:tc>
        <w:tc>
          <w:tcPr>
            <w:tcW w:w="2700" w:type="dxa"/>
            <w:vAlign w:val="center"/>
            <w:tcMar>
              <w:top w:w="90" w:type="dxa"/>
              <w:start w:w="90" w:type="dxa"/>
              <w:bottom w:w="90" w:type="dxa"/>
              <w:end w:w="90" w:type="dxa"/>
            </w:tcMar>
            <w:shd w:fill="F5F8FA"/>
          </w:tcPr>
          <w:p w14:paraId="5054DCF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تأیید/رد/بازگشت</w:t>
            </w:r>
          </w:p>
        </w:tc>
        <w:tc>
          <w:tcPr>
            <w:tcW w:w="2050" w:type="dxa"/>
            <w:vAlign w:val="center"/>
            <w:tcMar>
              <w:top w:w="90" w:type="dxa"/>
              <w:start w:w="90" w:type="dxa"/>
              <w:bottom w:w="90" w:type="dxa"/>
              <w:end w:w="90" w:type="dxa"/>
            </w:tcMar>
            <w:shd w:fill="F5F8FA"/>
          </w:tcPr>
          <w:p w14:paraId="62AD063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صاحب اختیار</w:t>
            </w:r>
          </w:p>
        </w:tc>
        <w:tc>
          <w:tcPr>
            <w:tcW w:w="2810" w:type="dxa"/>
            <w:vAlign w:val="center"/>
            <w:tcMar>
              <w:top w:w="90" w:type="dxa"/>
              <w:start w:w="90" w:type="dxa"/>
              <w:bottom w:w="90" w:type="dxa"/>
              <w:end w:w="90" w:type="dxa"/>
            </w:tcMar>
            <w:shd w:fill="F5F8FA"/>
          </w:tcPr>
          <w:p w14:paraId="22D4E8D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سقف اختیار و تفکیک وظایف</w:t>
            </w:r>
          </w:p>
        </w:tc>
      </w:tr>
      <w:tr w:rsidR="00D776BA" w:rsidRPr="00BC7B7D" w14:paraId="59C3C9DA" w14:textId="77777777">
        <w:trPr>
          <w:cantSplit/>
          <w:jc w:val="center"/>
        </w:trPr>
        <w:tc>
          <w:tcPr>
            <w:tcW w:w="1800" w:type="dxa"/>
            <w:shd w:val="clear" w:color="auto" w:fill="EEE9F8"/>
            <w:vAlign w:val="center"/>
            <w:tcMar>
              <w:top w:w="90" w:type="dxa"/>
              <w:start w:w="90" w:type="dxa"/>
              <w:bottom w:w="90" w:type="dxa"/>
              <w:end w:w="90" w:type="dxa"/>
            </w:tcMar>
          </w:tcPr>
          <w:p w14:paraId="6E3D7AD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صادرشده</w:t>
            </w:r>
          </w:p>
        </w:tc>
        <w:tc>
          <w:tcPr>
            <w:tcW w:w="2700" w:type="dxa"/>
            <w:vAlign w:val="center"/>
            <w:tcMar>
              <w:top w:w="90" w:type="dxa"/>
              <w:start w:w="90" w:type="dxa"/>
              <w:bottom w:w="90" w:type="dxa"/>
              <w:end w:w="90" w:type="dxa"/>
            </w:tcMar>
          </w:tcPr>
          <w:p w14:paraId="479E61E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ارسال به فروشنده</w:t>
            </w:r>
          </w:p>
        </w:tc>
        <w:tc>
          <w:tcPr>
            <w:tcW w:w="2050" w:type="dxa"/>
            <w:vAlign w:val="center"/>
            <w:tcMar>
              <w:top w:w="90" w:type="dxa"/>
              <w:start w:w="90" w:type="dxa"/>
              <w:bottom w:w="90" w:type="dxa"/>
              <w:end w:w="90" w:type="dxa"/>
            </w:tcMar>
          </w:tcPr>
          <w:p w14:paraId="221F701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سامانه پس از تأیید</w:t>
            </w:r>
          </w:p>
        </w:tc>
        <w:tc>
          <w:tcPr>
            <w:tcW w:w="2810" w:type="dxa"/>
            <w:vAlign w:val="center"/>
            <w:tcMar>
              <w:top w:w="90" w:type="dxa"/>
              <w:start w:w="90" w:type="dxa"/>
              <w:bottom w:w="90" w:type="dxa"/>
              <w:end w:w="90" w:type="dxa"/>
            </w:tcMar>
          </w:tcPr>
          <w:p w14:paraId="2B1B84D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نسخه نهایی و کانال معتبر</w:t>
            </w:r>
          </w:p>
        </w:tc>
      </w:tr>
      <w:tr w:rsidR="00D776BA" w:rsidRPr="00BC7B7D" w14:paraId="18519315" w14:textId="77777777">
        <w:trPr>
          <w:cantSplit/>
          <w:jc w:val="center"/>
        </w:trPr>
        <w:tc>
          <w:tcPr>
            <w:tcW w:w="1800" w:type="dxa"/>
            <w:shd w:val="clear" w:color="auto" w:fill="F5F8FA"/>
            <w:vAlign w:val="center"/>
            <w:tcMar>
              <w:top w:w="90" w:type="dxa"/>
              <w:start w:w="90" w:type="dxa"/>
              <w:bottom w:w="90" w:type="dxa"/>
              <w:end w:w="90" w:type="dxa"/>
            </w:tcMar>
          </w:tcPr>
          <w:p w14:paraId="47238E4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پذیرفته‌شده</w:t>
            </w:r>
          </w:p>
        </w:tc>
        <w:tc>
          <w:tcPr>
            <w:tcW w:w="2700" w:type="dxa"/>
            <w:vAlign w:val="center"/>
            <w:tcMar>
              <w:top w:w="90" w:type="dxa"/>
              <w:start w:w="90" w:type="dxa"/>
              <w:bottom w:w="90" w:type="dxa"/>
              <w:end w:w="90" w:type="dxa"/>
            </w:tcMar>
            <w:shd w:fill="F5F8FA"/>
          </w:tcPr>
          <w:p w14:paraId="3A17259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آغاز تولید/تخصیص موجودی</w:t>
            </w:r>
          </w:p>
        </w:tc>
        <w:tc>
          <w:tcPr>
            <w:tcW w:w="2050" w:type="dxa"/>
            <w:vAlign w:val="center"/>
            <w:tcMar>
              <w:top w:w="90" w:type="dxa"/>
              <w:start w:w="90" w:type="dxa"/>
              <w:bottom w:w="90" w:type="dxa"/>
              <w:end w:w="90" w:type="dxa"/>
            </w:tcMar>
            <w:shd w:fill="F5F8FA"/>
          </w:tcPr>
          <w:p w14:paraId="250926B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فروشنده</w:t>
            </w:r>
          </w:p>
        </w:tc>
        <w:tc>
          <w:tcPr>
            <w:tcW w:w="2810" w:type="dxa"/>
            <w:vAlign w:val="center"/>
            <w:tcMar>
              <w:top w:w="90" w:type="dxa"/>
              <w:start w:w="90" w:type="dxa"/>
              <w:bottom w:w="90" w:type="dxa"/>
              <w:end w:w="90" w:type="dxa"/>
            </w:tcMar>
            <w:shd w:fill="F5F8FA"/>
          </w:tcPr>
          <w:p w14:paraId="6B1ED15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پذیرش صریح شرایط یا ثبت انحراف</w:t>
            </w:r>
          </w:p>
        </w:tc>
      </w:tr>
      <w:tr w:rsidR="00D776BA" w:rsidRPr="00BC7B7D" w14:paraId="76819A2A" w14:textId="77777777">
        <w:trPr>
          <w:cantSplit/>
          <w:jc w:val="center"/>
        </w:trPr>
        <w:tc>
          <w:tcPr>
            <w:tcW w:w="1800" w:type="dxa"/>
            <w:shd w:val="clear" w:color="auto" w:fill="EEE9F8"/>
            <w:vAlign w:val="center"/>
            <w:tcMar>
              <w:top w:w="90" w:type="dxa"/>
              <w:start w:w="90" w:type="dxa"/>
              <w:bottom w:w="90" w:type="dxa"/>
              <w:end w:w="90" w:type="dxa"/>
            </w:tcMar>
          </w:tcPr>
          <w:p w14:paraId="0C84410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در حال ایفای تعهد</w:t>
            </w:r>
          </w:p>
        </w:tc>
        <w:tc>
          <w:tcPr>
            <w:tcW w:w="2700" w:type="dxa"/>
            <w:vAlign w:val="center"/>
            <w:tcMar>
              <w:top w:w="90" w:type="dxa"/>
              <w:start w:w="90" w:type="dxa"/>
              <w:bottom w:w="90" w:type="dxa"/>
              <w:end w:w="90" w:type="dxa"/>
            </w:tcMar>
          </w:tcPr>
          <w:p w14:paraId="48BE9BE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ثبت تولید، حمل و تحویل</w:t>
            </w:r>
          </w:p>
        </w:tc>
        <w:tc>
          <w:tcPr>
            <w:tcW w:w="2050" w:type="dxa"/>
            <w:vAlign w:val="center"/>
            <w:tcMar>
              <w:top w:w="90" w:type="dxa"/>
              <w:start w:w="90" w:type="dxa"/>
              <w:bottom w:w="90" w:type="dxa"/>
              <w:end w:w="90" w:type="dxa"/>
            </w:tcMar>
          </w:tcPr>
          <w:p w14:paraId="5370C7C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فروشنده و لجستیک</w:t>
            </w:r>
          </w:p>
        </w:tc>
        <w:tc>
          <w:tcPr>
            <w:tcW w:w="2810" w:type="dxa"/>
            <w:vAlign w:val="center"/>
            <w:tcMar>
              <w:top w:w="90" w:type="dxa"/>
              <w:start w:w="90" w:type="dxa"/>
              <w:bottom w:w="90" w:type="dxa"/>
              <w:end w:w="90" w:type="dxa"/>
            </w:tcMar>
          </w:tcPr>
          <w:p w14:paraId="28AC569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تعهد فعال و بدون توقف</w:t>
            </w:r>
          </w:p>
        </w:tc>
      </w:tr>
      <w:tr w:rsidR="00D776BA" w:rsidRPr="00BC7B7D" w14:paraId="5E169FB6" w14:textId="77777777">
        <w:trPr>
          <w:cantSplit/>
          <w:jc w:val="center"/>
        </w:trPr>
        <w:tc>
          <w:tcPr>
            <w:tcW w:w="1800" w:type="dxa"/>
            <w:shd w:val="clear" w:color="auto" w:fill="F5F8FA"/>
            <w:vAlign w:val="center"/>
            <w:tcMar>
              <w:top w:w="90" w:type="dxa"/>
              <w:start w:w="90" w:type="dxa"/>
              <w:bottom w:w="90" w:type="dxa"/>
              <w:end w:w="90" w:type="dxa"/>
            </w:tcMar>
          </w:tcPr>
          <w:p w14:paraId="650444E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تکمیل جزئی/کامل</w:t>
            </w:r>
          </w:p>
        </w:tc>
        <w:tc>
          <w:tcPr>
            <w:tcW w:w="2700" w:type="dxa"/>
            <w:vAlign w:val="center"/>
            <w:tcMar>
              <w:top w:w="90" w:type="dxa"/>
              <w:start w:w="90" w:type="dxa"/>
              <w:bottom w:w="90" w:type="dxa"/>
              <w:end w:w="90" w:type="dxa"/>
            </w:tcMar>
            <w:shd w:fill="F5F8FA"/>
          </w:tcPr>
          <w:p w14:paraId="6FD33CE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تطبیق و بستن مانده</w:t>
            </w:r>
          </w:p>
        </w:tc>
        <w:tc>
          <w:tcPr>
            <w:tcW w:w="2050" w:type="dxa"/>
            <w:vAlign w:val="center"/>
            <w:tcMar>
              <w:top w:w="90" w:type="dxa"/>
              <w:start w:w="90" w:type="dxa"/>
              <w:bottom w:w="90" w:type="dxa"/>
              <w:end w:w="90" w:type="dxa"/>
            </w:tcMar>
            <w:shd w:fill="F5F8FA"/>
          </w:tcPr>
          <w:p w14:paraId="15D39F7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خریدار و سامانه</w:t>
            </w:r>
          </w:p>
        </w:tc>
        <w:tc>
          <w:tcPr>
            <w:tcW w:w="2810" w:type="dxa"/>
            <w:vAlign w:val="center"/>
            <w:tcMar>
              <w:top w:w="90" w:type="dxa"/>
              <w:start w:w="90" w:type="dxa"/>
              <w:bottom w:w="90" w:type="dxa"/>
              <w:end w:w="90" w:type="dxa"/>
            </w:tcMar>
            <w:shd w:fill="F5F8FA"/>
          </w:tcPr>
          <w:p w14:paraId="729876E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مقدار پذیرفته‌شده و وضعیت مانده</w:t>
            </w:r>
          </w:p>
        </w:tc>
      </w:tr>
      <w:tr w:rsidR="00D776BA" w:rsidRPr="00BC7B7D" w14:paraId="1A657501" w14:textId="77777777">
        <w:trPr>
          <w:cantSplit/>
          <w:jc w:val="center"/>
        </w:trPr>
        <w:tc>
          <w:tcPr>
            <w:tcW w:w="1800" w:type="dxa"/>
            <w:shd w:val="clear" w:color="auto" w:fill="EEE9F8"/>
            <w:vAlign w:val="center"/>
            <w:tcMar>
              <w:top w:w="90" w:type="dxa"/>
              <w:start w:w="90" w:type="dxa"/>
              <w:bottom w:w="90" w:type="dxa"/>
              <w:end w:w="90" w:type="dxa"/>
            </w:tcMar>
          </w:tcPr>
          <w:p w14:paraId="24F9E5A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لغوشده/بسته</w:t>
            </w:r>
          </w:p>
        </w:tc>
        <w:tc>
          <w:tcPr>
            <w:tcW w:w="2700" w:type="dxa"/>
            <w:vAlign w:val="center"/>
            <w:tcMar>
              <w:top w:w="90" w:type="dxa"/>
              <w:start w:w="90" w:type="dxa"/>
              <w:bottom w:w="90" w:type="dxa"/>
              <w:end w:w="90" w:type="dxa"/>
            </w:tcMar>
          </w:tcPr>
          <w:p w14:paraId="21EC1E0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فقط مشاهده و رویداد جبرانی</w:t>
            </w:r>
          </w:p>
        </w:tc>
        <w:tc>
          <w:tcPr>
            <w:tcW w:w="2050" w:type="dxa"/>
            <w:vAlign w:val="center"/>
            <w:tcMar>
              <w:top w:w="90" w:type="dxa"/>
              <w:start w:w="90" w:type="dxa"/>
              <w:bottom w:w="90" w:type="dxa"/>
              <w:end w:w="90" w:type="dxa"/>
            </w:tcMar>
          </w:tcPr>
          <w:p w14:paraId="7A48844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صاحب اختیار</w:t>
            </w:r>
          </w:p>
        </w:tc>
        <w:tc>
          <w:tcPr>
            <w:tcW w:w="2810" w:type="dxa"/>
            <w:vAlign w:val="center"/>
            <w:tcMar>
              <w:top w:w="90" w:type="dxa"/>
              <w:start w:w="90" w:type="dxa"/>
              <w:bottom w:w="90" w:type="dxa"/>
              <w:end w:w="90" w:type="dxa"/>
            </w:tcMar>
          </w:tcPr>
          <w:p w14:paraId="4B0859A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تعیین اثر مالی و کالایی</w:t>
            </w:r>
          </w:p>
        </w:tc>
      </w:tr>
    </w:tbl>
    <w:p w14:paraId="41466674" w14:textId="77777777" w:rsidR="00D776BA" w:rsidRPr="00BC7B7D" w:rsidRDefault="00000000" w:rsidP="00BC7B7D">
      <w:pPr>
        <w:jc w:val="right"/>
        <w:bidi w:val="1"/>
      </w:pPr>
      <w:r w:rsidRPr="00BC7B7D">
        <w:rPr>
          <w:rFonts w:ascii="Tahoma" w:eastAsia="Tahoma" w:hAnsi="Tahoma" w:cs="Tahoma"/>
          <w:rtl/>
        </w:rPr>
        <w:t>تغییر سفارش پس از پذیرش فروشنده، نسخه جدید تعهد است. افزایش مقدار یا قیمت نیازمند کنترل بودجه و اختیار؛ تعجیل تحویل نیازمند پذیرش ظرفیت فروشنده؛ و تغییر مقصد نیازمند بازبینی حمل، مالیات و کنترل ذی‌نفع است. نسخه قبلی باطل نمی‌شود، بلکه وضعیت «جایگزین‌شده» می‌گیرد تا اختلاف و فاکتور به نسخه معتبر زمان خود متصل بمانند.</w:t>
      </w:r>
    </w:p>
    <w:p w14:paraId="44D547BB"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مدیر خرید مالک صحت سفارش و صاحب اختیار مالک ایجاد تعهد است. معیار پذیرش، ممنوعیت صدور سفارش بدون بودجه/سقف معتبر، پذیرش صریح فروشنده، حفظ همه نسخه‌ها و محاسبه روشن مانده مقدار و مبلغ پس از هر تغییر است.</w:t>
      </w:r>
    </w:p>
    <w:p w14:paraId="452DB7BC" w14:textId="77777777" w:rsidR="00D776BA" w:rsidRPr="00BC7B7D" w:rsidRDefault="00000000" w:rsidP="00BC7B7D">
      <w:pPr>
        <w:pStyle w:val="Heading2"/>
        <w:jc w:val="right"/>
        <w:rPr>
          <w:rFonts w:cs="B Nazanin"/>
        </w:rPr>
        <w:bidi w:val="1"/>
      </w:pPr>
      <w:r>
        <w:rPr>
          <w:rFonts w:ascii="Tahoma" w:hAnsi="Tahoma" w:cs="Tahoma"/>
          <w:color w:val="000000"/>
        </w:rPr>
        <w:t>۴.۱۱ آماده‌سازی، تولید و بازرسی پیش از حمل</w:t>
      </w:r>
    </w:p>
    <w:p w14:paraId="05EE893B" w14:textId="77777777" w:rsidR="00D776BA" w:rsidRPr="00BC7B7D" w:rsidRDefault="00000000" w:rsidP="00BC7B7D">
      <w:pPr>
        <w:jc w:val="right"/>
        <w:bidi w:val="1"/>
      </w:pPr>
      <w:r w:rsidRPr="00BC7B7D">
        <w:rPr>
          <w:rFonts w:ascii="Tahoma" w:eastAsia="Tahoma" w:hAnsi="Tahoma" w:cs="Tahoma"/>
          <w:rtl/>
        </w:rPr>
        <w:t>برای کالای ساختنی یا بحرانی، پذیرش سفارش آغاز یک برنامه تأمین است. تأمین‌کننده نقاط برنامه شامل تأمین ماده اولیه، شروع ساخت، آزمون، آماده‌بودن برای بازرسی و تاریخ حمل را ثبت می‌کند. ساخت نو پیشرفت اعلامی را به شاهدی مانند گزارش تولید، گواهی ماده، نتیجه آزمون یا تأیید بازرس متصل می‌سازد؛ درصد خوداظهاری بدون شاهد صرفاً پیش‌بینی است و مبنای پرداخت نمی‌شود.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850"/>
        <w:gridCol w:w="3000"/>
        <w:gridCol w:w="2200"/>
        <w:gridCol w:w="2310"/>
      </w:tblGrid>
      <w:tr w:rsidR="00D776BA" w:rsidRPr="00BC7B7D" w14:paraId="35ED704E" w14:textId="77777777">
        <w:trPr>
          <w:cantSplit/>
          <w:tblHeader/>
          <w:jc w:val="center"/>
          <w:tblHeader w:val="true"/>
          <w:tblHeader w:val="true"/>
        </w:trPr>
        <w:tc>
          <w:tcPr>
            <w:tcW w:w="1850" w:type="dxa"/>
            <w:shd w:val="clear" w:color="auto" w:fill="173B5F"/>
            <w:tcMar>
              <w:top w:w="90" w:type="dxa"/>
              <w:left w:w="120" w:type="dxa"/>
              <w:bottom w:w="90" w:type="dxa"/>
              <w:right w:w="120" w:type="dxa"/>
              <w:start w:w="90" w:type="dxa"/>
              <w:end w:w="90" w:type="dxa"/>
            </w:tcMar>
            <w:vAlign w:val="center"/>
          </w:tcPr>
          <w:p w14:paraId="2B135F6C"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lastRenderedPageBreak/>
              <w:t>نقطه کنترل</w:t>
            </w:r>
          </w:p>
        </w:tc>
        <w:tc>
          <w:tcPr>
            <w:tcW w:w="3000" w:type="dxa"/>
            <w:shd w:val="clear" w:color="auto" w:fill="173B5F"/>
            <w:tcMar>
              <w:top w:w="90" w:type="dxa"/>
              <w:left w:w="120" w:type="dxa"/>
              <w:bottom w:w="90" w:type="dxa"/>
              <w:right w:w="120" w:type="dxa"/>
              <w:start w:w="90" w:type="dxa"/>
              <w:end w:w="90" w:type="dxa"/>
            </w:tcMar>
            <w:vAlign w:val="center"/>
          </w:tcPr>
          <w:p w14:paraId="2140748C"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شاهد</w:t>
            </w:r>
          </w:p>
        </w:tc>
        <w:tc>
          <w:tcPr>
            <w:tcW w:w="2200" w:type="dxa"/>
            <w:shd w:val="clear" w:color="auto" w:fill="173B5F"/>
            <w:tcMar>
              <w:top w:w="90" w:type="dxa"/>
              <w:left w:w="120" w:type="dxa"/>
              <w:bottom w:w="90" w:type="dxa"/>
              <w:right w:w="120" w:type="dxa"/>
              <w:start w:w="90" w:type="dxa"/>
              <w:end w:w="90" w:type="dxa"/>
            </w:tcMar>
            <w:vAlign w:val="center"/>
          </w:tcPr>
          <w:p w14:paraId="40C3EF2F"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تصمیم</w:t>
            </w:r>
          </w:p>
        </w:tc>
        <w:tc>
          <w:tcPr>
            <w:tcW w:w="2310" w:type="dxa"/>
            <w:shd w:val="clear" w:color="auto" w:fill="173B5F"/>
            <w:tcMar>
              <w:top w:w="90" w:type="dxa"/>
              <w:left w:w="120" w:type="dxa"/>
              <w:bottom w:w="90" w:type="dxa"/>
              <w:right w:w="120" w:type="dxa"/>
              <w:start w:w="90" w:type="dxa"/>
              <w:end w:w="90" w:type="dxa"/>
            </w:tcMar>
            <w:vAlign w:val="center"/>
          </w:tcPr>
          <w:p w14:paraId="37BBAD20"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اثر شکست</w:t>
            </w:r>
          </w:p>
        </w:tc>
      </w:tr>
      <w:tr w:rsidR="00D776BA" w:rsidRPr="00BC7B7D" w14:paraId="6B7C07DA" w14:textId="77777777">
        <w:trPr>
          <w:cantSplit/>
          <w:jc w:val="center"/>
        </w:trPr>
        <w:tc>
          <w:tcPr>
            <w:tcW w:w="1850" w:type="dxa"/>
            <w:shd w:val="clear" w:color="auto" w:fill="E8F3E8"/>
            <w:vAlign w:val="center"/>
            <w:tcMar>
              <w:top w:w="90" w:type="dxa"/>
              <w:start w:w="90" w:type="dxa"/>
              <w:bottom w:w="90" w:type="dxa"/>
              <w:end w:w="90" w:type="dxa"/>
            </w:tcMar>
          </w:tcPr>
          <w:p w14:paraId="70FA255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تأیید نقشه/داده سازنده</w:t>
            </w:r>
          </w:p>
        </w:tc>
        <w:tc>
          <w:tcPr>
            <w:tcW w:w="3000" w:type="dxa"/>
            <w:vAlign w:val="center"/>
            <w:tcMar>
              <w:top w:w="90" w:type="dxa"/>
              <w:start w:w="90" w:type="dxa"/>
              <w:bottom w:w="90" w:type="dxa"/>
              <w:end w:w="90" w:type="dxa"/>
            </w:tcMar>
          </w:tcPr>
          <w:p w14:paraId="477785F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مدرک نسخه‌دار و نظر فنی</w:t>
            </w:r>
          </w:p>
        </w:tc>
        <w:tc>
          <w:tcPr>
            <w:tcW w:w="2200" w:type="dxa"/>
            <w:vAlign w:val="center"/>
            <w:tcMar>
              <w:top w:w="90" w:type="dxa"/>
              <w:start w:w="90" w:type="dxa"/>
              <w:bottom w:w="90" w:type="dxa"/>
              <w:end w:w="90" w:type="dxa"/>
            </w:tcMar>
          </w:tcPr>
          <w:p w14:paraId="4F5B759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اجازه ساخت</w:t>
            </w:r>
          </w:p>
        </w:tc>
        <w:tc>
          <w:tcPr>
            <w:tcW w:w="2310" w:type="dxa"/>
            <w:vAlign w:val="center"/>
            <w:tcMar>
              <w:top w:w="90" w:type="dxa"/>
              <w:start w:w="90" w:type="dxa"/>
              <w:bottom w:w="90" w:type="dxa"/>
              <w:end w:w="90" w:type="dxa"/>
            </w:tcMar>
          </w:tcPr>
          <w:p w14:paraId="02BB6E1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توقف ساخت یا پذیرش ریسک با اختیار</w:t>
            </w:r>
          </w:p>
        </w:tc>
      </w:tr>
      <w:tr w:rsidR="00D776BA" w:rsidRPr="00BC7B7D" w14:paraId="18ACA6AE" w14:textId="77777777">
        <w:trPr>
          <w:cantSplit/>
          <w:jc w:val="center"/>
        </w:trPr>
        <w:tc>
          <w:tcPr>
            <w:tcW w:w="1850" w:type="dxa"/>
            <w:shd w:val="clear" w:color="auto" w:fill="F5F8FA"/>
            <w:vAlign w:val="center"/>
            <w:tcMar>
              <w:top w:w="90" w:type="dxa"/>
              <w:start w:w="90" w:type="dxa"/>
              <w:bottom w:w="90" w:type="dxa"/>
              <w:end w:w="90" w:type="dxa"/>
            </w:tcMar>
          </w:tcPr>
          <w:p w14:paraId="104634A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مواد اولیه</w:t>
            </w:r>
          </w:p>
        </w:tc>
        <w:tc>
          <w:tcPr>
            <w:tcW w:w="3000" w:type="dxa"/>
            <w:vAlign w:val="center"/>
            <w:tcMar>
              <w:top w:w="90" w:type="dxa"/>
              <w:start w:w="90" w:type="dxa"/>
              <w:bottom w:w="90" w:type="dxa"/>
              <w:end w:w="90" w:type="dxa"/>
            </w:tcMar>
            <w:shd w:fill="F5F8FA"/>
          </w:tcPr>
          <w:p w14:paraId="705FB2C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گواهی، بچ/ذوب و قابلیت ردیابی</w:t>
            </w:r>
          </w:p>
        </w:tc>
        <w:tc>
          <w:tcPr>
            <w:tcW w:w="2200" w:type="dxa"/>
            <w:vAlign w:val="center"/>
            <w:tcMar>
              <w:top w:w="90" w:type="dxa"/>
              <w:start w:w="90" w:type="dxa"/>
              <w:bottom w:w="90" w:type="dxa"/>
              <w:end w:w="90" w:type="dxa"/>
            </w:tcMar>
            <w:shd w:fill="F5F8FA"/>
          </w:tcPr>
          <w:p w14:paraId="225A65A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آزادسازی مرحله تولید</w:t>
            </w:r>
          </w:p>
        </w:tc>
        <w:tc>
          <w:tcPr>
            <w:tcW w:w="2310" w:type="dxa"/>
            <w:vAlign w:val="center"/>
            <w:tcMar>
              <w:top w:w="90" w:type="dxa"/>
              <w:start w:w="90" w:type="dxa"/>
              <w:bottom w:w="90" w:type="dxa"/>
              <w:end w:w="90" w:type="dxa"/>
            </w:tcMar>
            <w:shd w:fill="F5F8FA"/>
          </w:tcPr>
          <w:p w14:paraId="00FA2D6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قرنطینه ماده و اصلاح</w:t>
            </w:r>
          </w:p>
        </w:tc>
      </w:tr>
      <w:tr w:rsidR="00D776BA" w:rsidRPr="00BC7B7D" w14:paraId="710A7684" w14:textId="77777777">
        <w:trPr>
          <w:cantSplit/>
          <w:jc w:val="center"/>
        </w:trPr>
        <w:tc>
          <w:tcPr>
            <w:tcW w:w="1850" w:type="dxa"/>
            <w:shd w:val="clear" w:color="auto" w:fill="E8F3E8"/>
            <w:vAlign w:val="center"/>
            <w:tcMar>
              <w:top w:w="90" w:type="dxa"/>
              <w:start w:w="90" w:type="dxa"/>
              <w:bottom w:w="90" w:type="dxa"/>
              <w:end w:w="90" w:type="dxa"/>
            </w:tcMar>
          </w:tcPr>
          <w:p w14:paraId="3283280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آزمون حین ساخت</w:t>
            </w:r>
          </w:p>
        </w:tc>
        <w:tc>
          <w:tcPr>
            <w:tcW w:w="3000" w:type="dxa"/>
            <w:vAlign w:val="center"/>
            <w:tcMar>
              <w:top w:w="90" w:type="dxa"/>
              <w:start w:w="90" w:type="dxa"/>
              <w:bottom w:w="90" w:type="dxa"/>
              <w:end w:w="90" w:type="dxa"/>
            </w:tcMar>
          </w:tcPr>
          <w:p w14:paraId="6CA31FB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نتیجه آزمون و ابزار کالیبره</w:t>
            </w:r>
          </w:p>
        </w:tc>
        <w:tc>
          <w:tcPr>
            <w:tcW w:w="2200" w:type="dxa"/>
            <w:vAlign w:val="center"/>
            <w:tcMar>
              <w:top w:w="90" w:type="dxa"/>
              <w:start w:w="90" w:type="dxa"/>
              <w:bottom w:w="90" w:type="dxa"/>
              <w:end w:w="90" w:type="dxa"/>
            </w:tcMar>
          </w:tcPr>
          <w:p w14:paraId="4905AF0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ادامه/اصلاح</w:t>
            </w:r>
          </w:p>
        </w:tc>
        <w:tc>
          <w:tcPr>
            <w:tcW w:w="2310" w:type="dxa"/>
            <w:vAlign w:val="center"/>
            <w:tcMar>
              <w:top w:w="90" w:type="dxa"/>
              <w:start w:w="90" w:type="dxa"/>
              <w:bottom w:w="90" w:type="dxa"/>
              <w:end w:w="90" w:type="dxa"/>
            </w:tcMar>
          </w:tcPr>
          <w:p w14:paraId="7A1775A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گزارش عدم انطباق</w:t>
            </w:r>
          </w:p>
        </w:tc>
      </w:tr>
      <w:tr w:rsidR="00D776BA" w:rsidRPr="00BC7B7D" w14:paraId="3F1B3BBF" w14:textId="77777777">
        <w:trPr>
          <w:cantSplit/>
          <w:jc w:val="center"/>
        </w:trPr>
        <w:tc>
          <w:tcPr>
            <w:tcW w:w="1850" w:type="dxa"/>
            <w:shd w:val="clear" w:color="auto" w:fill="F5F8FA"/>
            <w:vAlign w:val="center"/>
            <w:tcMar>
              <w:top w:w="90" w:type="dxa"/>
              <w:start w:w="90" w:type="dxa"/>
              <w:bottom w:w="90" w:type="dxa"/>
              <w:end w:w="90" w:type="dxa"/>
            </w:tcMar>
          </w:tcPr>
          <w:p w14:paraId="39718BC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آمادگی بازرسی</w:t>
            </w:r>
          </w:p>
        </w:tc>
        <w:tc>
          <w:tcPr>
            <w:tcW w:w="3000" w:type="dxa"/>
            <w:vAlign w:val="center"/>
            <w:tcMar>
              <w:top w:w="90" w:type="dxa"/>
              <w:start w:w="90" w:type="dxa"/>
              <w:bottom w:w="90" w:type="dxa"/>
              <w:end w:w="90" w:type="dxa"/>
            </w:tcMar>
            <w:shd w:fill="F5F8FA"/>
          </w:tcPr>
          <w:p w14:paraId="540C4BC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اعلان و بسته مدارک</w:t>
            </w:r>
          </w:p>
        </w:tc>
        <w:tc>
          <w:tcPr>
            <w:tcW w:w="2200" w:type="dxa"/>
            <w:vAlign w:val="center"/>
            <w:tcMar>
              <w:top w:w="90" w:type="dxa"/>
              <w:start w:w="90" w:type="dxa"/>
              <w:bottom w:w="90" w:type="dxa"/>
              <w:end w:w="90" w:type="dxa"/>
            </w:tcMar>
            <w:shd w:fill="F5F8FA"/>
          </w:tcPr>
          <w:p w14:paraId="76C4D0A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حضور/چشم‌پوشی مجاز بازرس</w:t>
            </w:r>
          </w:p>
        </w:tc>
        <w:tc>
          <w:tcPr>
            <w:tcW w:w="2310" w:type="dxa"/>
            <w:vAlign w:val="center"/>
            <w:tcMar>
              <w:top w:w="90" w:type="dxa"/>
              <w:start w:w="90" w:type="dxa"/>
              <w:bottom w:w="90" w:type="dxa"/>
              <w:end w:w="90" w:type="dxa"/>
            </w:tcMar>
            <w:shd w:fill="F5F8FA"/>
          </w:tcPr>
          <w:p w14:paraId="7784DCE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بازتنظیم برنامه و ثبت تأخیر</w:t>
            </w:r>
          </w:p>
        </w:tc>
      </w:tr>
      <w:tr w:rsidR="00D776BA" w:rsidRPr="00BC7B7D" w14:paraId="78270EEF" w14:textId="77777777">
        <w:trPr>
          <w:cantSplit/>
          <w:jc w:val="center"/>
        </w:trPr>
        <w:tc>
          <w:tcPr>
            <w:tcW w:w="1850" w:type="dxa"/>
            <w:shd w:val="clear" w:color="auto" w:fill="E8F3E8"/>
            <w:vAlign w:val="center"/>
            <w:tcMar>
              <w:top w:w="90" w:type="dxa"/>
              <w:start w:w="90" w:type="dxa"/>
              <w:bottom w:w="90" w:type="dxa"/>
              <w:end w:w="90" w:type="dxa"/>
            </w:tcMar>
          </w:tcPr>
          <w:p w14:paraId="12CFE04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مجوز حمل (Release Note)</w:t>
            </w:r>
          </w:p>
        </w:tc>
        <w:tc>
          <w:tcPr>
            <w:tcW w:w="3000" w:type="dxa"/>
            <w:vAlign w:val="center"/>
            <w:tcMar>
              <w:top w:w="90" w:type="dxa"/>
              <w:start w:w="90" w:type="dxa"/>
              <w:bottom w:w="90" w:type="dxa"/>
              <w:end w:w="90" w:type="dxa"/>
            </w:tcMar>
          </w:tcPr>
          <w:p w14:paraId="4BDC187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تأیید کیفیت و بسته‌بندی</w:t>
            </w:r>
          </w:p>
        </w:tc>
        <w:tc>
          <w:tcPr>
            <w:tcW w:w="2200" w:type="dxa"/>
            <w:vAlign w:val="center"/>
            <w:tcMar>
              <w:top w:w="90" w:type="dxa"/>
              <w:start w:w="90" w:type="dxa"/>
              <w:bottom w:w="90" w:type="dxa"/>
              <w:end w:w="90" w:type="dxa"/>
            </w:tcMar>
          </w:tcPr>
          <w:p w14:paraId="55A2DC0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اجازه خروج محموله</w:t>
            </w:r>
          </w:p>
        </w:tc>
        <w:tc>
          <w:tcPr>
            <w:tcW w:w="2310" w:type="dxa"/>
            <w:vAlign w:val="center"/>
            <w:tcMar>
              <w:top w:w="90" w:type="dxa"/>
              <w:start w:w="90" w:type="dxa"/>
              <w:bottom w:w="90" w:type="dxa"/>
              <w:end w:w="90" w:type="dxa"/>
            </w:tcMar>
          </w:tcPr>
          <w:p w14:paraId="63DEDF3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منع حمل یا حمل مشروط</w:t>
            </w:r>
          </w:p>
        </w:tc>
      </w:tr>
    </w:tbl>
    <w:p w14:paraId="0D74D69F" w14:textId="77777777" w:rsidR="00D776BA" w:rsidRPr="00BC7B7D" w:rsidRDefault="00000000" w:rsidP="00BC7B7D">
      <w:pPr>
        <w:jc w:val="right"/>
        <w:bidi w:val="1"/>
      </w:pPr>
      <w:r w:rsidRPr="00BC7B7D">
        <w:rPr>
          <w:rFonts w:ascii="Tahoma" w:eastAsia="Tahoma" w:hAnsi="Tahoma" w:cs="Tahoma"/>
          <w:rtl/>
        </w:rPr>
        <w:t>فشار برنامه نباید با حذف نقطه توقف کیفیت پنهان شود. اگر مالک پروژه حمل مشروط را می‌پذیرد، تصمیم باید دامنه نقص، مالک هزینه اصلاح، مقصد قرنطینه و شرط منع مصرف را مشخص کند. این تصمیم مجوز پرداخت کامل نیست و در محاسبه مبلغ واجد، کسورات یا نگهداشت قراردادی اعمال می‌شود.</w:t>
      </w:r>
    </w:p>
    <w:p w14:paraId="565A4589"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تأمین‌کننده مالک اعلام پیشرفت و مسئول کیفیت مالک آزادسازی است. پذیرش زمانی است که هر محموله ساختنی به نسخه سفارش، بچ قابل ردیابی و مجوز حمل معتبر متصل باشد و حمل مشروط به‌صورت خودکار کالا را قابل مصرف یا قابل پرداخت کامل نکند.</w:t>
      </w:r>
    </w:p>
    <w:p w14:paraId="602A8650" w14:textId="77777777" w:rsidR="00D776BA" w:rsidRPr="00BC7B7D" w:rsidRDefault="00000000" w:rsidP="00BC7B7D">
      <w:pPr>
        <w:pStyle w:val="Heading2"/>
        <w:jc w:val="right"/>
        <w:rPr>
          <w:rFonts w:cs="B Nazanin"/>
        </w:rPr>
        <w:bidi w:val="1"/>
      </w:pPr>
      <w:r>
        <w:rPr>
          <w:rFonts w:ascii="Tahoma" w:hAnsi="Tahoma" w:cs="Tahoma"/>
          <w:color w:val="000000"/>
        </w:rPr>
        <w:t>۴.۱۲ حمل، اعلان حمل و زنجیره تحویل‌داری</w:t>
      </w:r>
    </w:p>
    <w:p w14:paraId="5A6F9A54" w14:textId="77777777" w:rsidR="00D776BA" w:rsidRPr="00BC7B7D" w:rsidRDefault="00000000" w:rsidP="00BC7B7D">
      <w:pPr>
        <w:jc w:val="right"/>
        <w:bidi w:val="1"/>
      </w:pPr>
      <w:r w:rsidRPr="00BC7B7D">
        <w:rPr>
          <w:rFonts w:ascii="Tahoma" w:eastAsia="Tahoma" w:hAnsi="Tahoma" w:cs="Tahoma"/>
          <w:rtl/>
        </w:rPr>
        <w:t>اعلان پیش از حمل (Advance Shipping Notice - ASN) محموله واقعی را پیش از رسیدن معرفی می‌کند: سفارش و قلم، مقدار، بسته‌ها، وزن، وسیله حمل، راننده یا متصدی، مبدأ، مقصد، زمان حرکت، زمان برآوردی وصول و اسناد همراه. این اعلان به انبار اجازه می‌دهد ظرفیت و بازرسی را برنامه‌ریزی و سامانه اجازه می‌دهد محموله تکراری یا بیش از مانده سفارش را پیش از ورود شناسایی کند.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760"/>
        <w:gridCol w:w="3500"/>
        <w:gridCol w:w="1950"/>
        <w:gridCol w:w="2150"/>
      </w:tblGrid>
      <w:tr w:rsidR="00D776BA" w:rsidRPr="00BC7B7D" w14:paraId="5A74621A" w14:textId="77777777">
        <w:trPr>
          <w:cantSplit/>
          <w:tblHeader/>
          <w:jc w:val="center"/>
          <w:tblHeader w:val="true"/>
          <w:tblHeader w:val="true"/>
        </w:trPr>
        <w:tc>
          <w:tcPr>
            <w:tcW w:w="1760" w:type="dxa"/>
            <w:shd w:val="clear" w:color="auto" w:fill="173B5F"/>
            <w:tcMar>
              <w:top w:w="90" w:type="dxa"/>
              <w:left w:w="120" w:type="dxa"/>
              <w:bottom w:w="90" w:type="dxa"/>
              <w:right w:w="120" w:type="dxa"/>
              <w:start w:w="90" w:type="dxa"/>
              <w:end w:w="90" w:type="dxa"/>
            </w:tcMar>
            <w:vAlign w:val="center"/>
          </w:tcPr>
          <w:p w14:paraId="06807E9B"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رویداد</w:t>
            </w:r>
          </w:p>
        </w:tc>
        <w:tc>
          <w:tcPr>
            <w:tcW w:w="3500" w:type="dxa"/>
            <w:shd w:val="clear" w:color="auto" w:fill="173B5F"/>
            <w:tcMar>
              <w:top w:w="90" w:type="dxa"/>
              <w:left w:w="120" w:type="dxa"/>
              <w:bottom w:w="90" w:type="dxa"/>
              <w:right w:w="120" w:type="dxa"/>
              <w:start w:w="90" w:type="dxa"/>
              <w:end w:w="90" w:type="dxa"/>
            </w:tcMar>
            <w:vAlign w:val="center"/>
          </w:tcPr>
          <w:p w14:paraId="0A85BDFA"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داده اثباتی</w:t>
            </w:r>
          </w:p>
        </w:tc>
        <w:tc>
          <w:tcPr>
            <w:tcW w:w="1950" w:type="dxa"/>
            <w:shd w:val="clear" w:color="auto" w:fill="173B5F"/>
            <w:tcMar>
              <w:top w:w="90" w:type="dxa"/>
              <w:left w:w="120" w:type="dxa"/>
              <w:bottom w:w="90" w:type="dxa"/>
              <w:right w:w="120" w:type="dxa"/>
              <w:start w:w="90" w:type="dxa"/>
              <w:end w:w="90" w:type="dxa"/>
            </w:tcMar>
            <w:vAlign w:val="center"/>
          </w:tcPr>
          <w:p w14:paraId="47D5E61A"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مالک</w:t>
            </w:r>
          </w:p>
        </w:tc>
        <w:tc>
          <w:tcPr>
            <w:tcW w:w="2150" w:type="dxa"/>
            <w:shd w:val="clear" w:color="auto" w:fill="173B5F"/>
            <w:tcMar>
              <w:top w:w="90" w:type="dxa"/>
              <w:left w:w="120" w:type="dxa"/>
              <w:bottom w:w="90" w:type="dxa"/>
              <w:right w:w="120" w:type="dxa"/>
              <w:start w:w="90" w:type="dxa"/>
              <w:end w:w="90" w:type="dxa"/>
            </w:tcMar>
            <w:vAlign w:val="center"/>
          </w:tcPr>
          <w:p w14:paraId="73E95BD1"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کنترل</w:t>
            </w:r>
          </w:p>
        </w:tc>
      </w:tr>
      <w:tr w:rsidR="00D776BA" w:rsidRPr="00BC7B7D" w14:paraId="25106236" w14:textId="77777777">
        <w:trPr>
          <w:cantSplit/>
          <w:jc w:val="center"/>
        </w:trPr>
        <w:tc>
          <w:tcPr>
            <w:tcW w:w="1760" w:type="dxa"/>
            <w:shd w:val="clear" w:color="auto" w:fill="E8EEF5"/>
            <w:vAlign w:val="center"/>
            <w:tcMar>
              <w:top w:w="90" w:type="dxa"/>
              <w:start w:w="90" w:type="dxa"/>
              <w:bottom w:w="90" w:type="dxa"/>
              <w:end w:w="90" w:type="dxa"/>
            </w:tcMar>
          </w:tcPr>
          <w:p w14:paraId="3DE45EF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تحویل به حمل‌کننده</w:t>
            </w:r>
          </w:p>
        </w:tc>
        <w:tc>
          <w:tcPr>
            <w:tcW w:w="3500" w:type="dxa"/>
            <w:vAlign w:val="center"/>
            <w:tcMar>
              <w:top w:w="90" w:type="dxa"/>
              <w:start w:w="90" w:type="dxa"/>
              <w:bottom w:w="90" w:type="dxa"/>
              <w:end w:w="90" w:type="dxa"/>
            </w:tcMar>
          </w:tcPr>
          <w:p w14:paraId="7D1C8D5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بارنامه، بسته، پلمب، زمان و تحویل‌دهنده</w:t>
            </w:r>
          </w:p>
        </w:tc>
        <w:tc>
          <w:tcPr>
            <w:tcW w:w="1950" w:type="dxa"/>
            <w:vAlign w:val="center"/>
            <w:tcMar>
              <w:top w:w="90" w:type="dxa"/>
              <w:start w:w="90" w:type="dxa"/>
              <w:bottom w:w="90" w:type="dxa"/>
              <w:end w:w="90" w:type="dxa"/>
            </w:tcMar>
          </w:tcPr>
          <w:p w14:paraId="4B67FBE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فروشنده/حمل‌کننده</w:t>
            </w:r>
          </w:p>
        </w:tc>
        <w:tc>
          <w:tcPr>
            <w:tcW w:w="2150" w:type="dxa"/>
            <w:vAlign w:val="center"/>
            <w:tcMar>
              <w:top w:w="90" w:type="dxa"/>
              <w:start w:w="90" w:type="dxa"/>
              <w:bottom w:w="90" w:type="dxa"/>
              <w:end w:w="90" w:type="dxa"/>
            </w:tcMar>
          </w:tcPr>
          <w:p w14:paraId="6F36D18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انطباق با مجوز حمل</w:t>
            </w:r>
          </w:p>
        </w:tc>
      </w:tr>
      <w:tr w:rsidR="00D776BA" w:rsidRPr="00BC7B7D" w14:paraId="2B9185D2" w14:textId="77777777">
        <w:trPr>
          <w:cantSplit/>
          <w:jc w:val="center"/>
        </w:trPr>
        <w:tc>
          <w:tcPr>
            <w:tcW w:w="1760" w:type="dxa"/>
            <w:shd w:val="clear" w:color="auto" w:fill="F5F8FA"/>
            <w:vAlign w:val="center"/>
            <w:tcMar>
              <w:top w:w="90" w:type="dxa"/>
              <w:start w:w="90" w:type="dxa"/>
              <w:bottom w:w="90" w:type="dxa"/>
              <w:end w:w="90" w:type="dxa"/>
            </w:tcMar>
          </w:tcPr>
          <w:p w14:paraId="0094805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حرکت و توقف</w:t>
            </w:r>
          </w:p>
        </w:tc>
        <w:tc>
          <w:tcPr>
            <w:tcW w:w="3500" w:type="dxa"/>
            <w:vAlign w:val="center"/>
            <w:tcMar>
              <w:top w:w="90" w:type="dxa"/>
              <w:start w:w="90" w:type="dxa"/>
              <w:bottom w:w="90" w:type="dxa"/>
              <w:end w:w="90" w:type="dxa"/>
            </w:tcMar>
            <w:shd w:fill="F5F8FA"/>
          </w:tcPr>
          <w:p w14:paraId="5C0D6C5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مکان/زمان یا اعلان دستی مستند</w:t>
            </w:r>
          </w:p>
        </w:tc>
        <w:tc>
          <w:tcPr>
            <w:tcW w:w="1950" w:type="dxa"/>
            <w:vAlign w:val="center"/>
            <w:tcMar>
              <w:top w:w="90" w:type="dxa"/>
              <w:start w:w="90" w:type="dxa"/>
              <w:bottom w:w="90" w:type="dxa"/>
              <w:end w:w="90" w:type="dxa"/>
            </w:tcMar>
            <w:shd w:fill="F5F8FA"/>
          </w:tcPr>
          <w:p w14:paraId="0A0134E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حمل‌کننده</w:t>
            </w:r>
          </w:p>
        </w:tc>
        <w:tc>
          <w:tcPr>
            <w:tcW w:w="2150" w:type="dxa"/>
            <w:vAlign w:val="center"/>
            <w:tcMar>
              <w:top w:w="90" w:type="dxa"/>
              <w:start w:w="90" w:type="dxa"/>
              <w:bottom w:w="90" w:type="dxa"/>
              <w:end w:w="90" w:type="dxa"/>
            </w:tcMar>
            <w:shd w:fill="F5F8FA"/>
          </w:tcPr>
          <w:p w14:paraId="6B580A5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هشدار انحراف مسیر یا تأخیر</w:t>
            </w:r>
          </w:p>
        </w:tc>
      </w:tr>
      <w:tr w:rsidR="00D776BA" w:rsidRPr="00BC7B7D" w14:paraId="209265F3" w14:textId="77777777">
        <w:trPr>
          <w:cantSplit/>
          <w:jc w:val="center"/>
        </w:trPr>
        <w:tc>
          <w:tcPr>
            <w:tcW w:w="1760" w:type="dxa"/>
            <w:shd w:val="clear" w:color="auto" w:fill="E8EEF5"/>
            <w:vAlign w:val="center"/>
            <w:tcMar>
              <w:top w:w="90" w:type="dxa"/>
              <w:start w:w="90" w:type="dxa"/>
              <w:bottom w:w="90" w:type="dxa"/>
              <w:end w:w="90" w:type="dxa"/>
            </w:tcMar>
          </w:tcPr>
          <w:p w14:paraId="08C7977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انتقال تحویل‌داری</w:t>
            </w:r>
          </w:p>
        </w:tc>
        <w:tc>
          <w:tcPr>
            <w:tcW w:w="3500" w:type="dxa"/>
            <w:vAlign w:val="center"/>
            <w:tcMar>
              <w:top w:w="90" w:type="dxa"/>
              <w:start w:w="90" w:type="dxa"/>
              <w:bottom w:w="90" w:type="dxa"/>
              <w:end w:w="90" w:type="dxa"/>
            </w:tcMar>
          </w:tcPr>
          <w:p w14:paraId="6C098ED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تحویل‌دهنده، تحویل‌گیرنده و وضعیت پلمب</w:t>
            </w:r>
          </w:p>
        </w:tc>
        <w:tc>
          <w:tcPr>
            <w:tcW w:w="1950" w:type="dxa"/>
            <w:vAlign w:val="center"/>
            <w:tcMar>
              <w:top w:w="90" w:type="dxa"/>
              <w:start w:w="90" w:type="dxa"/>
              <w:bottom w:w="90" w:type="dxa"/>
              <w:end w:w="90" w:type="dxa"/>
            </w:tcMar>
          </w:tcPr>
          <w:p w14:paraId="45B977D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دو طرف انتقال</w:t>
            </w:r>
          </w:p>
        </w:tc>
        <w:tc>
          <w:tcPr>
            <w:tcW w:w="2150" w:type="dxa"/>
            <w:vAlign w:val="center"/>
            <w:tcMar>
              <w:top w:w="90" w:type="dxa"/>
              <w:start w:w="90" w:type="dxa"/>
              <w:bottom w:w="90" w:type="dxa"/>
              <w:end w:w="90" w:type="dxa"/>
            </w:tcMar>
          </w:tcPr>
          <w:p w14:paraId="773753A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پذیرش دوطرفه یا ثبت اختلاف</w:t>
            </w:r>
          </w:p>
        </w:tc>
      </w:tr>
      <w:tr w:rsidR="00D776BA" w:rsidRPr="00BC7B7D" w14:paraId="55C3B9C7" w14:textId="77777777">
        <w:trPr>
          <w:cantSplit/>
          <w:jc w:val="center"/>
        </w:trPr>
        <w:tc>
          <w:tcPr>
            <w:tcW w:w="1760" w:type="dxa"/>
            <w:shd w:val="clear" w:color="auto" w:fill="F5F8FA"/>
            <w:vAlign w:val="center"/>
            <w:tcMar>
              <w:top w:w="90" w:type="dxa"/>
              <w:start w:w="90" w:type="dxa"/>
              <w:bottom w:w="90" w:type="dxa"/>
              <w:end w:w="90" w:type="dxa"/>
            </w:tcMar>
          </w:tcPr>
          <w:p w14:paraId="2B5DDB0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ورود به مقصد</w:t>
            </w:r>
          </w:p>
        </w:tc>
        <w:tc>
          <w:tcPr>
            <w:tcW w:w="3500" w:type="dxa"/>
            <w:vAlign w:val="center"/>
            <w:tcMar>
              <w:top w:w="90" w:type="dxa"/>
              <w:start w:w="90" w:type="dxa"/>
              <w:bottom w:w="90" w:type="dxa"/>
              <w:end w:w="90" w:type="dxa"/>
            </w:tcMar>
            <w:shd w:fill="F5F8FA"/>
          </w:tcPr>
          <w:p w14:paraId="4AA8FE9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گیت، زمان، وسیله و تصویر</w:t>
            </w:r>
          </w:p>
        </w:tc>
        <w:tc>
          <w:tcPr>
            <w:tcW w:w="1950" w:type="dxa"/>
            <w:vAlign w:val="center"/>
            <w:tcMar>
              <w:top w:w="90" w:type="dxa"/>
              <w:start w:w="90" w:type="dxa"/>
              <w:bottom w:w="90" w:type="dxa"/>
              <w:end w:w="90" w:type="dxa"/>
            </w:tcMar>
            <w:shd w:fill="F5F8FA"/>
          </w:tcPr>
          <w:p w14:paraId="503B357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نگهبانی/انبار</w:t>
            </w:r>
          </w:p>
        </w:tc>
        <w:tc>
          <w:tcPr>
            <w:tcW w:w="2150" w:type="dxa"/>
            <w:vAlign w:val="center"/>
            <w:tcMar>
              <w:top w:w="90" w:type="dxa"/>
              <w:start w:w="90" w:type="dxa"/>
              <w:bottom w:w="90" w:type="dxa"/>
              <w:end w:w="90" w:type="dxa"/>
            </w:tcMar>
            <w:shd w:fill="F5F8FA"/>
          </w:tcPr>
          <w:p w14:paraId="0A7F6EA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تطبیق اعلان حمل و مقصد</w:t>
            </w:r>
          </w:p>
        </w:tc>
      </w:tr>
      <w:tr w:rsidR="00D776BA" w:rsidRPr="00BC7B7D" w14:paraId="7288DEE1" w14:textId="77777777">
        <w:trPr>
          <w:cantSplit/>
          <w:jc w:val="center"/>
        </w:trPr>
        <w:tc>
          <w:tcPr>
            <w:tcW w:w="1760" w:type="dxa"/>
            <w:shd w:val="clear" w:color="auto" w:fill="E8EEF5"/>
            <w:vAlign w:val="center"/>
            <w:tcMar>
              <w:top w:w="90" w:type="dxa"/>
              <w:start w:w="90" w:type="dxa"/>
              <w:bottom w:w="90" w:type="dxa"/>
              <w:end w:w="90" w:type="dxa"/>
            </w:tcMar>
          </w:tcPr>
          <w:p w14:paraId="50BAF65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حادثه یا خسارت</w:t>
            </w:r>
          </w:p>
        </w:tc>
        <w:tc>
          <w:tcPr>
            <w:tcW w:w="3500" w:type="dxa"/>
            <w:vAlign w:val="center"/>
            <w:tcMar>
              <w:top w:w="90" w:type="dxa"/>
              <w:start w:w="90" w:type="dxa"/>
              <w:bottom w:w="90" w:type="dxa"/>
              <w:end w:w="90" w:type="dxa"/>
            </w:tcMar>
          </w:tcPr>
          <w:p w14:paraId="2F89226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گزارش، تصویر، بیمه و مقدار آسیب</w:t>
            </w:r>
          </w:p>
        </w:tc>
        <w:tc>
          <w:tcPr>
            <w:tcW w:w="1950" w:type="dxa"/>
            <w:vAlign w:val="center"/>
            <w:tcMar>
              <w:top w:w="90" w:type="dxa"/>
              <w:start w:w="90" w:type="dxa"/>
              <w:bottom w:w="90" w:type="dxa"/>
              <w:end w:w="90" w:type="dxa"/>
            </w:tcMar>
          </w:tcPr>
          <w:p w14:paraId="3AFA79A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حمل‌کننده و گیرنده</w:t>
            </w:r>
          </w:p>
        </w:tc>
        <w:tc>
          <w:tcPr>
            <w:tcW w:w="2150" w:type="dxa"/>
            <w:vAlign w:val="center"/>
            <w:tcMar>
              <w:top w:w="90" w:type="dxa"/>
              <w:start w:w="90" w:type="dxa"/>
              <w:bottom w:w="90" w:type="dxa"/>
              <w:end w:w="90" w:type="dxa"/>
            </w:tcMar>
          </w:tcPr>
          <w:p w14:paraId="3618DAA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قرنطینه و پرونده خسارت</w:t>
            </w:r>
          </w:p>
        </w:tc>
      </w:tr>
    </w:tbl>
    <w:p w14:paraId="07DB5002" w14:textId="77777777" w:rsidR="00D776BA" w:rsidRPr="00BC7B7D" w:rsidRDefault="00000000" w:rsidP="00BC7B7D">
      <w:pPr>
        <w:jc w:val="right"/>
        <w:bidi w:val="1"/>
      </w:pPr>
      <w:r w:rsidRPr="00BC7B7D">
        <w:rPr>
          <w:rFonts w:ascii="Tahoma" w:eastAsia="Tahoma" w:hAnsi="Tahoma" w:cs="Tahoma"/>
          <w:rtl/>
        </w:rPr>
        <w:t>شرط تحویل تجاری و انتقال ریسک باید از قرارداد گرفته شود؛ موقعیت فیزیکی به‌تنهایی مالکیت را تعیین نمی‌کند. سامانه تاریخ و نقطه انتقال مالکیت، ریسک و تحویل‌داری را جدا نگه می‌دارد، زیرا ممکن است کالا در راه متعلق به خریدار باشد اما هنوز در تحویل‌داری حمل‌کننده قرار داشته باشد. این تفکیک برای بیمه، وثیقه و تشخیص مسئول خسارت ضروری است.</w:t>
      </w:r>
    </w:p>
    <w:p w14:paraId="0399105B"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مدیر لجستیک طرح رویداد حمل و مسئول حقوقی قواعد انتقال ریسک/مالکیت را تصویب می‌کنند. معیار پذیرش، بازسازی زنجیره تحویل‌داری هر بسته از فروشنده تا مقصد و ایجاد هشدار برای محموله بی‌اعلان، بیش‌ازسفارش، مقصد نادرست یا پلمب مخدوش است.</w:t>
      </w:r>
    </w:p>
    <w:p w14:paraId="22152C4E" w14:textId="77777777" w:rsidR="00D776BA" w:rsidRPr="00BC7B7D" w:rsidRDefault="00000000" w:rsidP="00BC7B7D">
      <w:pPr>
        <w:pStyle w:val="Heading2"/>
        <w:jc w:val="right"/>
        <w:rPr>
          <w:rFonts w:cs="B Nazanin"/>
        </w:rPr>
        <w:bidi w:val="1"/>
      </w:pPr>
      <w:r>
        <w:rPr>
          <w:rFonts w:ascii="Tahoma" w:hAnsi="Tahoma" w:cs="Tahoma"/>
          <w:color w:val="000000"/>
        </w:rPr>
        <w:t>۴.۱۳ رسید کالا، شمارش و قرنطینه</w:t>
      </w:r>
    </w:p>
    <w:p w14:paraId="21517D7C" w14:textId="77777777" w:rsidR="00D776BA" w:rsidRPr="00BC7B7D" w:rsidRDefault="00000000" w:rsidP="00BC7B7D">
      <w:pPr>
        <w:jc w:val="right"/>
        <w:bidi w:val="1"/>
      </w:pPr>
      <w:r w:rsidRPr="00BC7B7D">
        <w:rPr>
          <w:rFonts w:ascii="Tahoma" w:eastAsia="Tahoma" w:hAnsi="Tahoma" w:cs="Tahoma"/>
          <w:rtl/>
        </w:rPr>
        <w:t>رسید کالا (Goods Receipt Note - GRN) باید آنچه واقعاً وارد شده را ثبت کند، نه آنچه در سفارش یا بارنامه نوشته شده است. انباردار سفارش و اعلان حمل را مشاهده می‌کند، اما مقدار دریافتی، کمبود/اضافه، وضعیت بسته‌بندی، زمان، محل تخلیه و شناسه بچ را مستقل ثبت می‌نماید. اختلاف میان انتظار و واقعیت به‌جای اصلاح عدد مبدأ، رویداد مغایرت می‌سازد.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700"/>
        <w:gridCol w:w="2650"/>
        <w:gridCol w:w="2500"/>
        <w:gridCol w:w="2510"/>
      </w:tblGrid>
      <w:tr w:rsidR="00D776BA" w:rsidRPr="00BC7B7D" w14:paraId="659DE784" w14:textId="77777777">
        <w:trPr>
          <w:cantSplit/>
          <w:tblHeader/>
          <w:jc w:val="center"/>
          <w:tblHeader w:val="true"/>
          <w:tblHeader w:val="true"/>
        </w:trPr>
        <w:tc>
          <w:tcPr>
            <w:tcW w:w="1700" w:type="dxa"/>
            <w:shd w:val="clear" w:color="auto" w:fill="173B5F"/>
            <w:tcMar>
              <w:top w:w="90" w:type="dxa"/>
              <w:left w:w="120" w:type="dxa"/>
              <w:bottom w:w="90" w:type="dxa"/>
              <w:right w:w="120" w:type="dxa"/>
              <w:start w:w="90" w:type="dxa"/>
              <w:end w:w="90" w:type="dxa"/>
            </w:tcMar>
            <w:vAlign w:val="center"/>
          </w:tcPr>
          <w:p w14:paraId="4E47CD05"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حالت دریافت</w:t>
            </w:r>
          </w:p>
        </w:tc>
        <w:tc>
          <w:tcPr>
            <w:tcW w:w="2650" w:type="dxa"/>
            <w:shd w:val="clear" w:color="auto" w:fill="173B5F"/>
            <w:tcMar>
              <w:top w:w="90" w:type="dxa"/>
              <w:left w:w="120" w:type="dxa"/>
              <w:bottom w:w="90" w:type="dxa"/>
              <w:right w:w="120" w:type="dxa"/>
              <w:start w:w="90" w:type="dxa"/>
              <w:end w:w="90" w:type="dxa"/>
            </w:tcMar>
            <w:vAlign w:val="center"/>
          </w:tcPr>
          <w:p w14:paraId="339123E4"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وضعیت سیستمی</w:t>
            </w:r>
          </w:p>
        </w:tc>
        <w:tc>
          <w:tcPr>
            <w:tcW w:w="2500" w:type="dxa"/>
            <w:shd w:val="clear" w:color="auto" w:fill="173B5F"/>
            <w:tcMar>
              <w:top w:w="90" w:type="dxa"/>
              <w:left w:w="120" w:type="dxa"/>
              <w:bottom w:w="90" w:type="dxa"/>
              <w:right w:w="120" w:type="dxa"/>
              <w:start w:w="90" w:type="dxa"/>
              <w:end w:w="90" w:type="dxa"/>
            </w:tcMar>
            <w:vAlign w:val="center"/>
          </w:tcPr>
          <w:p w14:paraId="621AAAF5"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اثر موجودی</w:t>
            </w:r>
          </w:p>
        </w:tc>
        <w:tc>
          <w:tcPr>
            <w:tcW w:w="2510" w:type="dxa"/>
            <w:shd w:val="clear" w:color="auto" w:fill="173B5F"/>
            <w:tcMar>
              <w:top w:w="90" w:type="dxa"/>
              <w:left w:w="120" w:type="dxa"/>
              <w:bottom w:w="90" w:type="dxa"/>
              <w:right w:w="120" w:type="dxa"/>
              <w:start w:w="90" w:type="dxa"/>
              <w:end w:w="90" w:type="dxa"/>
            </w:tcMar>
            <w:vAlign w:val="center"/>
          </w:tcPr>
          <w:p w14:paraId="341D5DA2"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اثر مالی</w:t>
            </w:r>
          </w:p>
        </w:tc>
      </w:tr>
      <w:tr w:rsidR="00D776BA" w:rsidRPr="00BC7B7D" w14:paraId="7BE3B594" w14:textId="77777777">
        <w:trPr>
          <w:cantSplit/>
          <w:jc w:val="center"/>
        </w:trPr>
        <w:tc>
          <w:tcPr>
            <w:tcW w:w="1700" w:type="dxa"/>
            <w:shd w:val="clear" w:color="auto" w:fill="FFF1DD"/>
            <w:vAlign w:val="center"/>
            <w:tcMar>
              <w:top w:w="90" w:type="dxa"/>
              <w:start w:w="90" w:type="dxa"/>
              <w:bottom w:w="90" w:type="dxa"/>
              <w:end w:w="90" w:type="dxa"/>
            </w:tcMar>
          </w:tcPr>
          <w:p w14:paraId="75C7A0B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کامل و ظاهراً سالم</w:t>
            </w:r>
          </w:p>
        </w:tc>
        <w:tc>
          <w:tcPr>
            <w:tcW w:w="2650" w:type="dxa"/>
            <w:vAlign w:val="center"/>
            <w:tcMar>
              <w:top w:w="90" w:type="dxa"/>
              <w:start w:w="90" w:type="dxa"/>
              <w:bottom w:w="90" w:type="dxa"/>
              <w:end w:w="90" w:type="dxa"/>
            </w:tcMar>
          </w:tcPr>
          <w:p w14:paraId="066DB70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دریافت‌شده؛ در انتظار کیفیت در صورت لزوم</w:t>
            </w:r>
          </w:p>
        </w:tc>
        <w:tc>
          <w:tcPr>
            <w:tcW w:w="2500" w:type="dxa"/>
            <w:vAlign w:val="center"/>
            <w:tcMar>
              <w:top w:w="90" w:type="dxa"/>
              <w:start w:w="90" w:type="dxa"/>
              <w:bottom w:w="90" w:type="dxa"/>
              <w:end w:w="90" w:type="dxa"/>
            </w:tcMar>
          </w:tcPr>
          <w:p w14:paraId="3A12FE2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موجودی قرنطینه یا قابل استفاده طبق سیاست</w:t>
            </w:r>
          </w:p>
        </w:tc>
        <w:tc>
          <w:tcPr>
            <w:tcW w:w="2510" w:type="dxa"/>
            <w:vAlign w:val="center"/>
            <w:tcMar>
              <w:top w:w="90" w:type="dxa"/>
              <w:start w:w="90" w:type="dxa"/>
              <w:bottom w:w="90" w:type="dxa"/>
              <w:end w:w="90" w:type="dxa"/>
            </w:tcMar>
          </w:tcPr>
          <w:p w14:paraId="05ADE98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هنوز لزوماً معامله تأییدشده نیست</w:t>
            </w:r>
          </w:p>
        </w:tc>
      </w:tr>
      <w:tr w:rsidR="00D776BA" w:rsidRPr="00BC7B7D" w14:paraId="46821255" w14:textId="77777777">
        <w:trPr>
          <w:cantSplit/>
          <w:jc w:val="center"/>
        </w:trPr>
        <w:tc>
          <w:tcPr>
            <w:tcW w:w="1700" w:type="dxa"/>
            <w:shd w:val="clear" w:color="auto" w:fill="F5F8FA"/>
            <w:vAlign w:val="center"/>
            <w:tcMar>
              <w:top w:w="90" w:type="dxa"/>
              <w:start w:w="90" w:type="dxa"/>
              <w:bottom w:w="90" w:type="dxa"/>
              <w:end w:w="90" w:type="dxa"/>
            </w:tcMar>
          </w:tcPr>
          <w:p w14:paraId="69B9E60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تحویل جزئی</w:t>
            </w:r>
          </w:p>
        </w:tc>
        <w:tc>
          <w:tcPr>
            <w:tcW w:w="2650" w:type="dxa"/>
            <w:vAlign w:val="center"/>
            <w:tcMar>
              <w:top w:w="90" w:type="dxa"/>
              <w:start w:w="90" w:type="dxa"/>
              <w:bottom w:w="90" w:type="dxa"/>
              <w:end w:w="90" w:type="dxa"/>
            </w:tcMar>
            <w:shd w:fill="F5F8FA"/>
          </w:tcPr>
          <w:p w14:paraId="1BBB612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تکمیل جزئی و مانده باز</w:t>
            </w:r>
          </w:p>
        </w:tc>
        <w:tc>
          <w:tcPr>
            <w:tcW w:w="2500" w:type="dxa"/>
            <w:vAlign w:val="center"/>
            <w:tcMar>
              <w:top w:w="90" w:type="dxa"/>
              <w:start w:w="90" w:type="dxa"/>
              <w:bottom w:w="90" w:type="dxa"/>
              <w:end w:w="90" w:type="dxa"/>
            </w:tcMar>
            <w:shd w:fill="F5F8FA"/>
          </w:tcPr>
          <w:p w14:paraId="7E8B0C9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فقط مقدار واقعی ثبت می‌شود</w:t>
            </w:r>
          </w:p>
        </w:tc>
        <w:tc>
          <w:tcPr>
            <w:tcW w:w="2510" w:type="dxa"/>
            <w:vAlign w:val="center"/>
            <w:tcMar>
              <w:top w:w="90" w:type="dxa"/>
              <w:start w:w="90" w:type="dxa"/>
              <w:bottom w:w="90" w:type="dxa"/>
              <w:end w:w="90" w:type="dxa"/>
            </w:tcMar>
            <w:shd w:fill="F5F8FA"/>
          </w:tcPr>
          <w:p w14:paraId="376F5E5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فقط مقدار پذیرفته‌شده بالقوه واجد است</w:t>
            </w:r>
          </w:p>
        </w:tc>
      </w:tr>
      <w:tr w:rsidR="00D776BA" w:rsidRPr="00BC7B7D" w14:paraId="07AD7A1B" w14:textId="77777777">
        <w:trPr>
          <w:cantSplit/>
          <w:jc w:val="center"/>
        </w:trPr>
        <w:tc>
          <w:tcPr>
            <w:tcW w:w="1700" w:type="dxa"/>
            <w:shd w:val="clear" w:color="auto" w:fill="FFF1DD"/>
            <w:vAlign w:val="center"/>
            <w:tcMar>
              <w:top w:w="90" w:type="dxa"/>
              <w:start w:w="90" w:type="dxa"/>
              <w:bottom w:w="90" w:type="dxa"/>
              <w:end w:w="90" w:type="dxa"/>
            </w:tcMar>
          </w:tcPr>
          <w:p w14:paraId="0706169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اضافه‌تحویل</w:t>
            </w:r>
          </w:p>
        </w:tc>
        <w:tc>
          <w:tcPr>
            <w:tcW w:w="2650" w:type="dxa"/>
            <w:vAlign w:val="center"/>
            <w:tcMar>
              <w:top w:w="90" w:type="dxa"/>
              <w:start w:w="90" w:type="dxa"/>
              <w:bottom w:w="90" w:type="dxa"/>
              <w:end w:w="90" w:type="dxa"/>
            </w:tcMar>
          </w:tcPr>
          <w:p w14:paraId="0F9DF5F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مغایرت مقدار</w:t>
            </w:r>
          </w:p>
        </w:tc>
        <w:tc>
          <w:tcPr>
            <w:tcW w:w="2500" w:type="dxa"/>
            <w:vAlign w:val="center"/>
            <w:tcMar>
              <w:top w:w="90" w:type="dxa"/>
              <w:start w:w="90" w:type="dxa"/>
              <w:bottom w:w="90" w:type="dxa"/>
              <w:end w:w="90" w:type="dxa"/>
            </w:tcMar>
          </w:tcPr>
          <w:p w14:paraId="39F23E1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قرنطینه مازاد</w:t>
            </w:r>
          </w:p>
        </w:tc>
        <w:tc>
          <w:tcPr>
            <w:tcW w:w="2510" w:type="dxa"/>
            <w:vAlign w:val="center"/>
            <w:tcMar>
              <w:top w:w="90" w:type="dxa"/>
              <w:start w:w="90" w:type="dxa"/>
              <w:bottom w:w="90" w:type="dxa"/>
              <w:end w:w="90" w:type="dxa"/>
            </w:tcMar>
          </w:tcPr>
          <w:p w14:paraId="1D4553D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بدون سفارش اصلاحی پرداخت نمی‌شود</w:t>
            </w:r>
          </w:p>
        </w:tc>
      </w:tr>
      <w:tr w:rsidR="00D776BA" w:rsidRPr="00BC7B7D" w14:paraId="4088BA57" w14:textId="77777777">
        <w:trPr>
          <w:cantSplit/>
          <w:jc w:val="center"/>
        </w:trPr>
        <w:tc>
          <w:tcPr>
            <w:tcW w:w="1700" w:type="dxa"/>
            <w:shd w:val="clear" w:color="auto" w:fill="F5F8FA"/>
            <w:vAlign w:val="center"/>
            <w:tcMar>
              <w:top w:w="90" w:type="dxa"/>
              <w:start w:w="90" w:type="dxa"/>
              <w:bottom w:w="90" w:type="dxa"/>
              <w:end w:w="90" w:type="dxa"/>
            </w:tcMar>
          </w:tcPr>
          <w:p w14:paraId="253216F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کمبود</w:t>
            </w:r>
          </w:p>
        </w:tc>
        <w:tc>
          <w:tcPr>
            <w:tcW w:w="2650" w:type="dxa"/>
            <w:vAlign w:val="center"/>
            <w:tcMar>
              <w:top w:w="90" w:type="dxa"/>
              <w:start w:w="90" w:type="dxa"/>
              <w:bottom w:w="90" w:type="dxa"/>
              <w:end w:w="90" w:type="dxa"/>
            </w:tcMar>
            <w:shd w:fill="F5F8FA"/>
          </w:tcPr>
          <w:p w14:paraId="0DA8655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مغایرت و ادعای کسری</w:t>
            </w:r>
          </w:p>
        </w:tc>
        <w:tc>
          <w:tcPr>
            <w:tcW w:w="2500" w:type="dxa"/>
            <w:vAlign w:val="center"/>
            <w:tcMar>
              <w:top w:w="90" w:type="dxa"/>
              <w:start w:w="90" w:type="dxa"/>
              <w:bottom w:w="90" w:type="dxa"/>
              <w:end w:w="90" w:type="dxa"/>
            </w:tcMar>
            <w:shd w:fill="F5F8FA"/>
          </w:tcPr>
          <w:p w14:paraId="104573E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موجودی مقدار واقعی</w:t>
            </w:r>
          </w:p>
        </w:tc>
        <w:tc>
          <w:tcPr>
            <w:tcW w:w="2510" w:type="dxa"/>
            <w:vAlign w:val="center"/>
            <w:tcMar>
              <w:top w:w="90" w:type="dxa"/>
              <w:start w:w="90" w:type="dxa"/>
              <w:bottom w:w="90" w:type="dxa"/>
              <w:end w:w="90" w:type="dxa"/>
            </w:tcMar>
            <w:shd w:fill="F5F8FA"/>
          </w:tcPr>
          <w:p w14:paraId="537B696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کاهش مبلغ واجد یا جایگزینی</w:t>
            </w:r>
          </w:p>
        </w:tc>
      </w:tr>
      <w:tr w:rsidR="00D776BA" w:rsidRPr="00BC7B7D" w14:paraId="2CF7D187" w14:textId="77777777">
        <w:trPr>
          <w:cantSplit/>
          <w:jc w:val="center"/>
        </w:trPr>
        <w:tc>
          <w:tcPr>
            <w:tcW w:w="1700" w:type="dxa"/>
            <w:shd w:val="clear" w:color="auto" w:fill="FFF1DD"/>
            <w:vAlign w:val="center"/>
            <w:tcMar>
              <w:top w:w="90" w:type="dxa"/>
              <w:start w:w="90" w:type="dxa"/>
              <w:bottom w:w="90" w:type="dxa"/>
              <w:end w:w="90" w:type="dxa"/>
            </w:tcMar>
          </w:tcPr>
          <w:p w14:paraId="58616E7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آسیب/بسته مخدوش</w:t>
            </w:r>
          </w:p>
        </w:tc>
        <w:tc>
          <w:tcPr>
            <w:tcW w:w="2650" w:type="dxa"/>
            <w:vAlign w:val="center"/>
            <w:tcMar>
              <w:top w:w="90" w:type="dxa"/>
              <w:start w:w="90" w:type="dxa"/>
              <w:bottom w:w="90" w:type="dxa"/>
              <w:end w:w="90" w:type="dxa"/>
            </w:tcMar>
          </w:tcPr>
          <w:p w14:paraId="2CD8141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قرنطینه و پرونده خسارت</w:t>
            </w:r>
          </w:p>
        </w:tc>
        <w:tc>
          <w:tcPr>
            <w:tcW w:w="2500" w:type="dxa"/>
            <w:vAlign w:val="center"/>
            <w:tcMar>
              <w:top w:w="90" w:type="dxa"/>
              <w:start w:w="90" w:type="dxa"/>
              <w:bottom w:w="90" w:type="dxa"/>
              <w:end w:w="90" w:type="dxa"/>
            </w:tcMar>
          </w:tcPr>
          <w:p w14:paraId="7888758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غیرقابل تخصیص</w:t>
            </w:r>
          </w:p>
        </w:tc>
        <w:tc>
          <w:tcPr>
            <w:tcW w:w="2510" w:type="dxa"/>
            <w:vAlign w:val="center"/>
            <w:tcMar>
              <w:top w:w="90" w:type="dxa"/>
              <w:start w:w="90" w:type="dxa"/>
              <w:bottom w:w="90" w:type="dxa"/>
              <w:end w:w="90" w:type="dxa"/>
            </w:tcMar>
          </w:tcPr>
          <w:p w14:paraId="261273F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توقف بخش متاثر</w:t>
            </w:r>
          </w:p>
        </w:tc>
      </w:tr>
      <w:tr w:rsidR="00D776BA" w:rsidRPr="00BC7B7D" w14:paraId="78635808" w14:textId="77777777">
        <w:trPr>
          <w:cantSplit/>
          <w:jc w:val="center"/>
        </w:trPr>
        <w:tc>
          <w:tcPr>
            <w:tcW w:w="1700" w:type="dxa"/>
            <w:shd w:val="clear" w:color="auto" w:fill="F5F8FA"/>
            <w:vAlign w:val="center"/>
            <w:tcMar>
              <w:top w:w="90" w:type="dxa"/>
              <w:start w:w="90" w:type="dxa"/>
              <w:bottom w:w="90" w:type="dxa"/>
              <w:end w:w="90" w:type="dxa"/>
            </w:tcMar>
          </w:tcPr>
          <w:p w14:paraId="3A2DF91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کالای نامرتبط</w:t>
            </w:r>
          </w:p>
        </w:tc>
        <w:tc>
          <w:tcPr>
            <w:tcW w:w="2650" w:type="dxa"/>
            <w:vAlign w:val="center"/>
            <w:tcMar>
              <w:top w:w="90" w:type="dxa"/>
              <w:start w:w="90" w:type="dxa"/>
              <w:bottom w:w="90" w:type="dxa"/>
              <w:end w:w="90" w:type="dxa"/>
            </w:tcMar>
            <w:shd w:fill="F5F8FA"/>
          </w:tcPr>
          <w:p w14:paraId="10BABBE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رد اولیه و منع ورود</w:t>
            </w:r>
          </w:p>
        </w:tc>
        <w:tc>
          <w:tcPr>
            <w:tcW w:w="2500" w:type="dxa"/>
            <w:vAlign w:val="center"/>
            <w:tcMar>
              <w:top w:w="90" w:type="dxa"/>
              <w:start w:w="90" w:type="dxa"/>
              <w:bottom w:w="90" w:type="dxa"/>
              <w:end w:w="90" w:type="dxa"/>
            </w:tcMar>
            <w:shd w:fill="F5F8FA"/>
          </w:tcPr>
          <w:p w14:paraId="66C77C1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صفر یا محل نگهداری موقت جدا</w:t>
            </w:r>
          </w:p>
        </w:tc>
        <w:tc>
          <w:tcPr>
            <w:tcW w:w="2510" w:type="dxa"/>
            <w:vAlign w:val="center"/>
            <w:tcMar>
              <w:top w:w="90" w:type="dxa"/>
              <w:start w:w="90" w:type="dxa"/>
              <w:bottom w:w="90" w:type="dxa"/>
              <w:end w:w="90" w:type="dxa"/>
            </w:tcMar>
            <w:shd w:fill="F5F8FA"/>
          </w:tcPr>
          <w:p w14:paraId="0DF12D4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عدم تشکیل پرداختنی</w:t>
            </w:r>
          </w:p>
        </w:tc>
      </w:tr>
    </w:tbl>
    <w:p w14:paraId="1635172E" w14:textId="77777777" w:rsidR="00D776BA" w:rsidRPr="00BC7B7D" w:rsidRDefault="00000000" w:rsidP="00BC7B7D">
      <w:pPr>
        <w:jc w:val="right"/>
        <w:bidi w:val="1"/>
      </w:pPr>
      <w:r w:rsidRPr="00BC7B7D">
        <w:rPr>
          <w:rFonts w:ascii="Tahoma" w:eastAsia="Tahoma" w:hAnsi="Tahoma" w:cs="Tahoma"/>
          <w:rtl/>
        </w:rPr>
        <w:t>رسید می‌تواند جزئی باشد و هر قلم نتیجه مستقل داشته باشد. برای جلوگیری از ثبت تکراری، کلید محموله، شماره بارنامه، سفارش، قلم و مقصد کنترل می‌شود؛ اما سامانه در صورت حمل چندمرحله‌ای با شناسه بسته متفاوت، دریافت معتبر دوم را مسدود نمی‌کند. هر اصلاح رسید پس از ثبت، رویداد اصلاحی با دلیل و تأیید مستقل می‌خواهد.</w:t>
      </w:r>
    </w:p>
    <w:p w14:paraId="0DC70553"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انباردار مالک ثبت واقعیت فیزیکی و مدیر انبار مالک بستن مغایرت مقدار است. معیار پذیرش، ثبت مستقل تحویل جزئی، مازاد، کسری و آسیب، محاسبه صحیح مانده سفارش و ممنوعیت تبدیل کالای قرنطینه به موجودی قابل مصرف بدون رویداد مجاز است.</w:t>
      </w:r>
    </w:p>
    <w:p w14:paraId="2723EAD0" w14:textId="77777777" w:rsidR="00D776BA" w:rsidRPr="00BC7B7D" w:rsidRDefault="00000000" w:rsidP="00BC7B7D">
      <w:pPr>
        <w:pStyle w:val="Heading2"/>
        <w:jc w:val="right"/>
        <w:rPr>
          <w:rFonts w:cs="B Nazanin"/>
        </w:rPr>
        <w:bidi w:val="1"/>
      </w:pPr>
      <w:r>
        <w:rPr>
          <w:rFonts w:ascii="Tahoma" w:hAnsi="Tahoma" w:cs="Tahoma"/>
          <w:color w:val="000000"/>
        </w:rPr>
        <w:t>۴.۱۴ کنترل کیفیت، عدم انطباق و پذیرش</w:t>
      </w:r>
    </w:p>
    <w:p w14:paraId="27F4071B" w14:textId="77777777" w:rsidR="00D776BA" w:rsidRPr="00BC7B7D" w:rsidRDefault="00000000" w:rsidP="00BC7B7D">
      <w:pPr>
        <w:jc w:val="right"/>
        <w:bidi w:val="1"/>
      </w:pPr>
      <w:r w:rsidRPr="00BC7B7D">
        <w:rPr>
          <w:rFonts w:ascii="Tahoma" w:eastAsia="Tahoma" w:hAnsi="Tahoma" w:cs="Tahoma"/>
          <w:rtl/>
        </w:rPr>
        <w:t>کنترل کیفیت (Quality Control - QC) نتیجه‌ای دودویی برای کل محموله نیست. طرح بازرسی و آزمون مشخص می‌کند کدام ویژگی برای کدام قلم یا بچ اندازه‌گیری شود، روش نمونه‌برداری چیست، چه کسی صلاحیت دارد و پذیرش کامل، مشروط، جزئی یا رد چه معنایی دارد. نتیجه باید مقدار دامنه تصمیم را مشخص کند تا کالای سالم پشت اختلاف بخش معیوب متوقف نشود.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650"/>
        <w:gridCol w:w="2550"/>
        <w:gridCol w:w="3010"/>
        <w:gridCol w:w="2150"/>
      </w:tblGrid>
      <w:tr w:rsidR="00D776BA" w:rsidRPr="00BC7B7D" w14:paraId="1D1F67BD" w14:textId="77777777">
        <w:trPr>
          <w:cantSplit/>
          <w:tblHeader/>
          <w:jc w:val="center"/>
          <w:tblHeader w:val="true"/>
          <w:tblHeader w:val="true"/>
        </w:trPr>
        <w:tc>
          <w:tcPr>
            <w:tcW w:w="1650" w:type="dxa"/>
            <w:shd w:val="clear" w:color="auto" w:fill="173B5F"/>
            <w:tcMar>
              <w:top w:w="90" w:type="dxa"/>
              <w:left w:w="120" w:type="dxa"/>
              <w:bottom w:w="90" w:type="dxa"/>
              <w:right w:w="120" w:type="dxa"/>
              <w:start w:w="90" w:type="dxa"/>
              <w:end w:w="90" w:type="dxa"/>
            </w:tcMar>
            <w:vAlign w:val="center"/>
          </w:tcPr>
          <w:p w14:paraId="57C14C9B"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lastRenderedPageBreak/>
              <w:t>نتیجه</w:t>
            </w:r>
          </w:p>
        </w:tc>
        <w:tc>
          <w:tcPr>
            <w:tcW w:w="2550" w:type="dxa"/>
            <w:shd w:val="clear" w:color="auto" w:fill="173B5F"/>
            <w:tcMar>
              <w:top w:w="90" w:type="dxa"/>
              <w:left w:w="120" w:type="dxa"/>
              <w:bottom w:w="90" w:type="dxa"/>
              <w:right w:w="120" w:type="dxa"/>
              <w:start w:w="90" w:type="dxa"/>
              <w:end w:w="90" w:type="dxa"/>
            </w:tcMar>
            <w:vAlign w:val="center"/>
          </w:tcPr>
          <w:p w14:paraId="2DA4C02F"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وضعیت کالا</w:t>
            </w:r>
          </w:p>
        </w:tc>
        <w:tc>
          <w:tcPr>
            <w:tcW w:w="3010" w:type="dxa"/>
            <w:shd w:val="clear" w:color="auto" w:fill="173B5F"/>
            <w:tcMar>
              <w:top w:w="90" w:type="dxa"/>
              <w:left w:w="120" w:type="dxa"/>
              <w:bottom w:w="90" w:type="dxa"/>
              <w:right w:w="120" w:type="dxa"/>
              <w:start w:w="90" w:type="dxa"/>
              <w:end w:w="90" w:type="dxa"/>
            </w:tcMar>
            <w:vAlign w:val="center"/>
          </w:tcPr>
          <w:p w14:paraId="246D97CE"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اقدام بعدی</w:t>
            </w:r>
          </w:p>
        </w:tc>
        <w:tc>
          <w:tcPr>
            <w:tcW w:w="2150" w:type="dxa"/>
            <w:shd w:val="clear" w:color="auto" w:fill="173B5F"/>
            <w:tcMar>
              <w:top w:w="90" w:type="dxa"/>
              <w:left w:w="120" w:type="dxa"/>
              <w:bottom w:w="90" w:type="dxa"/>
              <w:right w:w="120" w:type="dxa"/>
              <w:start w:w="90" w:type="dxa"/>
              <w:end w:w="90" w:type="dxa"/>
            </w:tcMar>
            <w:vAlign w:val="center"/>
          </w:tcPr>
          <w:p w14:paraId="1B656D50"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اثر بر مبلغ واجد</w:t>
            </w:r>
          </w:p>
        </w:tc>
      </w:tr>
      <w:tr w:rsidR="00D776BA" w:rsidRPr="00BC7B7D" w14:paraId="4C1E94EE" w14:textId="77777777">
        <w:trPr>
          <w:cantSplit/>
          <w:jc w:val="center"/>
        </w:trPr>
        <w:tc>
          <w:tcPr>
            <w:tcW w:w="1650" w:type="dxa"/>
            <w:shd w:val="clear" w:color="auto" w:fill="EEE9F8"/>
            <w:vAlign w:val="center"/>
            <w:tcMar>
              <w:top w:w="90" w:type="dxa"/>
              <w:start w:w="90" w:type="dxa"/>
              <w:bottom w:w="90" w:type="dxa"/>
              <w:end w:w="90" w:type="dxa"/>
            </w:tcMar>
          </w:tcPr>
          <w:p w14:paraId="58DB70A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پذیرش کامل</w:t>
            </w:r>
          </w:p>
        </w:tc>
        <w:tc>
          <w:tcPr>
            <w:tcW w:w="2550" w:type="dxa"/>
            <w:vAlign w:val="center"/>
            <w:tcMar>
              <w:top w:w="90" w:type="dxa"/>
              <w:start w:w="90" w:type="dxa"/>
              <w:bottom w:w="90" w:type="dxa"/>
              <w:end w:w="90" w:type="dxa"/>
            </w:tcMar>
          </w:tcPr>
          <w:p w14:paraId="757EDE2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قابل تخصیص/مصرف</w:t>
            </w:r>
          </w:p>
        </w:tc>
        <w:tc>
          <w:tcPr>
            <w:tcW w:w="3010" w:type="dxa"/>
            <w:vAlign w:val="center"/>
            <w:tcMar>
              <w:top w:w="90" w:type="dxa"/>
              <w:start w:w="90" w:type="dxa"/>
              <w:bottom w:w="90" w:type="dxa"/>
              <w:end w:w="90" w:type="dxa"/>
            </w:tcMar>
          </w:tcPr>
          <w:p w14:paraId="1F1DBD0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ثبت گواهی پذیرش</w:t>
            </w:r>
          </w:p>
        </w:tc>
        <w:tc>
          <w:tcPr>
            <w:tcW w:w="2150" w:type="dxa"/>
            <w:vAlign w:val="center"/>
            <w:tcMar>
              <w:top w:w="90" w:type="dxa"/>
              <w:start w:w="90" w:type="dxa"/>
              <w:bottom w:w="90" w:type="dxa"/>
              <w:end w:w="90" w:type="dxa"/>
            </w:tcMar>
          </w:tcPr>
          <w:p w14:paraId="52E8E82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تا سقف مقدار و قیمت منطبق</w:t>
            </w:r>
          </w:p>
        </w:tc>
      </w:tr>
      <w:tr w:rsidR="00D776BA" w:rsidRPr="00BC7B7D" w14:paraId="02232FF1" w14:textId="77777777">
        <w:trPr>
          <w:cantSplit/>
          <w:jc w:val="center"/>
        </w:trPr>
        <w:tc>
          <w:tcPr>
            <w:tcW w:w="1650" w:type="dxa"/>
            <w:shd w:val="clear" w:color="auto" w:fill="F5F8FA"/>
            <w:vAlign w:val="center"/>
            <w:tcMar>
              <w:top w:w="90" w:type="dxa"/>
              <w:start w:w="90" w:type="dxa"/>
              <w:bottom w:w="90" w:type="dxa"/>
              <w:end w:w="90" w:type="dxa"/>
            </w:tcMar>
          </w:tcPr>
          <w:p w14:paraId="4C443ED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پذیرش جزئی</w:t>
            </w:r>
          </w:p>
        </w:tc>
        <w:tc>
          <w:tcPr>
            <w:tcW w:w="2550" w:type="dxa"/>
            <w:vAlign w:val="center"/>
            <w:tcMar>
              <w:top w:w="90" w:type="dxa"/>
              <w:start w:w="90" w:type="dxa"/>
              <w:bottom w:w="90" w:type="dxa"/>
              <w:end w:w="90" w:type="dxa"/>
            </w:tcMar>
            <w:shd w:fill="F5F8FA"/>
          </w:tcPr>
          <w:p w14:paraId="712C53F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تفکیک سالم و مردود</w:t>
            </w:r>
          </w:p>
        </w:tc>
        <w:tc>
          <w:tcPr>
            <w:tcW w:w="3010" w:type="dxa"/>
            <w:vAlign w:val="center"/>
            <w:tcMar>
              <w:top w:w="90" w:type="dxa"/>
              <w:start w:w="90" w:type="dxa"/>
              <w:bottom w:w="90" w:type="dxa"/>
              <w:end w:w="90" w:type="dxa"/>
            </w:tcMar>
            <w:shd w:fill="F5F8FA"/>
          </w:tcPr>
          <w:p w14:paraId="4C9D0C1B" w14:textId="77777777" w:rsidR="00D776BA" w:rsidRPr="00BC7B7D" w:rsidRDefault="00000000" w:rsidP="00BC7B7D">
            <w:pPr>
              <w:pStyle w:val="SakhtNoTableText"/>
              <w:jc w:val="right"/>
              <w:rPr>
                <w:rFonts w:cs="B Nazanin"/>
              </w:rPr>
              <w:bidi w:val="1"/>
            </w:pPr>
            <w:r>
              <w:rPr>
                <w:rFonts w:ascii="Tahoma" w:hAnsi="Tahoma" w:cs="Tahoma"/>
                <w:b w:val="0"/>
                <w:sz w:val="17"/>
              </w:rPr>
              <w:t>ایجاد سه دامنه مقدار</w:t>
            </w:r>
          </w:p>
        </w:tc>
        <w:tc>
          <w:tcPr>
            <w:tcW w:w="2150" w:type="dxa"/>
            <w:vAlign w:val="center"/>
            <w:tcMar>
              <w:top w:w="90" w:type="dxa"/>
              <w:start w:w="90" w:type="dxa"/>
              <w:bottom w:w="90" w:type="dxa"/>
              <w:end w:w="90" w:type="dxa"/>
            </w:tcMar>
            <w:shd w:fill="F5F8FA"/>
          </w:tcPr>
          <w:p w14:paraId="3FE653A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فقط بخش پذیرفته‌شده</w:t>
            </w:r>
          </w:p>
        </w:tc>
      </w:tr>
      <w:tr w:rsidR="00D776BA" w:rsidRPr="00BC7B7D" w14:paraId="03CF32B5" w14:textId="77777777">
        <w:trPr>
          <w:cantSplit/>
          <w:jc w:val="center"/>
        </w:trPr>
        <w:tc>
          <w:tcPr>
            <w:tcW w:w="1650" w:type="dxa"/>
            <w:shd w:val="clear" w:color="auto" w:fill="EEE9F8"/>
            <w:vAlign w:val="center"/>
            <w:tcMar>
              <w:top w:w="90" w:type="dxa"/>
              <w:start w:w="90" w:type="dxa"/>
              <w:bottom w:w="90" w:type="dxa"/>
              <w:end w:w="90" w:type="dxa"/>
            </w:tcMar>
          </w:tcPr>
          <w:p w14:paraId="1AF2EBF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پذیرش مشروط</w:t>
            </w:r>
          </w:p>
        </w:tc>
        <w:tc>
          <w:tcPr>
            <w:tcW w:w="2550" w:type="dxa"/>
            <w:vAlign w:val="center"/>
            <w:tcMar>
              <w:top w:w="90" w:type="dxa"/>
              <w:start w:w="90" w:type="dxa"/>
              <w:bottom w:w="90" w:type="dxa"/>
              <w:end w:w="90" w:type="dxa"/>
            </w:tcMar>
          </w:tcPr>
          <w:p w14:paraId="7453648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قابل استفاده محدود یا همچنان قرنطینه</w:t>
            </w:r>
          </w:p>
        </w:tc>
        <w:tc>
          <w:tcPr>
            <w:tcW w:w="3010" w:type="dxa"/>
            <w:vAlign w:val="center"/>
            <w:tcMar>
              <w:top w:w="90" w:type="dxa"/>
              <w:start w:w="90" w:type="dxa"/>
              <w:bottom w:w="90" w:type="dxa"/>
              <w:end w:w="90" w:type="dxa"/>
            </w:tcMar>
          </w:tcPr>
          <w:p w14:paraId="3E43B0C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برنامه اصلاح، کسری یا ضمانت</w:t>
            </w:r>
          </w:p>
        </w:tc>
        <w:tc>
          <w:tcPr>
            <w:tcW w:w="2150" w:type="dxa"/>
            <w:vAlign w:val="center"/>
            <w:tcMar>
              <w:top w:w="90" w:type="dxa"/>
              <w:start w:w="90" w:type="dxa"/>
              <w:bottom w:w="90" w:type="dxa"/>
              <w:end w:w="90" w:type="dxa"/>
            </w:tcMar>
          </w:tcPr>
          <w:p w14:paraId="45E1D5A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طبق تصمیم قراردادی؛ نه خودکار کامل</w:t>
            </w:r>
          </w:p>
        </w:tc>
      </w:tr>
      <w:tr w:rsidR="00D776BA" w:rsidRPr="00BC7B7D" w14:paraId="41A15E30" w14:textId="77777777">
        <w:trPr>
          <w:cantSplit/>
          <w:jc w:val="center"/>
        </w:trPr>
        <w:tc>
          <w:tcPr>
            <w:tcW w:w="1650" w:type="dxa"/>
            <w:shd w:val="clear" w:color="auto" w:fill="F5F8FA"/>
            <w:vAlign w:val="center"/>
            <w:tcMar>
              <w:top w:w="90" w:type="dxa"/>
              <w:start w:w="90" w:type="dxa"/>
              <w:bottom w:w="90" w:type="dxa"/>
              <w:end w:w="90" w:type="dxa"/>
            </w:tcMar>
          </w:tcPr>
          <w:p w14:paraId="3ED8E99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رد</w:t>
            </w:r>
          </w:p>
        </w:tc>
        <w:tc>
          <w:tcPr>
            <w:tcW w:w="2550" w:type="dxa"/>
            <w:vAlign w:val="center"/>
            <w:tcMar>
              <w:top w:w="90" w:type="dxa"/>
              <w:start w:w="90" w:type="dxa"/>
              <w:bottom w:w="90" w:type="dxa"/>
              <w:end w:w="90" w:type="dxa"/>
            </w:tcMar>
            <w:shd w:fill="F5F8FA"/>
          </w:tcPr>
          <w:p w14:paraId="228673F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غیرقابل مصرف</w:t>
            </w:r>
          </w:p>
        </w:tc>
        <w:tc>
          <w:tcPr>
            <w:tcW w:w="3010" w:type="dxa"/>
            <w:vAlign w:val="center"/>
            <w:tcMar>
              <w:top w:w="90" w:type="dxa"/>
              <w:start w:w="90" w:type="dxa"/>
              <w:bottom w:w="90" w:type="dxa"/>
              <w:end w:w="90" w:type="dxa"/>
            </w:tcMar>
            <w:shd w:fill="F5F8FA"/>
          </w:tcPr>
          <w:p w14:paraId="1B1C8FD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مرجوعی، تعویض یا اسقاط مجاز</w:t>
            </w:r>
          </w:p>
        </w:tc>
        <w:tc>
          <w:tcPr>
            <w:tcW w:w="2150" w:type="dxa"/>
            <w:vAlign w:val="center"/>
            <w:tcMar>
              <w:top w:w="90" w:type="dxa"/>
              <w:start w:w="90" w:type="dxa"/>
              <w:bottom w:w="90" w:type="dxa"/>
              <w:end w:w="90" w:type="dxa"/>
            </w:tcMar>
            <w:shd w:fill="F5F8FA"/>
          </w:tcPr>
          <w:p w14:paraId="31C730A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صفر برای بخش ردشده</w:t>
            </w:r>
          </w:p>
        </w:tc>
      </w:tr>
      <w:tr w:rsidR="00D776BA" w:rsidRPr="00BC7B7D" w14:paraId="7242BDED" w14:textId="77777777">
        <w:trPr>
          <w:cantSplit/>
          <w:jc w:val="center"/>
        </w:trPr>
        <w:tc>
          <w:tcPr>
            <w:tcW w:w="1650" w:type="dxa"/>
            <w:shd w:val="clear" w:color="auto" w:fill="EEE9F8"/>
            <w:vAlign w:val="center"/>
            <w:tcMar>
              <w:top w:w="90" w:type="dxa"/>
              <w:start w:w="90" w:type="dxa"/>
              <w:bottom w:w="90" w:type="dxa"/>
              <w:end w:w="90" w:type="dxa"/>
            </w:tcMar>
          </w:tcPr>
          <w:p w14:paraId="66A73F2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نیازمند آزمون تکمیلی</w:t>
            </w:r>
          </w:p>
        </w:tc>
        <w:tc>
          <w:tcPr>
            <w:tcW w:w="2550" w:type="dxa"/>
            <w:vAlign w:val="center"/>
            <w:tcMar>
              <w:top w:w="90" w:type="dxa"/>
              <w:start w:w="90" w:type="dxa"/>
              <w:bottom w:w="90" w:type="dxa"/>
              <w:end w:w="90" w:type="dxa"/>
            </w:tcMar>
          </w:tcPr>
          <w:p w14:paraId="392E0A8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قرنطینه</w:t>
            </w:r>
          </w:p>
        </w:tc>
        <w:tc>
          <w:tcPr>
            <w:tcW w:w="3010" w:type="dxa"/>
            <w:vAlign w:val="center"/>
            <w:tcMar>
              <w:top w:w="90" w:type="dxa"/>
              <w:start w:w="90" w:type="dxa"/>
              <w:bottom w:w="90" w:type="dxa"/>
              <w:end w:w="90" w:type="dxa"/>
            </w:tcMar>
          </w:tcPr>
          <w:p w14:paraId="36572E6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نمونه‌برداری/آزمایش</w:t>
            </w:r>
          </w:p>
        </w:tc>
        <w:tc>
          <w:tcPr>
            <w:tcW w:w="2150" w:type="dxa"/>
            <w:vAlign w:val="center"/>
            <w:tcMar>
              <w:top w:w="90" w:type="dxa"/>
              <w:start w:w="90" w:type="dxa"/>
              <w:bottom w:w="90" w:type="dxa"/>
              <w:end w:w="90" w:type="dxa"/>
            </w:tcMar>
          </w:tcPr>
          <w:p w14:paraId="499B9F8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توقف تا نتیجه</w:t>
            </w:r>
          </w:p>
        </w:tc>
      </w:tr>
    </w:tbl>
    <w:p w14:paraId="057D116E" w14:textId="77777777" w:rsidR="00D776BA" w:rsidRPr="00BC7B7D" w:rsidRDefault="00000000" w:rsidP="00BC7B7D">
      <w:pPr>
        <w:jc w:val="right"/>
        <w:bidi w:val="1"/>
      </w:pPr>
      <w:r w:rsidRPr="00BC7B7D">
        <w:rPr>
          <w:rFonts w:ascii="Tahoma" w:eastAsia="Tahoma" w:hAnsi="Tahoma" w:cs="Tahoma"/>
          <w:rtl/>
        </w:rPr>
        <w:t>گزارش عدم انطباق (Nonconformance Report - NCR) باید نوع نقص، دامنه مقدار، مشخصات نقض‌شده، شدت، مسئول اقدام، مهلت و روش تعیین تکلیف را داشته باشد. بستن گزارش با بارگذاری یک فایل ممکن نیست؛ پذیرنده مجاز باید شاهد اصلاح یا تصمیم استفاده با اغماض را تأیید کند. اگر عدم انطباق بر ایمنی یا انطباق قانونی اثر دارد، اختیار اغماض از خریدار عادی به مرجع تعریف‌شده ارتقا می‌یابد.</w:t>
      </w:r>
    </w:p>
    <w:p w14:paraId="2A1264D5"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مسئول کیفیت مالک نتیجه فنی و صاحب اختیار قراردادی مالک پذیرش هزینه/زمانِ اغماض است. معیار پذیرش، محاسبه مستقل مقدار پذیرفته، مشروط و ردشده و جلوگیری از تشکیل معامله تأییدشده برای هر مقدار دارای آزمون یا عدم انطباق باز است.</w:t>
      </w:r>
    </w:p>
    <w:p w14:paraId="1EB2F7E1" w14:textId="77777777" w:rsidR="00D776BA" w:rsidRPr="00BC7B7D" w:rsidRDefault="00000000" w:rsidP="00BC7B7D">
      <w:pPr>
        <w:pStyle w:val="Heading2"/>
        <w:jc w:val="right"/>
        <w:rPr>
          <w:rFonts w:cs="B Nazanin"/>
        </w:rPr>
        <w:bidi w:val="1"/>
      </w:pPr>
      <w:r>
        <w:rPr>
          <w:rFonts w:ascii="Tahoma" w:hAnsi="Tahoma" w:cs="Tahoma"/>
          <w:color w:val="000000"/>
        </w:rPr>
        <w:t>۴.۱۵ موجودی، مالکیت، رزرو و مصرف پروژه</w:t>
      </w:r>
    </w:p>
    <w:p w14:paraId="52DC2491" w14:textId="77777777" w:rsidR="00D776BA" w:rsidRPr="00BC7B7D" w:rsidRDefault="00000000" w:rsidP="00BC7B7D">
      <w:pPr>
        <w:jc w:val="right"/>
        <w:bidi w:val="1"/>
      </w:pPr>
      <w:r w:rsidRPr="00BC7B7D">
        <w:rPr>
          <w:rFonts w:ascii="Tahoma" w:eastAsia="Tahoma" w:hAnsi="Tahoma" w:cs="Tahoma"/>
          <w:rtl/>
        </w:rPr>
        <w:t>ثبت موجودی باید چهار مفهوم را از هم جدا کند: مکان فیزیکی، مالک حقوقی، متولی نگهداری و وضعیت قابلیت مصرف. یک قلم ممکن است در انبار پروژه باشد، مالکیت آن هنوز با فروشنده بماند، در تحویل‌داری پیمانکار قرار گیرد و به علت نقص قابل مصرف نباشد. یک عدد موجودی تجمیعی این تفاوت‌ها را پنهان و گزارش وثیقه یا هزینه پروژه را نادرست می‌کند.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800"/>
        <w:gridCol w:w="2480"/>
        <w:gridCol w:w="2550"/>
        <w:gridCol w:w="2530"/>
      </w:tblGrid>
      <w:tr w:rsidR="00D776BA" w:rsidRPr="00BC7B7D" w14:paraId="76D3F9FA" w14:textId="77777777">
        <w:trPr>
          <w:cantSplit/>
          <w:tblHeader/>
          <w:jc w:val="center"/>
          <w:tblHeader w:val="true"/>
          <w:tblHeader w:val="true"/>
        </w:trPr>
        <w:tc>
          <w:tcPr>
            <w:tcW w:w="1800" w:type="dxa"/>
            <w:shd w:val="clear" w:color="auto" w:fill="173B5F"/>
            <w:tcMar>
              <w:top w:w="90" w:type="dxa"/>
              <w:left w:w="120" w:type="dxa"/>
              <w:bottom w:w="90" w:type="dxa"/>
              <w:right w:w="120" w:type="dxa"/>
              <w:start w:w="90" w:type="dxa"/>
              <w:end w:w="90" w:type="dxa"/>
            </w:tcMar>
            <w:vAlign w:val="center"/>
          </w:tcPr>
          <w:p w14:paraId="6273A07F"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رویداد موجودی</w:t>
            </w:r>
          </w:p>
        </w:tc>
        <w:tc>
          <w:tcPr>
            <w:tcW w:w="2480" w:type="dxa"/>
            <w:shd w:val="clear" w:color="auto" w:fill="173B5F"/>
            <w:tcMar>
              <w:top w:w="90" w:type="dxa"/>
              <w:left w:w="120" w:type="dxa"/>
              <w:bottom w:w="90" w:type="dxa"/>
              <w:right w:w="120" w:type="dxa"/>
              <w:start w:w="90" w:type="dxa"/>
              <w:end w:w="90" w:type="dxa"/>
            </w:tcMar>
            <w:vAlign w:val="center"/>
          </w:tcPr>
          <w:p w14:paraId="08E10F77"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اثر مقدار</w:t>
            </w:r>
          </w:p>
        </w:tc>
        <w:tc>
          <w:tcPr>
            <w:tcW w:w="2550" w:type="dxa"/>
            <w:shd w:val="clear" w:color="auto" w:fill="173B5F"/>
            <w:tcMar>
              <w:top w:w="90" w:type="dxa"/>
              <w:left w:w="120" w:type="dxa"/>
              <w:bottom w:w="90" w:type="dxa"/>
              <w:right w:w="120" w:type="dxa"/>
              <w:start w:w="90" w:type="dxa"/>
              <w:end w:w="90" w:type="dxa"/>
            </w:tcMar>
            <w:vAlign w:val="center"/>
          </w:tcPr>
          <w:p w14:paraId="3D1B0E37"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شاهد</w:t>
            </w:r>
          </w:p>
        </w:tc>
        <w:tc>
          <w:tcPr>
            <w:tcW w:w="2530" w:type="dxa"/>
            <w:shd w:val="clear" w:color="auto" w:fill="173B5F"/>
            <w:tcMar>
              <w:top w:w="90" w:type="dxa"/>
              <w:left w:w="120" w:type="dxa"/>
              <w:bottom w:w="90" w:type="dxa"/>
              <w:right w:w="120" w:type="dxa"/>
              <w:start w:w="90" w:type="dxa"/>
              <w:end w:w="90" w:type="dxa"/>
            </w:tcMar>
            <w:vAlign w:val="center"/>
          </w:tcPr>
          <w:p w14:paraId="51FD207B"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کنترل مالی/پروژه</w:t>
            </w:r>
          </w:p>
        </w:tc>
      </w:tr>
      <w:tr w:rsidR="00D776BA" w:rsidRPr="00BC7B7D" w14:paraId="77BFD676" w14:textId="77777777">
        <w:trPr>
          <w:cantSplit/>
          <w:jc w:val="center"/>
        </w:trPr>
        <w:tc>
          <w:tcPr>
            <w:tcW w:w="1800" w:type="dxa"/>
            <w:shd w:val="clear" w:color="auto" w:fill="E8F3E8"/>
            <w:vAlign w:val="center"/>
            <w:tcMar>
              <w:top w:w="90" w:type="dxa"/>
              <w:start w:w="90" w:type="dxa"/>
              <w:bottom w:w="90" w:type="dxa"/>
              <w:end w:w="90" w:type="dxa"/>
            </w:tcMar>
          </w:tcPr>
          <w:p w14:paraId="3D29F03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ورود قرنطینه</w:t>
            </w:r>
          </w:p>
        </w:tc>
        <w:tc>
          <w:tcPr>
            <w:tcW w:w="2480" w:type="dxa"/>
            <w:vAlign w:val="center"/>
            <w:tcMar>
              <w:top w:w="90" w:type="dxa"/>
              <w:start w:w="90" w:type="dxa"/>
              <w:bottom w:w="90" w:type="dxa"/>
              <w:end w:w="90" w:type="dxa"/>
            </w:tcMar>
          </w:tcPr>
          <w:p w14:paraId="0CF16CB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افزایش موجودی فیزیکی؛ صفر قابل مصرف</w:t>
            </w:r>
          </w:p>
        </w:tc>
        <w:tc>
          <w:tcPr>
            <w:tcW w:w="2550" w:type="dxa"/>
            <w:vAlign w:val="center"/>
            <w:tcMar>
              <w:top w:w="90" w:type="dxa"/>
              <w:start w:w="90" w:type="dxa"/>
              <w:bottom w:w="90" w:type="dxa"/>
              <w:end w:w="90" w:type="dxa"/>
            </w:tcMar>
          </w:tcPr>
          <w:p w14:paraId="24E3555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رسید و محل</w:t>
            </w:r>
          </w:p>
        </w:tc>
        <w:tc>
          <w:tcPr>
            <w:tcW w:w="2530" w:type="dxa"/>
            <w:vAlign w:val="center"/>
            <w:tcMar>
              <w:top w:w="90" w:type="dxa"/>
              <w:start w:w="90" w:type="dxa"/>
              <w:bottom w:w="90" w:type="dxa"/>
              <w:end w:w="90" w:type="dxa"/>
            </w:tcMar>
          </w:tcPr>
          <w:p w14:paraId="404D7CF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عدم شناسایی مصرف یا وثیقه کامل</w:t>
            </w:r>
          </w:p>
        </w:tc>
      </w:tr>
      <w:tr w:rsidR="00D776BA" w:rsidRPr="00BC7B7D" w14:paraId="623A143A" w14:textId="77777777">
        <w:trPr>
          <w:cantSplit/>
          <w:jc w:val="center"/>
        </w:trPr>
        <w:tc>
          <w:tcPr>
            <w:tcW w:w="1800" w:type="dxa"/>
            <w:shd w:val="clear" w:color="auto" w:fill="F5F8FA"/>
            <w:vAlign w:val="center"/>
            <w:tcMar>
              <w:top w:w="90" w:type="dxa"/>
              <w:start w:w="90" w:type="dxa"/>
              <w:bottom w:w="90" w:type="dxa"/>
              <w:end w:w="90" w:type="dxa"/>
            </w:tcMar>
          </w:tcPr>
          <w:p w14:paraId="159358B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آزادسازی کیفیت</w:t>
            </w:r>
          </w:p>
        </w:tc>
        <w:tc>
          <w:tcPr>
            <w:tcW w:w="2480" w:type="dxa"/>
            <w:vAlign w:val="center"/>
            <w:tcMar>
              <w:top w:w="90" w:type="dxa"/>
              <w:start w:w="90" w:type="dxa"/>
              <w:bottom w:w="90" w:type="dxa"/>
              <w:end w:w="90" w:type="dxa"/>
            </w:tcMar>
            <w:shd w:fill="F5F8FA"/>
          </w:tcPr>
          <w:p w14:paraId="50BE407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انتقال به موجودی سالم</w:t>
            </w:r>
          </w:p>
        </w:tc>
        <w:tc>
          <w:tcPr>
            <w:tcW w:w="2550" w:type="dxa"/>
            <w:vAlign w:val="center"/>
            <w:tcMar>
              <w:top w:w="90" w:type="dxa"/>
              <w:start w:w="90" w:type="dxa"/>
              <w:bottom w:w="90" w:type="dxa"/>
              <w:end w:w="90" w:type="dxa"/>
            </w:tcMar>
            <w:shd w:fill="F5F8FA"/>
          </w:tcPr>
          <w:p w14:paraId="2DBBD79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گواهی پذیرش</w:t>
            </w:r>
          </w:p>
        </w:tc>
        <w:tc>
          <w:tcPr>
            <w:tcW w:w="2530" w:type="dxa"/>
            <w:vAlign w:val="center"/>
            <w:tcMar>
              <w:top w:w="90" w:type="dxa"/>
              <w:start w:w="90" w:type="dxa"/>
              <w:bottom w:w="90" w:type="dxa"/>
              <w:end w:w="90" w:type="dxa"/>
            </w:tcMar>
            <w:shd w:fill="F5F8FA"/>
          </w:tcPr>
          <w:p w14:paraId="1A4B9FB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امکان تخصیص و معامله تأییدشده</w:t>
            </w:r>
          </w:p>
        </w:tc>
      </w:tr>
      <w:tr w:rsidR="00D776BA" w:rsidRPr="00BC7B7D" w14:paraId="3DF6EAF4" w14:textId="77777777">
        <w:trPr>
          <w:cantSplit/>
          <w:jc w:val="center"/>
        </w:trPr>
        <w:tc>
          <w:tcPr>
            <w:tcW w:w="1800" w:type="dxa"/>
            <w:shd w:val="clear" w:color="auto" w:fill="E8F3E8"/>
            <w:vAlign w:val="center"/>
            <w:tcMar>
              <w:top w:w="90" w:type="dxa"/>
              <w:start w:w="90" w:type="dxa"/>
              <w:bottom w:w="90" w:type="dxa"/>
              <w:end w:w="90" w:type="dxa"/>
            </w:tcMar>
          </w:tcPr>
          <w:p w14:paraId="6926E77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رزرو</w:t>
            </w:r>
          </w:p>
        </w:tc>
        <w:tc>
          <w:tcPr>
            <w:tcW w:w="2480" w:type="dxa"/>
            <w:vAlign w:val="center"/>
            <w:tcMar>
              <w:top w:w="90" w:type="dxa"/>
              <w:start w:w="90" w:type="dxa"/>
              <w:bottom w:w="90" w:type="dxa"/>
              <w:end w:w="90" w:type="dxa"/>
            </w:tcMar>
          </w:tcPr>
          <w:p w14:paraId="148B67E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کاهش قابل تخصیص؛ بدون کاهش فیزیکی</w:t>
            </w:r>
          </w:p>
        </w:tc>
        <w:tc>
          <w:tcPr>
            <w:tcW w:w="2550" w:type="dxa"/>
            <w:vAlign w:val="center"/>
            <w:tcMar>
              <w:top w:w="90" w:type="dxa"/>
              <w:start w:w="90" w:type="dxa"/>
              <w:bottom w:w="90" w:type="dxa"/>
              <w:end w:w="90" w:type="dxa"/>
            </w:tcMar>
          </w:tcPr>
          <w:p w14:paraId="431DB2F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بسته کاری/درخواست مصرف</w:t>
            </w:r>
          </w:p>
        </w:tc>
        <w:tc>
          <w:tcPr>
            <w:tcW w:w="2530" w:type="dxa"/>
            <w:vAlign w:val="center"/>
            <w:tcMar>
              <w:top w:w="90" w:type="dxa"/>
              <w:start w:w="90" w:type="dxa"/>
              <w:bottom w:w="90" w:type="dxa"/>
              <w:end w:w="90" w:type="dxa"/>
            </w:tcMar>
          </w:tcPr>
          <w:p w14:paraId="656710A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جلوگیری از مصرف دوگانه</w:t>
            </w:r>
          </w:p>
        </w:tc>
      </w:tr>
      <w:tr w:rsidR="00D776BA" w:rsidRPr="00BC7B7D" w14:paraId="764CB061" w14:textId="77777777">
        <w:trPr>
          <w:cantSplit/>
          <w:jc w:val="center"/>
        </w:trPr>
        <w:tc>
          <w:tcPr>
            <w:tcW w:w="1800" w:type="dxa"/>
            <w:shd w:val="clear" w:color="auto" w:fill="F5F8FA"/>
            <w:vAlign w:val="center"/>
            <w:tcMar>
              <w:top w:w="90" w:type="dxa"/>
              <w:start w:w="90" w:type="dxa"/>
              <w:bottom w:w="90" w:type="dxa"/>
              <w:end w:w="90" w:type="dxa"/>
            </w:tcMar>
          </w:tcPr>
          <w:p w14:paraId="44A0580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صدور به کارگاه</w:t>
            </w:r>
          </w:p>
        </w:tc>
        <w:tc>
          <w:tcPr>
            <w:tcW w:w="2480" w:type="dxa"/>
            <w:vAlign w:val="center"/>
            <w:tcMar>
              <w:top w:w="90" w:type="dxa"/>
              <w:start w:w="90" w:type="dxa"/>
              <w:bottom w:w="90" w:type="dxa"/>
              <w:end w:w="90" w:type="dxa"/>
            </w:tcMar>
            <w:shd w:fill="F5F8FA"/>
          </w:tcPr>
          <w:p w14:paraId="565DBFA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کاهش انبار و افزایش نزد مصرف‌کننده</w:t>
            </w:r>
          </w:p>
        </w:tc>
        <w:tc>
          <w:tcPr>
            <w:tcW w:w="2550" w:type="dxa"/>
            <w:vAlign w:val="center"/>
            <w:tcMar>
              <w:top w:w="90" w:type="dxa"/>
              <w:start w:w="90" w:type="dxa"/>
              <w:bottom w:w="90" w:type="dxa"/>
              <w:end w:w="90" w:type="dxa"/>
            </w:tcMar>
            <w:shd w:fill="F5F8FA"/>
          </w:tcPr>
          <w:p w14:paraId="658E9C4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حواله و تحویل‌گیرنده</w:t>
            </w:r>
          </w:p>
        </w:tc>
        <w:tc>
          <w:tcPr>
            <w:tcW w:w="2530" w:type="dxa"/>
            <w:vAlign w:val="center"/>
            <w:tcMar>
              <w:top w:w="90" w:type="dxa"/>
              <w:start w:w="90" w:type="dxa"/>
              <w:bottom w:w="90" w:type="dxa"/>
              <w:end w:w="90" w:type="dxa"/>
            </w:tcMar>
            <w:shd w:fill="F5F8FA"/>
          </w:tcPr>
          <w:p w14:paraId="2B0EEAA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اتصال به کد هزینه و محل</w:t>
            </w:r>
          </w:p>
        </w:tc>
      </w:tr>
      <w:tr w:rsidR="00D776BA" w:rsidRPr="00BC7B7D" w14:paraId="0D93010B" w14:textId="77777777">
        <w:trPr>
          <w:cantSplit/>
          <w:jc w:val="center"/>
        </w:trPr>
        <w:tc>
          <w:tcPr>
            <w:tcW w:w="1800" w:type="dxa"/>
            <w:shd w:val="clear" w:color="auto" w:fill="E8F3E8"/>
            <w:vAlign w:val="center"/>
            <w:tcMar>
              <w:top w:w="90" w:type="dxa"/>
              <w:start w:w="90" w:type="dxa"/>
              <w:bottom w:w="90" w:type="dxa"/>
              <w:end w:w="90" w:type="dxa"/>
            </w:tcMar>
          </w:tcPr>
          <w:p w14:paraId="77175D6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ثبت مصرف</w:t>
            </w:r>
          </w:p>
        </w:tc>
        <w:tc>
          <w:tcPr>
            <w:tcW w:w="2480" w:type="dxa"/>
            <w:vAlign w:val="center"/>
            <w:tcMar>
              <w:top w:w="90" w:type="dxa"/>
              <w:start w:w="90" w:type="dxa"/>
              <w:bottom w:w="90" w:type="dxa"/>
              <w:end w:w="90" w:type="dxa"/>
            </w:tcMar>
          </w:tcPr>
          <w:p w14:paraId="5667A62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کاهش کالای نزد کارگاه</w:t>
            </w:r>
          </w:p>
        </w:tc>
        <w:tc>
          <w:tcPr>
            <w:tcW w:w="2550" w:type="dxa"/>
            <w:vAlign w:val="center"/>
            <w:tcMar>
              <w:top w:w="90" w:type="dxa"/>
              <w:start w:w="90" w:type="dxa"/>
              <w:bottom w:w="90" w:type="dxa"/>
              <w:end w:w="90" w:type="dxa"/>
            </w:tcMar>
          </w:tcPr>
          <w:p w14:paraId="615E806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گزارش نصب/مصرف</w:t>
            </w:r>
          </w:p>
        </w:tc>
        <w:tc>
          <w:tcPr>
            <w:tcW w:w="2530" w:type="dxa"/>
            <w:vAlign w:val="center"/>
            <w:tcMar>
              <w:top w:w="90" w:type="dxa"/>
              <w:start w:w="90" w:type="dxa"/>
              <w:bottom w:w="90" w:type="dxa"/>
              <w:end w:w="90" w:type="dxa"/>
            </w:tcMar>
          </w:tcPr>
          <w:p w14:paraId="017200B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اثبات مصرف هدفمند و دارایی ساخته‌شده</w:t>
            </w:r>
          </w:p>
        </w:tc>
      </w:tr>
      <w:tr w:rsidR="00D776BA" w:rsidRPr="00BC7B7D" w14:paraId="2BFFF4D8" w14:textId="77777777">
        <w:trPr>
          <w:cantSplit/>
          <w:jc w:val="center"/>
        </w:trPr>
        <w:tc>
          <w:tcPr>
            <w:tcW w:w="1800" w:type="dxa"/>
            <w:shd w:val="clear" w:color="auto" w:fill="F5F8FA"/>
            <w:vAlign w:val="center"/>
            <w:tcMar>
              <w:top w:w="90" w:type="dxa"/>
              <w:start w:w="90" w:type="dxa"/>
              <w:bottom w:w="90" w:type="dxa"/>
              <w:end w:w="90" w:type="dxa"/>
            </w:tcMar>
          </w:tcPr>
          <w:p w14:paraId="5B9BC72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برگشت از کارگاه</w:t>
            </w:r>
          </w:p>
        </w:tc>
        <w:tc>
          <w:tcPr>
            <w:tcW w:w="2480" w:type="dxa"/>
            <w:vAlign w:val="center"/>
            <w:tcMar>
              <w:top w:w="90" w:type="dxa"/>
              <w:start w:w="90" w:type="dxa"/>
              <w:bottom w:w="90" w:type="dxa"/>
              <w:end w:w="90" w:type="dxa"/>
            </w:tcMar>
            <w:shd w:fill="F5F8FA"/>
          </w:tcPr>
          <w:p w14:paraId="0235204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افزایش موجودی با وضعیت بازرسی</w:t>
            </w:r>
          </w:p>
        </w:tc>
        <w:tc>
          <w:tcPr>
            <w:tcW w:w="2550" w:type="dxa"/>
            <w:vAlign w:val="center"/>
            <w:tcMar>
              <w:top w:w="90" w:type="dxa"/>
              <w:start w:w="90" w:type="dxa"/>
              <w:bottom w:w="90" w:type="dxa"/>
              <w:end w:w="90" w:type="dxa"/>
            </w:tcMar>
            <w:shd w:fill="F5F8FA"/>
          </w:tcPr>
          <w:p w14:paraId="4B24A0A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حواله برگشت</w:t>
            </w:r>
          </w:p>
        </w:tc>
        <w:tc>
          <w:tcPr>
            <w:tcW w:w="2530" w:type="dxa"/>
            <w:vAlign w:val="center"/>
            <w:tcMar>
              <w:top w:w="90" w:type="dxa"/>
              <w:start w:w="90" w:type="dxa"/>
              <w:bottom w:w="90" w:type="dxa"/>
              <w:end w:w="90" w:type="dxa"/>
            </w:tcMar>
            <w:shd w:fill="F5F8FA"/>
          </w:tcPr>
          <w:p w14:paraId="57351F5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اصلاح مصرف و تعهد</w:t>
            </w:r>
          </w:p>
        </w:tc>
      </w:tr>
      <w:tr w:rsidR="00D776BA" w:rsidRPr="00BC7B7D" w14:paraId="10C6407C" w14:textId="77777777">
        <w:trPr>
          <w:cantSplit/>
          <w:jc w:val="center"/>
        </w:trPr>
        <w:tc>
          <w:tcPr>
            <w:tcW w:w="1800" w:type="dxa"/>
            <w:shd w:val="clear" w:color="auto" w:fill="E8F3E8"/>
            <w:vAlign w:val="center"/>
            <w:tcMar>
              <w:top w:w="90" w:type="dxa"/>
              <w:start w:w="90" w:type="dxa"/>
              <w:bottom w:w="90" w:type="dxa"/>
              <w:end w:w="90" w:type="dxa"/>
            </w:tcMar>
          </w:tcPr>
          <w:p w14:paraId="1560CAB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کسری/ضایعات</w:t>
            </w:r>
          </w:p>
        </w:tc>
        <w:tc>
          <w:tcPr>
            <w:tcW w:w="2480" w:type="dxa"/>
            <w:vAlign w:val="center"/>
            <w:tcMar>
              <w:top w:w="90" w:type="dxa"/>
              <w:start w:w="90" w:type="dxa"/>
              <w:bottom w:w="90" w:type="dxa"/>
              <w:end w:w="90" w:type="dxa"/>
            </w:tcMar>
          </w:tcPr>
          <w:p w14:paraId="3D4D12C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کاهش با کد علت</w:t>
            </w:r>
          </w:p>
        </w:tc>
        <w:tc>
          <w:tcPr>
            <w:tcW w:w="2550" w:type="dxa"/>
            <w:vAlign w:val="center"/>
            <w:tcMar>
              <w:top w:w="90" w:type="dxa"/>
              <w:start w:w="90" w:type="dxa"/>
              <w:bottom w:w="90" w:type="dxa"/>
              <w:end w:w="90" w:type="dxa"/>
            </w:tcMar>
          </w:tcPr>
          <w:p w14:paraId="50D5A59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شمارش، حادثه یا مجوز</w:t>
            </w:r>
          </w:p>
        </w:tc>
        <w:tc>
          <w:tcPr>
            <w:tcW w:w="2530" w:type="dxa"/>
            <w:vAlign w:val="center"/>
            <w:tcMar>
              <w:top w:w="90" w:type="dxa"/>
              <w:start w:w="90" w:type="dxa"/>
              <w:bottom w:w="90" w:type="dxa"/>
              <w:end w:w="90" w:type="dxa"/>
            </w:tcMar>
          </w:tcPr>
          <w:p w14:paraId="2F3EA17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تعیین مسئول زیان و اثر بودجه</w:t>
            </w:r>
          </w:p>
        </w:tc>
      </w:tr>
    </w:tbl>
    <w:p w14:paraId="20A48321" w14:textId="77777777" w:rsidR="00D776BA" w:rsidRPr="00BC7B7D" w:rsidRDefault="00000000" w:rsidP="00BC7B7D">
      <w:pPr>
        <w:jc w:val="right"/>
        <w:bidi w:val="1"/>
      </w:pPr>
      <w:r w:rsidRPr="00BC7B7D">
        <w:rPr>
          <w:rFonts w:ascii="Tahoma" w:eastAsia="Tahoma" w:hAnsi="Tahoma" w:cs="Tahoma"/>
          <w:rtl/>
        </w:rPr>
        <w:t>برای کالای قابل تأمین مالی یا وثیقه، شناسه بچ/سریال، مالکیت، بیمه، ارزش مبنا، محل و هر حق ثالث اجباری است. رزرو به پروژه یا بانک دیگر باید در کنترل تعارض دیده شود تا یک دارایی هم‌زمان پشتوانه دو تعهد نشود. ساخت نو وضعیت و شواهد را فراهم می‌کند؛ تشخیص ارزش و حق قابل اجرا با نهاد مجاز و قرارداد مربوط است.</w:t>
      </w:r>
    </w:p>
    <w:p w14:paraId="624757A9"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مدیر انبار مالک مقدار و متولی دارایی مالک وضعیت مالکیت/نگهداشت است. معیار پذیرش، تطبیق موجودی فیزیکی، قابل مصرف، رزروشده و تأمین‌شده و نیز ممنوعیت تخصیص یا وثیقه‌گذاری تکراری یک شناسه دارایی است.</w:t>
      </w:r>
    </w:p>
    <w:p w14:paraId="65FAE3F4" w14:textId="77777777" w:rsidR="00D776BA" w:rsidRPr="00BC7B7D" w:rsidRDefault="00000000" w:rsidP="00BC7B7D">
      <w:pPr>
        <w:pStyle w:val="Heading2"/>
        <w:jc w:val="right"/>
        <w:rPr>
          <w:rFonts w:cs="B Nazanin"/>
        </w:rPr>
        <w:bidi w:val="1"/>
      </w:pPr>
      <w:r>
        <w:rPr>
          <w:rFonts w:ascii="Tahoma" w:hAnsi="Tahoma" w:cs="Tahoma"/>
          <w:color w:val="000000"/>
        </w:rPr>
        <w:t>۴.۱۶ تطبیق فاکتور و تشکیل معامله تأییدشده</w:t>
      </w:r>
    </w:p>
    <w:p w14:paraId="6508079E" w14:textId="77777777" w:rsidR="00D776BA" w:rsidRPr="00BC7B7D" w:rsidRDefault="00000000" w:rsidP="00BC7B7D">
      <w:pPr>
        <w:jc w:val="right"/>
        <w:bidi w:val="1"/>
      </w:pPr>
      <w:r w:rsidRPr="00BC7B7D">
        <w:rPr>
          <w:rFonts w:ascii="Tahoma" w:eastAsia="Tahoma" w:hAnsi="Tahoma" w:cs="Tahoma"/>
          <w:rtl/>
        </w:rPr>
        <w:t>فاکتور فروشنده فقط ادعای دریافت وجه است. برای تبدیل آن به معامله تأییدشده (Verified Transaction)، سامانه تطبیق سه‌جانبه (Three-Way Match) میان تعهد خرید، دریافت/پذیرش و فاکتور را در سطح قلم انجام می‌دهد؛ در کالاهای حساس، نتیجه کیفیت و در پروژه، بودجه و بسته کاری نیز به تطبیق افزوده می‌شود. مبلغ قابل پرداخت از کوچک‌ترین مقدار معتبر در این زنجیره و قیمت نسخه معتبر محاسبه می‌شود.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750"/>
        <w:gridCol w:w="3000"/>
        <w:gridCol w:w="2650"/>
        <w:gridCol w:w="1960"/>
      </w:tblGrid>
      <w:tr w:rsidR="00D776BA" w:rsidRPr="00BC7B7D" w14:paraId="213637B8" w14:textId="77777777">
        <w:trPr>
          <w:cantSplit/>
          <w:tblHeader/>
          <w:jc w:val="center"/>
          <w:tblHeader w:val="true"/>
          <w:tblHeader w:val="true"/>
        </w:trPr>
        <w:tc>
          <w:tcPr>
            <w:tcW w:w="1750" w:type="dxa"/>
            <w:shd w:val="clear" w:color="auto" w:fill="173B5F"/>
            <w:tcMar>
              <w:top w:w="90" w:type="dxa"/>
              <w:left w:w="120" w:type="dxa"/>
              <w:bottom w:w="90" w:type="dxa"/>
              <w:right w:w="120" w:type="dxa"/>
              <w:start w:w="90" w:type="dxa"/>
              <w:end w:w="90" w:type="dxa"/>
            </w:tcMar>
            <w:vAlign w:val="center"/>
          </w:tcPr>
          <w:p w14:paraId="00191B88"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محور تطبیق</w:t>
            </w:r>
          </w:p>
        </w:tc>
        <w:tc>
          <w:tcPr>
            <w:tcW w:w="3000" w:type="dxa"/>
            <w:shd w:val="clear" w:color="auto" w:fill="173B5F"/>
            <w:tcMar>
              <w:top w:w="90" w:type="dxa"/>
              <w:left w:w="120" w:type="dxa"/>
              <w:bottom w:w="90" w:type="dxa"/>
              <w:right w:w="120" w:type="dxa"/>
              <w:start w:w="90" w:type="dxa"/>
              <w:end w:w="90" w:type="dxa"/>
            </w:tcMar>
            <w:vAlign w:val="center"/>
          </w:tcPr>
          <w:p w14:paraId="5E41EFCB"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قاعده</w:t>
            </w:r>
          </w:p>
        </w:tc>
        <w:tc>
          <w:tcPr>
            <w:tcW w:w="2650" w:type="dxa"/>
            <w:shd w:val="clear" w:color="auto" w:fill="173B5F"/>
            <w:tcMar>
              <w:top w:w="90" w:type="dxa"/>
              <w:left w:w="120" w:type="dxa"/>
              <w:bottom w:w="90" w:type="dxa"/>
              <w:right w:w="120" w:type="dxa"/>
              <w:start w:w="90" w:type="dxa"/>
              <w:end w:w="90" w:type="dxa"/>
            </w:tcMar>
            <w:vAlign w:val="center"/>
          </w:tcPr>
          <w:p w14:paraId="22993237"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مغایرت</w:t>
            </w:r>
          </w:p>
        </w:tc>
        <w:tc>
          <w:tcPr>
            <w:tcW w:w="1960" w:type="dxa"/>
            <w:shd w:val="clear" w:color="auto" w:fill="173B5F"/>
            <w:tcMar>
              <w:top w:w="90" w:type="dxa"/>
              <w:left w:w="120" w:type="dxa"/>
              <w:bottom w:w="90" w:type="dxa"/>
              <w:right w:w="120" w:type="dxa"/>
              <w:start w:w="90" w:type="dxa"/>
              <w:end w:w="90" w:type="dxa"/>
            </w:tcMar>
            <w:vAlign w:val="center"/>
          </w:tcPr>
          <w:p w14:paraId="6A282592"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نتیجه</w:t>
            </w:r>
          </w:p>
        </w:tc>
      </w:tr>
      <w:tr w:rsidR="00D776BA" w:rsidRPr="00BC7B7D" w14:paraId="07C71B87" w14:textId="77777777">
        <w:trPr>
          <w:cantSplit/>
          <w:jc w:val="center"/>
        </w:trPr>
        <w:tc>
          <w:tcPr>
            <w:tcW w:w="1750" w:type="dxa"/>
            <w:shd w:val="clear" w:color="auto" w:fill="E8EEF5"/>
            <w:vAlign w:val="center"/>
            <w:tcMar>
              <w:top w:w="90" w:type="dxa"/>
              <w:start w:w="90" w:type="dxa"/>
              <w:bottom w:w="90" w:type="dxa"/>
              <w:end w:w="90" w:type="dxa"/>
            </w:tcMar>
          </w:tcPr>
          <w:p w14:paraId="380453F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طرف و ذی‌نفع</w:t>
            </w:r>
          </w:p>
        </w:tc>
        <w:tc>
          <w:tcPr>
            <w:tcW w:w="3000" w:type="dxa"/>
            <w:vAlign w:val="center"/>
            <w:tcMar>
              <w:top w:w="90" w:type="dxa"/>
              <w:start w:w="90" w:type="dxa"/>
              <w:bottom w:w="90" w:type="dxa"/>
              <w:end w:w="90" w:type="dxa"/>
            </w:tcMar>
          </w:tcPr>
          <w:p w14:paraId="1916784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فروشنده و حساب مجاز با سفارش منطبق</w:t>
            </w:r>
          </w:p>
        </w:tc>
        <w:tc>
          <w:tcPr>
            <w:tcW w:w="2650" w:type="dxa"/>
            <w:vAlign w:val="center"/>
            <w:tcMar>
              <w:top w:w="90" w:type="dxa"/>
              <w:start w:w="90" w:type="dxa"/>
              <w:bottom w:w="90" w:type="dxa"/>
              <w:end w:w="90" w:type="dxa"/>
            </w:tcMar>
          </w:tcPr>
          <w:p w14:paraId="0E105F0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تغییر حساب/واگذاری مطالبه</w:t>
            </w:r>
          </w:p>
        </w:tc>
        <w:tc>
          <w:tcPr>
            <w:tcW w:w="1960" w:type="dxa"/>
            <w:vAlign w:val="center"/>
            <w:tcMar>
              <w:top w:w="90" w:type="dxa"/>
              <w:start w:w="90" w:type="dxa"/>
              <w:bottom w:w="90" w:type="dxa"/>
              <w:end w:w="90" w:type="dxa"/>
            </w:tcMar>
          </w:tcPr>
          <w:p w14:paraId="251A94B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توقف تا احراز و ثبت حق</w:t>
            </w:r>
          </w:p>
        </w:tc>
      </w:tr>
      <w:tr w:rsidR="00D776BA" w:rsidRPr="00BC7B7D" w14:paraId="5A579FDF" w14:textId="77777777">
        <w:trPr>
          <w:cantSplit/>
          <w:jc w:val="center"/>
        </w:trPr>
        <w:tc>
          <w:tcPr>
            <w:tcW w:w="1750" w:type="dxa"/>
            <w:shd w:val="clear" w:color="auto" w:fill="F5F8FA"/>
            <w:vAlign w:val="center"/>
            <w:tcMar>
              <w:top w:w="90" w:type="dxa"/>
              <w:start w:w="90" w:type="dxa"/>
              <w:bottom w:w="90" w:type="dxa"/>
              <w:end w:w="90" w:type="dxa"/>
            </w:tcMar>
          </w:tcPr>
          <w:p w14:paraId="7C77B99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قلم و مقدار</w:t>
            </w:r>
          </w:p>
        </w:tc>
        <w:tc>
          <w:tcPr>
            <w:tcW w:w="3000" w:type="dxa"/>
            <w:vAlign w:val="center"/>
            <w:tcMar>
              <w:top w:w="90" w:type="dxa"/>
              <w:start w:w="90" w:type="dxa"/>
              <w:bottom w:w="90" w:type="dxa"/>
              <w:end w:w="90" w:type="dxa"/>
            </w:tcMar>
            <w:shd w:fill="F5F8FA"/>
          </w:tcPr>
          <w:p w14:paraId="1818EFB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 xml:space="preserve">فاکتور </w:t>
            </w:r>
            <w:r w:rsidRPr="00BC7B7D">
              <w:rPr>
                <w:rFonts w:ascii="Tahoma" w:hAnsi="Tahoma" w:cs="Tahoma" w:hint="cs"/>
                <w:b w:val="0"/>
                <w:sz w:val="17"/>
                <w:szCs w:val="13"/>
                <w:rtl/>
              </w:rPr>
              <w:t>≤</w:t>
            </w:r>
            <w:r w:rsidRPr="00BC7B7D">
              <w:rPr>
                <w:rFonts w:cs="Tahoma" w:ascii="Tahoma" w:hAnsi="Tahoma"/>
                <w:b w:val="0"/>
                <w:sz w:val="17"/>
                <w:szCs w:val="13"/>
                <w:rtl/>
              </w:rPr>
              <w:t xml:space="preserve"> </w:t>
            </w:r>
            <w:r w:rsidRPr="00BC7B7D">
              <w:rPr>
                <w:rFonts w:cs="Tahoma" w:hint="cs" w:ascii="Tahoma" w:hAnsi="Tahoma"/>
                <w:b w:val="0"/>
                <w:sz w:val="17"/>
                <w:szCs w:val="13"/>
                <w:rtl/>
              </w:rPr>
              <w:t>مقدار</w:t>
            </w:r>
            <w:r w:rsidRPr="00BC7B7D">
              <w:rPr>
                <w:rFonts w:cs="Tahoma" w:ascii="Tahoma" w:hAnsi="Tahoma"/>
                <w:b w:val="0"/>
                <w:sz w:val="17"/>
                <w:szCs w:val="13"/>
                <w:rtl/>
              </w:rPr>
              <w:t xml:space="preserve"> </w:t>
            </w:r>
            <w:r w:rsidRPr="00BC7B7D">
              <w:rPr>
                <w:rFonts w:cs="Tahoma" w:hint="cs" w:ascii="Tahoma" w:hAnsi="Tahoma"/>
                <w:b w:val="0"/>
                <w:sz w:val="17"/>
                <w:szCs w:val="13"/>
                <w:rtl/>
              </w:rPr>
              <w:t>پذیرفته‌نشده</w:t>
            </w:r>
            <w:r w:rsidRPr="00BC7B7D">
              <w:rPr>
                <w:rFonts w:cs="Tahoma" w:ascii="Tahoma" w:hAnsi="Tahoma"/>
                <w:b w:val="0"/>
                <w:sz w:val="17"/>
                <w:szCs w:val="13"/>
                <w:rtl/>
              </w:rPr>
              <w:t xml:space="preserve"> </w:t>
            </w:r>
            <w:r w:rsidRPr="00BC7B7D">
              <w:rPr>
                <w:rFonts w:cs="Tahoma" w:hint="cs" w:ascii="Tahoma" w:hAnsi="Tahoma"/>
                <w:b w:val="0"/>
                <w:sz w:val="17"/>
                <w:szCs w:val="13"/>
                <w:rtl/>
              </w:rPr>
              <w:t>قبلی</w:t>
            </w:r>
          </w:p>
        </w:tc>
        <w:tc>
          <w:tcPr>
            <w:tcW w:w="2650" w:type="dxa"/>
            <w:vAlign w:val="center"/>
            <w:tcMar>
              <w:top w:w="90" w:type="dxa"/>
              <w:start w:w="90" w:type="dxa"/>
              <w:bottom w:w="90" w:type="dxa"/>
              <w:end w:w="90" w:type="dxa"/>
            </w:tcMar>
            <w:shd w:fill="F5F8FA"/>
          </w:tcPr>
          <w:p w14:paraId="0FB1092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اضافه‌صورتحساب یا دوباره‌فاکتور</w:t>
            </w:r>
          </w:p>
        </w:tc>
        <w:tc>
          <w:tcPr>
            <w:tcW w:w="1960" w:type="dxa"/>
            <w:vAlign w:val="center"/>
            <w:tcMar>
              <w:top w:w="90" w:type="dxa"/>
              <w:start w:w="90" w:type="dxa"/>
              <w:bottom w:w="90" w:type="dxa"/>
              <w:end w:w="90" w:type="dxa"/>
            </w:tcMar>
            <w:shd w:fill="F5F8FA"/>
          </w:tcPr>
          <w:p w14:paraId="15B84C6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تفکیک مبلغ منطبق و مورد اختلاف</w:t>
            </w:r>
          </w:p>
        </w:tc>
      </w:tr>
      <w:tr w:rsidR="00D776BA" w:rsidRPr="00BC7B7D" w14:paraId="2E5411A2" w14:textId="77777777">
        <w:trPr>
          <w:cantSplit/>
          <w:jc w:val="center"/>
        </w:trPr>
        <w:tc>
          <w:tcPr>
            <w:tcW w:w="1750" w:type="dxa"/>
            <w:shd w:val="clear" w:color="auto" w:fill="E8EEF5"/>
            <w:vAlign w:val="center"/>
            <w:tcMar>
              <w:top w:w="90" w:type="dxa"/>
              <w:start w:w="90" w:type="dxa"/>
              <w:bottom w:w="90" w:type="dxa"/>
              <w:end w:w="90" w:type="dxa"/>
            </w:tcMar>
          </w:tcPr>
          <w:p w14:paraId="6E9D1E6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قیمت و ارز</w:t>
            </w:r>
          </w:p>
        </w:tc>
        <w:tc>
          <w:tcPr>
            <w:tcW w:w="3000" w:type="dxa"/>
            <w:vAlign w:val="center"/>
            <w:tcMar>
              <w:top w:w="90" w:type="dxa"/>
              <w:start w:w="90" w:type="dxa"/>
              <w:bottom w:w="90" w:type="dxa"/>
              <w:end w:w="90" w:type="dxa"/>
            </w:tcMar>
          </w:tcPr>
          <w:p w14:paraId="1CA440F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نسخه سفارش، تخفیف و ارز مبنا</w:t>
            </w:r>
          </w:p>
        </w:tc>
        <w:tc>
          <w:tcPr>
            <w:tcW w:w="2650" w:type="dxa"/>
            <w:vAlign w:val="center"/>
            <w:tcMar>
              <w:top w:w="90" w:type="dxa"/>
              <w:start w:w="90" w:type="dxa"/>
              <w:bottom w:w="90" w:type="dxa"/>
              <w:end w:w="90" w:type="dxa"/>
            </w:tcMar>
          </w:tcPr>
          <w:p w14:paraId="645C2A3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قیمت/نرخ/تخفیف ناسازگار</w:t>
            </w:r>
          </w:p>
        </w:tc>
        <w:tc>
          <w:tcPr>
            <w:tcW w:w="1960" w:type="dxa"/>
            <w:vAlign w:val="center"/>
            <w:tcMar>
              <w:top w:w="90" w:type="dxa"/>
              <w:start w:w="90" w:type="dxa"/>
              <w:bottom w:w="90" w:type="dxa"/>
              <w:end w:w="90" w:type="dxa"/>
            </w:tcMar>
          </w:tcPr>
          <w:p w14:paraId="3ECBDFC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محاسبه اختلاف و ارجاع</w:t>
            </w:r>
          </w:p>
        </w:tc>
      </w:tr>
      <w:tr w:rsidR="00D776BA" w:rsidRPr="00BC7B7D" w14:paraId="25D1B225" w14:textId="77777777">
        <w:trPr>
          <w:cantSplit/>
          <w:jc w:val="center"/>
        </w:trPr>
        <w:tc>
          <w:tcPr>
            <w:tcW w:w="1750" w:type="dxa"/>
            <w:shd w:val="clear" w:color="auto" w:fill="F5F8FA"/>
            <w:vAlign w:val="center"/>
            <w:tcMar>
              <w:top w:w="90" w:type="dxa"/>
              <w:start w:w="90" w:type="dxa"/>
              <w:bottom w:w="90" w:type="dxa"/>
              <w:end w:w="90" w:type="dxa"/>
            </w:tcMar>
          </w:tcPr>
          <w:p w14:paraId="6A354CD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مالیات و عوارض</w:t>
            </w:r>
          </w:p>
        </w:tc>
        <w:tc>
          <w:tcPr>
            <w:tcW w:w="3000" w:type="dxa"/>
            <w:vAlign w:val="center"/>
            <w:tcMar>
              <w:top w:w="90" w:type="dxa"/>
              <w:start w:w="90" w:type="dxa"/>
              <w:bottom w:w="90" w:type="dxa"/>
              <w:end w:w="90" w:type="dxa"/>
            </w:tcMar>
            <w:shd w:fill="F5F8FA"/>
          </w:tcPr>
          <w:p w14:paraId="19D2B26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قاعده معتبر در تاریخ رویداد</w:t>
            </w:r>
          </w:p>
        </w:tc>
        <w:tc>
          <w:tcPr>
            <w:tcW w:w="2650" w:type="dxa"/>
            <w:vAlign w:val="center"/>
            <w:tcMar>
              <w:top w:w="90" w:type="dxa"/>
              <w:start w:w="90" w:type="dxa"/>
              <w:bottom w:w="90" w:type="dxa"/>
              <w:end w:w="90" w:type="dxa"/>
            </w:tcMar>
            <w:shd w:fill="F5F8FA"/>
          </w:tcPr>
          <w:p w14:paraId="4312AD0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شناسه یا محاسبه ناقص</w:t>
            </w:r>
          </w:p>
        </w:tc>
        <w:tc>
          <w:tcPr>
            <w:tcW w:w="1960" w:type="dxa"/>
            <w:vAlign w:val="center"/>
            <w:tcMar>
              <w:top w:w="90" w:type="dxa"/>
              <w:start w:w="90" w:type="dxa"/>
              <w:bottom w:w="90" w:type="dxa"/>
              <w:end w:w="90" w:type="dxa"/>
            </w:tcMar>
            <w:shd w:fill="F5F8FA"/>
          </w:tcPr>
          <w:p w14:paraId="3E8595D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توقف بخش مالیاتی</w:t>
            </w:r>
          </w:p>
        </w:tc>
      </w:tr>
      <w:tr w:rsidR="00D776BA" w:rsidRPr="00BC7B7D" w14:paraId="06BF469A" w14:textId="77777777">
        <w:trPr>
          <w:cantSplit/>
          <w:jc w:val="center"/>
        </w:trPr>
        <w:tc>
          <w:tcPr>
            <w:tcW w:w="1750" w:type="dxa"/>
            <w:shd w:val="clear" w:color="auto" w:fill="E8EEF5"/>
            <w:vAlign w:val="center"/>
            <w:tcMar>
              <w:top w:w="90" w:type="dxa"/>
              <w:start w:w="90" w:type="dxa"/>
              <w:bottom w:w="90" w:type="dxa"/>
              <w:end w:w="90" w:type="dxa"/>
            </w:tcMar>
          </w:tcPr>
          <w:p w14:paraId="78ABFDE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کیفیت و کسورات</w:t>
            </w:r>
          </w:p>
        </w:tc>
        <w:tc>
          <w:tcPr>
            <w:tcW w:w="3000" w:type="dxa"/>
            <w:vAlign w:val="center"/>
            <w:tcMar>
              <w:top w:w="90" w:type="dxa"/>
              <w:start w:w="90" w:type="dxa"/>
              <w:bottom w:w="90" w:type="dxa"/>
              <w:end w:w="90" w:type="dxa"/>
            </w:tcMar>
          </w:tcPr>
          <w:p w14:paraId="79382CD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فقط مقدار پذیرفته و کسورات مصوب</w:t>
            </w:r>
          </w:p>
        </w:tc>
        <w:tc>
          <w:tcPr>
            <w:tcW w:w="2650" w:type="dxa"/>
            <w:vAlign w:val="center"/>
            <w:tcMar>
              <w:top w:w="90" w:type="dxa"/>
              <w:start w:w="90" w:type="dxa"/>
              <w:bottom w:w="90" w:type="dxa"/>
              <w:end w:w="90" w:type="dxa"/>
            </w:tcMar>
          </w:tcPr>
          <w:p w14:paraId="7B1CBDE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عدم انطباق یا خسارت باز</w:t>
            </w:r>
          </w:p>
        </w:tc>
        <w:tc>
          <w:tcPr>
            <w:tcW w:w="1960" w:type="dxa"/>
            <w:vAlign w:val="center"/>
            <w:tcMar>
              <w:top w:w="90" w:type="dxa"/>
              <w:start w:w="90" w:type="dxa"/>
              <w:bottom w:w="90" w:type="dxa"/>
              <w:end w:w="90" w:type="dxa"/>
            </w:tcMar>
          </w:tcPr>
          <w:p w14:paraId="18AED8C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کاهش یا نگهداشت مبلغ</w:t>
            </w:r>
          </w:p>
        </w:tc>
      </w:tr>
      <w:tr w:rsidR="00D776BA" w:rsidRPr="00BC7B7D" w14:paraId="31FC0356" w14:textId="77777777">
        <w:trPr>
          <w:cantSplit/>
          <w:jc w:val="center"/>
        </w:trPr>
        <w:tc>
          <w:tcPr>
            <w:tcW w:w="1750" w:type="dxa"/>
            <w:shd w:val="clear" w:color="auto" w:fill="F5F8FA"/>
            <w:vAlign w:val="center"/>
            <w:tcMar>
              <w:top w:w="90" w:type="dxa"/>
              <w:start w:w="90" w:type="dxa"/>
              <w:bottom w:w="90" w:type="dxa"/>
              <w:end w:w="90" w:type="dxa"/>
            </w:tcMar>
          </w:tcPr>
          <w:p w14:paraId="7304428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تکرار</w:t>
            </w:r>
          </w:p>
        </w:tc>
        <w:tc>
          <w:tcPr>
            <w:tcW w:w="3000" w:type="dxa"/>
            <w:vAlign w:val="center"/>
            <w:tcMar>
              <w:top w:w="90" w:type="dxa"/>
              <w:start w:w="90" w:type="dxa"/>
              <w:bottom w:w="90" w:type="dxa"/>
              <w:end w:w="90" w:type="dxa"/>
            </w:tcMar>
            <w:shd w:fill="F5F8FA"/>
          </w:tcPr>
          <w:p w14:paraId="05794B4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شماره، طرف، مبلغ، تاریخ و اثرانگشت سند</w:t>
            </w:r>
          </w:p>
        </w:tc>
        <w:tc>
          <w:tcPr>
            <w:tcW w:w="2650" w:type="dxa"/>
            <w:vAlign w:val="center"/>
            <w:tcMar>
              <w:top w:w="90" w:type="dxa"/>
              <w:start w:w="90" w:type="dxa"/>
              <w:bottom w:w="90" w:type="dxa"/>
              <w:end w:w="90" w:type="dxa"/>
            </w:tcMar>
            <w:shd w:fill="F5F8FA"/>
          </w:tcPr>
          <w:p w14:paraId="19499D9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احتمال فاکتور تکراری</w:t>
            </w:r>
          </w:p>
        </w:tc>
        <w:tc>
          <w:tcPr>
            <w:tcW w:w="1960" w:type="dxa"/>
            <w:vAlign w:val="center"/>
            <w:tcMar>
              <w:top w:w="90" w:type="dxa"/>
              <w:start w:w="90" w:type="dxa"/>
              <w:bottom w:w="90" w:type="dxa"/>
              <w:end w:w="90" w:type="dxa"/>
            </w:tcMar>
            <w:shd w:fill="F5F8FA"/>
          </w:tcPr>
          <w:p w14:paraId="38305A1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توقف سخت و بررسی مستقل</w:t>
            </w:r>
          </w:p>
        </w:tc>
      </w:tr>
    </w:tbl>
    <w:p w14:paraId="2C18C6D2" w14:textId="77777777" w:rsidR="00D776BA" w:rsidRPr="00BC7B7D" w:rsidRDefault="00000000" w:rsidP="00BC7B7D">
      <w:pPr>
        <w:jc w:val="right"/>
        <w:bidi w:val="1"/>
      </w:pPr>
      <w:r w:rsidRPr="00BC7B7D">
        <w:rPr>
          <w:rFonts w:ascii="Tahoma" w:eastAsia="Tahoma" w:hAnsi="Tahoma" w:cs="Tahoma"/>
          <w:rtl/>
        </w:rPr>
        <w:t>تلورانس مقدار یا مبلغ باید برای گروه کالا و قرارداد تعریف شود و هرگز به معنی پذیرش خودکار مازاد نباشد. سامانه می‌تواند اختلاف در محدوده را برای تصمیم سریع نشان دهد، ولی فقط صاحب اختیار می‌تواند آن را بپذیرد. هر بار اجرای تطبیق، نسخه قواعد، ورودی‌ها و نتیجه را ثبت می‌کند تا تغییر بعدی سیاست نتیجه تاریخی را بازنویسی نکند.</w:t>
      </w:r>
    </w:p>
    <w:p w14:paraId="4D903231"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مالی مالک صحت صورتحساب و پذیرنده کالا مالک شاهد عملکرد است؛ ساخت نو کامل‌بودن پیوند را کنترل می‌کند. معیار پذیرش، تولید مبلغ واجد در سطح قلم، جداسازی مبلغ اختلافی و اثبات اینکه هیچ فاکتور تکراری، حساب نامعتبر یا کالای ردشده به معامله تأییدشده تبدیل نشده است.</w:t>
      </w:r>
    </w:p>
    <w:p w14:paraId="2FE25BB7" w14:textId="77777777" w:rsidR="00D776BA" w:rsidRPr="00BC7B7D" w:rsidRDefault="00000000" w:rsidP="00BC7B7D">
      <w:pPr>
        <w:pStyle w:val="Heading2"/>
        <w:jc w:val="right"/>
        <w:rPr>
          <w:rFonts w:cs="B Nazanin"/>
        </w:rPr>
        <w:bidi w:val="1"/>
      </w:pPr>
      <w:r>
        <w:rPr>
          <w:rFonts w:ascii="Tahoma" w:hAnsi="Tahoma" w:cs="Tahoma"/>
          <w:color w:val="000000"/>
        </w:rPr>
        <w:t>۴.۱۷ اتصال عملیات کالا به تأمین مالی و پرداخت کنترل‌شده</w:t>
      </w:r>
    </w:p>
    <w:p w14:paraId="19E55420" w14:textId="77777777" w:rsidR="00D776BA" w:rsidRPr="00BC7B7D" w:rsidRDefault="00000000" w:rsidP="00BC7B7D">
      <w:pPr>
        <w:jc w:val="right"/>
        <w:bidi w:val="1"/>
      </w:pPr>
      <w:r w:rsidRPr="00BC7B7D">
        <w:rPr>
          <w:rFonts w:ascii="Tahoma" w:eastAsia="Tahoma" w:hAnsi="Tahoma" w:cs="Tahoma"/>
          <w:rtl/>
        </w:rPr>
        <w:t>عملیات کالا رویدادهای لازم برای تأمین مالی زنجیره‌ای (Supply Chain Finance - SCF) را می‌سازد، اما تصمیم اعتباری نمی‌گیرد. سفارش پذیرفته‌شده می‌تواند ورودی تأمین مالی سفارش خرید باشد؛ موجودی کنترل‌شده می‌تواند برای ارزیابی تأمین مالی موجودی ارسال شود؛ و فاکتور مبتنی بر معامله تأییدشده می‌تواند وارد تأمین مالی پرداختنی یا تنزیل مطالبات شود. بانک یا تأمین‌کننده مالی، ابزار، حد، نرخ، سررسید و ریسک را تعیین می‌کند.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900"/>
        <w:gridCol w:w="2700"/>
        <w:gridCol w:w="3100"/>
        <w:gridCol w:w="1660"/>
      </w:tblGrid>
      <w:tr w:rsidR="00D776BA" w:rsidRPr="00BC7B7D" w14:paraId="0AABFB7F" w14:textId="77777777">
        <w:trPr>
          <w:cantSplit/>
          <w:tblHeader/>
          <w:jc w:val="center"/>
          <w:tblHeader w:val="true"/>
          <w:tblHeader w:val="true"/>
        </w:trPr>
        <w:tc>
          <w:tcPr>
            <w:tcW w:w="1900" w:type="dxa"/>
            <w:shd w:val="clear" w:color="auto" w:fill="173B5F"/>
            <w:tcMar>
              <w:top w:w="90" w:type="dxa"/>
              <w:left w:w="120" w:type="dxa"/>
              <w:bottom w:w="90" w:type="dxa"/>
              <w:right w:w="120" w:type="dxa"/>
              <w:start w:w="90" w:type="dxa"/>
              <w:end w:w="90" w:type="dxa"/>
            </w:tcMar>
            <w:vAlign w:val="center"/>
          </w:tcPr>
          <w:p w14:paraId="0DD8FE89"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رویداد عملیاتی</w:t>
            </w:r>
          </w:p>
        </w:tc>
        <w:tc>
          <w:tcPr>
            <w:tcW w:w="2700" w:type="dxa"/>
            <w:shd w:val="clear" w:color="auto" w:fill="173B5F"/>
            <w:tcMar>
              <w:top w:w="90" w:type="dxa"/>
              <w:left w:w="120" w:type="dxa"/>
              <w:bottom w:w="90" w:type="dxa"/>
              <w:right w:w="120" w:type="dxa"/>
              <w:start w:w="90" w:type="dxa"/>
              <w:end w:w="90" w:type="dxa"/>
            </w:tcMar>
            <w:vAlign w:val="center"/>
          </w:tcPr>
          <w:p w14:paraId="58A97601"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ابزار مالی احتمالی</w:t>
            </w:r>
          </w:p>
        </w:tc>
        <w:tc>
          <w:tcPr>
            <w:tcW w:w="3100" w:type="dxa"/>
            <w:shd w:val="clear" w:color="auto" w:fill="173B5F"/>
            <w:tcMar>
              <w:top w:w="90" w:type="dxa"/>
              <w:left w:w="120" w:type="dxa"/>
              <w:bottom w:w="90" w:type="dxa"/>
              <w:right w:w="120" w:type="dxa"/>
              <w:start w:w="90" w:type="dxa"/>
              <w:end w:w="90" w:type="dxa"/>
            </w:tcMar>
            <w:vAlign w:val="center"/>
          </w:tcPr>
          <w:p w14:paraId="7820F2F4"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بسته داده</w:t>
            </w:r>
          </w:p>
        </w:tc>
        <w:tc>
          <w:tcPr>
            <w:tcW w:w="1660" w:type="dxa"/>
            <w:shd w:val="clear" w:color="auto" w:fill="173B5F"/>
            <w:tcMar>
              <w:top w:w="90" w:type="dxa"/>
              <w:left w:w="120" w:type="dxa"/>
              <w:bottom w:w="90" w:type="dxa"/>
              <w:right w:w="120" w:type="dxa"/>
              <w:start w:w="90" w:type="dxa"/>
              <w:end w:w="90" w:type="dxa"/>
            </w:tcMar>
            <w:vAlign w:val="center"/>
          </w:tcPr>
          <w:p w14:paraId="23157EBE"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توقف سخت</w:t>
            </w:r>
          </w:p>
        </w:tc>
      </w:tr>
      <w:tr w:rsidR="00D776BA" w:rsidRPr="00BC7B7D" w14:paraId="4B034A93" w14:textId="77777777">
        <w:trPr>
          <w:cantSplit/>
          <w:jc w:val="center"/>
        </w:trPr>
        <w:tc>
          <w:tcPr>
            <w:tcW w:w="1900" w:type="dxa"/>
            <w:shd w:val="clear" w:color="auto" w:fill="FFF1DD"/>
            <w:vAlign w:val="center"/>
            <w:tcMar>
              <w:top w:w="90" w:type="dxa"/>
              <w:start w:w="90" w:type="dxa"/>
              <w:bottom w:w="90" w:type="dxa"/>
              <w:end w:w="90" w:type="dxa"/>
            </w:tcMar>
          </w:tcPr>
          <w:p w14:paraId="02DBDAA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سفارش پذیرفته‌شده</w:t>
            </w:r>
          </w:p>
        </w:tc>
        <w:tc>
          <w:tcPr>
            <w:tcW w:w="2700" w:type="dxa"/>
            <w:vAlign w:val="center"/>
            <w:tcMar>
              <w:top w:w="90" w:type="dxa"/>
              <w:start w:w="90" w:type="dxa"/>
              <w:bottom w:w="90" w:type="dxa"/>
              <w:end w:w="90" w:type="dxa"/>
            </w:tcMar>
          </w:tcPr>
          <w:p w14:paraId="4760164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تأمین مالی سفارش خرید (Purchase Order Finance)</w:t>
            </w:r>
          </w:p>
        </w:tc>
        <w:tc>
          <w:tcPr>
            <w:tcW w:w="3100" w:type="dxa"/>
            <w:vAlign w:val="center"/>
            <w:tcMar>
              <w:top w:w="90" w:type="dxa"/>
              <w:start w:w="90" w:type="dxa"/>
              <w:bottom w:w="90" w:type="dxa"/>
              <w:end w:w="90" w:type="dxa"/>
            </w:tcMar>
          </w:tcPr>
          <w:p w14:paraId="4C42906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طرف، سفارش، ظرفیت، برنامه تولید و منبع بازپرداخت</w:t>
            </w:r>
          </w:p>
        </w:tc>
        <w:tc>
          <w:tcPr>
            <w:tcW w:w="1660" w:type="dxa"/>
            <w:vAlign w:val="center"/>
            <w:tcMar>
              <w:top w:w="90" w:type="dxa"/>
              <w:start w:w="90" w:type="dxa"/>
              <w:bottom w:w="90" w:type="dxa"/>
              <w:end w:w="90" w:type="dxa"/>
            </w:tcMar>
          </w:tcPr>
          <w:p w14:paraId="30ABD47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سفارش قابل فسخ یا طرف نامعتبر</w:t>
            </w:r>
          </w:p>
        </w:tc>
      </w:tr>
      <w:tr w:rsidR="00D776BA" w:rsidRPr="00BC7B7D" w14:paraId="6A4D697D" w14:textId="77777777">
        <w:trPr>
          <w:cantSplit/>
          <w:jc w:val="center"/>
        </w:trPr>
        <w:tc>
          <w:tcPr>
            <w:tcW w:w="1900" w:type="dxa"/>
            <w:shd w:val="clear" w:color="auto" w:fill="F5F8FA"/>
            <w:vAlign w:val="center"/>
            <w:tcMar>
              <w:top w:w="90" w:type="dxa"/>
              <w:start w:w="90" w:type="dxa"/>
              <w:bottom w:w="90" w:type="dxa"/>
              <w:end w:w="90" w:type="dxa"/>
            </w:tcMar>
          </w:tcPr>
          <w:p w14:paraId="5850C5B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آماده حمل/پیش از حمل</w:t>
            </w:r>
          </w:p>
        </w:tc>
        <w:tc>
          <w:tcPr>
            <w:tcW w:w="2700" w:type="dxa"/>
            <w:vAlign w:val="center"/>
            <w:tcMar>
              <w:top w:w="90" w:type="dxa"/>
              <w:start w:w="90" w:type="dxa"/>
              <w:bottom w:w="90" w:type="dxa"/>
              <w:end w:w="90" w:type="dxa"/>
            </w:tcMar>
            <w:shd w:fill="F5F8FA"/>
          </w:tcPr>
          <w:p w14:paraId="2DBDCEE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تأمین مالی پیش از حمل (Pre-Shipment Finance)</w:t>
            </w:r>
          </w:p>
        </w:tc>
        <w:tc>
          <w:tcPr>
            <w:tcW w:w="3100" w:type="dxa"/>
            <w:vAlign w:val="center"/>
            <w:tcMar>
              <w:top w:w="90" w:type="dxa"/>
              <w:start w:w="90" w:type="dxa"/>
              <w:bottom w:w="90" w:type="dxa"/>
              <w:end w:w="90" w:type="dxa"/>
            </w:tcMar>
            <w:shd w:fill="F5F8FA"/>
          </w:tcPr>
          <w:p w14:paraId="65B844F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مجوز ساخت/حمل، کالا و بیمه</w:t>
            </w:r>
          </w:p>
        </w:tc>
        <w:tc>
          <w:tcPr>
            <w:tcW w:w="1660" w:type="dxa"/>
            <w:vAlign w:val="center"/>
            <w:tcMar>
              <w:top w:w="90" w:type="dxa"/>
              <w:start w:w="90" w:type="dxa"/>
              <w:bottom w:w="90" w:type="dxa"/>
              <w:end w:w="90" w:type="dxa"/>
            </w:tcMar>
            <w:shd w:fill="F5F8FA"/>
          </w:tcPr>
          <w:p w14:paraId="6939D28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عدم قابلیت ردیابی یا نقص کیفیت</w:t>
            </w:r>
          </w:p>
        </w:tc>
      </w:tr>
      <w:tr w:rsidR="00D776BA" w:rsidRPr="00BC7B7D" w14:paraId="00F9D5A4" w14:textId="77777777">
        <w:trPr>
          <w:cantSplit/>
          <w:jc w:val="center"/>
        </w:trPr>
        <w:tc>
          <w:tcPr>
            <w:tcW w:w="1900" w:type="dxa"/>
            <w:shd w:val="clear" w:color="auto" w:fill="FFF1DD"/>
            <w:vAlign w:val="center"/>
            <w:tcMar>
              <w:top w:w="90" w:type="dxa"/>
              <w:start w:w="90" w:type="dxa"/>
              <w:bottom w:w="90" w:type="dxa"/>
              <w:end w:w="90" w:type="dxa"/>
            </w:tcMar>
          </w:tcPr>
          <w:p w14:paraId="36D4DD5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موجودی کنترل‌شده</w:t>
            </w:r>
          </w:p>
        </w:tc>
        <w:tc>
          <w:tcPr>
            <w:tcW w:w="2700" w:type="dxa"/>
            <w:vAlign w:val="center"/>
            <w:tcMar>
              <w:top w:w="90" w:type="dxa"/>
              <w:start w:w="90" w:type="dxa"/>
              <w:bottom w:w="90" w:type="dxa"/>
              <w:end w:w="90" w:type="dxa"/>
            </w:tcMar>
          </w:tcPr>
          <w:p w14:paraId="1F3B3E6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تأمین مالی موجودی (Inventory Finance)</w:t>
            </w:r>
          </w:p>
        </w:tc>
        <w:tc>
          <w:tcPr>
            <w:tcW w:w="3100" w:type="dxa"/>
            <w:vAlign w:val="center"/>
            <w:tcMar>
              <w:top w:w="90" w:type="dxa"/>
              <w:start w:w="90" w:type="dxa"/>
              <w:bottom w:w="90" w:type="dxa"/>
              <w:end w:w="90" w:type="dxa"/>
            </w:tcMar>
          </w:tcPr>
          <w:p w14:paraId="3ED59DF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مالکیت، محل، مقدار، ارزش و حق ثالث</w:t>
            </w:r>
          </w:p>
        </w:tc>
        <w:tc>
          <w:tcPr>
            <w:tcW w:w="1660" w:type="dxa"/>
            <w:vAlign w:val="center"/>
            <w:tcMar>
              <w:top w:w="90" w:type="dxa"/>
              <w:start w:w="90" w:type="dxa"/>
              <w:bottom w:w="90" w:type="dxa"/>
              <w:end w:w="90" w:type="dxa"/>
            </w:tcMar>
          </w:tcPr>
          <w:p w14:paraId="24197DB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مالکیت/بیمه/عدم تکرار نامشخص</w:t>
            </w:r>
          </w:p>
        </w:tc>
      </w:tr>
      <w:tr w:rsidR="00D776BA" w:rsidRPr="00BC7B7D" w14:paraId="605D92A2" w14:textId="77777777">
        <w:trPr>
          <w:cantSplit/>
          <w:jc w:val="center"/>
        </w:trPr>
        <w:tc>
          <w:tcPr>
            <w:tcW w:w="1900" w:type="dxa"/>
            <w:shd w:val="clear" w:color="auto" w:fill="F5F8FA"/>
            <w:vAlign w:val="center"/>
            <w:tcMar>
              <w:top w:w="90" w:type="dxa"/>
              <w:start w:w="90" w:type="dxa"/>
              <w:bottom w:w="90" w:type="dxa"/>
              <w:end w:w="90" w:type="dxa"/>
            </w:tcMar>
          </w:tcPr>
          <w:p w14:paraId="0B85B27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فاکتور تأییدشده</w:t>
            </w:r>
          </w:p>
        </w:tc>
        <w:tc>
          <w:tcPr>
            <w:tcW w:w="2700" w:type="dxa"/>
            <w:vAlign w:val="center"/>
            <w:tcMar>
              <w:top w:w="90" w:type="dxa"/>
              <w:start w:w="90" w:type="dxa"/>
              <w:bottom w:w="90" w:type="dxa"/>
              <w:end w:w="90" w:type="dxa"/>
            </w:tcMar>
            <w:shd w:fill="F5F8FA"/>
          </w:tcPr>
          <w:p w14:paraId="231C80C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تأمین مالی پرداختنی (Payables Finance)</w:t>
            </w:r>
          </w:p>
        </w:tc>
        <w:tc>
          <w:tcPr>
            <w:tcW w:w="3100" w:type="dxa"/>
            <w:vAlign w:val="center"/>
            <w:tcMar>
              <w:top w:w="90" w:type="dxa"/>
              <w:start w:w="90" w:type="dxa"/>
              <w:bottom w:w="90" w:type="dxa"/>
              <w:end w:w="90" w:type="dxa"/>
            </w:tcMar>
            <w:shd w:fill="F5F8FA"/>
          </w:tcPr>
          <w:p w14:paraId="1785602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معامله تأییدشده، تعهد پرداخت و سررسید</w:t>
            </w:r>
          </w:p>
        </w:tc>
        <w:tc>
          <w:tcPr>
            <w:tcW w:w="1660" w:type="dxa"/>
            <w:vAlign w:val="center"/>
            <w:tcMar>
              <w:top w:w="90" w:type="dxa"/>
              <w:start w:w="90" w:type="dxa"/>
              <w:bottom w:w="90" w:type="dxa"/>
              <w:end w:w="90" w:type="dxa"/>
            </w:tcMar>
            <w:shd w:fill="F5F8FA"/>
          </w:tcPr>
          <w:p w14:paraId="72C73C3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اعتراض باز یا ذی‌نفع ناسازگار</w:t>
            </w:r>
          </w:p>
        </w:tc>
      </w:tr>
      <w:tr w:rsidR="00D776BA" w:rsidRPr="00BC7B7D" w14:paraId="4A8B911F" w14:textId="77777777">
        <w:trPr>
          <w:cantSplit/>
          <w:jc w:val="center"/>
        </w:trPr>
        <w:tc>
          <w:tcPr>
            <w:tcW w:w="1900" w:type="dxa"/>
            <w:shd w:val="clear" w:color="auto" w:fill="FFF1DD"/>
            <w:vAlign w:val="center"/>
            <w:tcMar>
              <w:top w:w="90" w:type="dxa"/>
              <w:start w:w="90" w:type="dxa"/>
              <w:bottom w:w="90" w:type="dxa"/>
              <w:end w:w="90" w:type="dxa"/>
            </w:tcMar>
          </w:tcPr>
          <w:p w14:paraId="00CF3D2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مطالبه معتبر</w:t>
            </w:r>
          </w:p>
        </w:tc>
        <w:tc>
          <w:tcPr>
            <w:tcW w:w="2700" w:type="dxa"/>
            <w:vAlign w:val="center"/>
            <w:tcMar>
              <w:top w:w="90" w:type="dxa"/>
              <w:start w:w="90" w:type="dxa"/>
              <w:bottom w:w="90" w:type="dxa"/>
              <w:end w:w="90" w:type="dxa"/>
            </w:tcMar>
          </w:tcPr>
          <w:p w14:paraId="2968BA2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تنزیل مطالبات (Receivables Discounting)</w:t>
            </w:r>
          </w:p>
        </w:tc>
        <w:tc>
          <w:tcPr>
            <w:tcW w:w="3100" w:type="dxa"/>
            <w:vAlign w:val="center"/>
            <w:tcMar>
              <w:top w:w="90" w:type="dxa"/>
              <w:start w:w="90" w:type="dxa"/>
              <w:bottom w:w="90" w:type="dxa"/>
              <w:end w:w="90" w:type="dxa"/>
            </w:tcMar>
          </w:tcPr>
          <w:p w14:paraId="31BA7FF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مطالبه، بدهکار، واگذاری و سابقه</w:t>
            </w:r>
          </w:p>
        </w:tc>
        <w:tc>
          <w:tcPr>
            <w:tcW w:w="1660" w:type="dxa"/>
            <w:vAlign w:val="center"/>
            <w:tcMar>
              <w:top w:w="90" w:type="dxa"/>
              <w:start w:w="90" w:type="dxa"/>
              <w:bottom w:w="90" w:type="dxa"/>
              <w:end w:w="90" w:type="dxa"/>
            </w:tcMar>
          </w:tcPr>
          <w:p w14:paraId="5ACB767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واگذاری تکراری یا حق غیرقابل اتکا</w:t>
            </w:r>
          </w:p>
        </w:tc>
      </w:tr>
    </w:tbl>
    <w:p w14:paraId="674B401B" w14:textId="77777777" w:rsidR="00D776BA" w:rsidRPr="00BC7B7D" w:rsidRDefault="00000000" w:rsidP="00BC7B7D">
      <w:pPr>
        <w:jc w:val="right"/>
        <w:bidi w:val="1"/>
      </w:pPr>
      <w:r w:rsidRPr="00BC7B7D">
        <w:rPr>
          <w:rFonts w:ascii="Tahoma" w:eastAsia="Tahoma" w:hAnsi="Tahoma" w:cs="Tahoma"/>
          <w:rtl/>
        </w:rPr>
        <w:t>پرداخت کنترل‌شده (Controlled Payment) با «پرداخت خودکار» یکی نیست. سامانه پس از تکمیل گیت‌ها، دستور پیشنهادی شامل ذی‌نفع، حساب، مبلغ، مرجع معامله، منبع وجه و تاریخ اجرا می‌سازد؛ امضاداران و بانک تصمیم و اجرا را انجام می‌دهند. پاسخ فنی موفق رابط برنامه‌نویسی کاربردی (Application Programming Interface - API) فقط دریافت دستور را ثابت می‌کند و تا دریافت نتیجه بانکی و تطبیق حساب، پرداخت موفق تلقی نمی‌شود.</w:t>
      </w:r>
    </w:p>
    <w:p w14:paraId="4CE73096"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مدیر مالی مالک قواعد مبلغ واجد، بانک مالک تصمیم اعتبار و امضاداران مالک آزادسازی‌اند. معیار پذیرش، امکان رهگیری هر پرداخت از مرجع بانکی تا معامله و شواهد و نیز جلوگیری از پرداخت هنگام تغییر حساب تأییدنشده، اعتراض باز، عبور از حد یا تکرار دستور است.</w:t>
      </w:r>
    </w:p>
    <w:p w14:paraId="5C3FD018" w14:textId="77777777" w:rsidR="00D776BA" w:rsidRPr="00BC7B7D" w:rsidRDefault="00000000" w:rsidP="00BC7B7D">
      <w:pPr>
        <w:pStyle w:val="Heading2"/>
        <w:jc w:val="right"/>
        <w:rPr>
          <w:rFonts w:cs="B Nazanin"/>
        </w:rPr>
        <w:bidi w:val="1"/>
      </w:pPr>
      <w:r>
        <w:rPr>
          <w:rFonts w:ascii="Tahoma" w:hAnsi="Tahoma" w:cs="Tahoma"/>
          <w:color w:val="000000"/>
        </w:rPr>
        <w:t>۴.۱۸ مرجوعی، جایگزینی، فراخوان و ادعای خسارت</w:t>
      </w:r>
    </w:p>
    <w:p w14:paraId="171F0E40" w14:textId="77777777" w:rsidR="00D776BA" w:rsidRPr="00BC7B7D" w:rsidRDefault="00000000" w:rsidP="00BC7B7D">
      <w:pPr>
        <w:jc w:val="right"/>
        <w:bidi w:val="1"/>
      </w:pPr>
      <w:r w:rsidRPr="00BC7B7D">
        <w:rPr>
          <w:rFonts w:ascii="Tahoma" w:eastAsia="Tahoma" w:hAnsi="Tahoma" w:cs="Tahoma"/>
          <w:rtl/>
        </w:rPr>
        <w:t>مرجوعی ادامه همان معامله است و نباید با حذف رسید یا اصلاح فاکتور پنهان شود. درخواست مرجوعی به قلم، بچ، مقدار، علت، وضعیت کالا، مسئول هزینه حمل و نتیجه مورد انتظار</w:t>
      </w:r>
      <w:r w:rsidRPr="00BC7B7D">
        <w:rPr>
          <w:rFonts w:eastAsia="Tahoma" w:cs="Tahoma" w:hint="cs" w:ascii="Tahoma" w:hAnsi="Tahoma"/>
          <w:rtl/>
        </w:rPr>
        <w:t>—</w:t>
      </w:r>
      <w:r w:rsidRPr="00BC7B7D">
        <w:rPr>
          <w:rFonts w:ascii="Tahoma" w:eastAsia="Tahoma" w:hAnsi="Tahoma" w:hint="cs" w:cs="Tahoma"/>
          <w:rtl/>
        </w:rPr>
        <w:t>تعویض،</w:t>
      </w:r>
      <w:r w:rsidRPr="00BC7B7D">
        <w:rPr>
          <w:rFonts w:ascii="Tahoma" w:eastAsia="Tahoma" w:hAnsi="Tahoma" w:cs="Tahoma"/>
          <w:rtl/>
        </w:rPr>
        <w:t xml:space="preserve"> </w:t>
      </w:r>
      <w:r w:rsidRPr="00BC7B7D">
        <w:rPr>
          <w:rFonts w:ascii="Tahoma" w:eastAsia="Tahoma" w:hAnsi="Tahoma" w:hint="cs" w:cs="Tahoma"/>
          <w:rtl/>
        </w:rPr>
        <w:t>تعمیر،</w:t>
      </w:r>
      <w:r w:rsidRPr="00BC7B7D">
        <w:rPr>
          <w:rFonts w:ascii="Tahoma" w:eastAsia="Tahoma" w:hAnsi="Tahoma" w:cs="Tahoma"/>
          <w:rtl/>
        </w:rPr>
        <w:t xml:space="preserve"> </w:t>
      </w:r>
      <w:r w:rsidRPr="00BC7B7D">
        <w:rPr>
          <w:rFonts w:ascii="Tahoma" w:eastAsia="Tahoma" w:hAnsi="Tahoma" w:hint="cs" w:cs="Tahoma"/>
          <w:rtl/>
        </w:rPr>
        <w:t>اعتبار</w:t>
      </w:r>
      <w:r w:rsidRPr="00BC7B7D">
        <w:rPr>
          <w:rFonts w:ascii="Tahoma" w:eastAsia="Tahoma" w:hAnsi="Tahoma" w:cs="Tahoma"/>
          <w:rtl/>
        </w:rPr>
        <w:t xml:space="preserve"> </w:t>
      </w:r>
      <w:r w:rsidRPr="00BC7B7D">
        <w:rPr>
          <w:rFonts w:ascii="Tahoma" w:eastAsia="Tahoma" w:hAnsi="Tahoma" w:hint="cs" w:cs="Tahoma"/>
          <w:rtl/>
        </w:rPr>
        <w:t>مالی</w:t>
      </w:r>
      <w:r w:rsidRPr="00BC7B7D">
        <w:rPr>
          <w:rFonts w:ascii="Tahoma" w:eastAsia="Tahoma" w:hAnsi="Tahoma" w:cs="Tahoma"/>
          <w:rtl/>
        </w:rPr>
        <w:t xml:space="preserve"> </w:t>
      </w:r>
      <w:r w:rsidRPr="00BC7B7D">
        <w:rPr>
          <w:rFonts w:ascii="Tahoma" w:eastAsia="Tahoma" w:hAnsi="Tahoma" w:hint="cs" w:cs="Tahoma"/>
          <w:rtl/>
        </w:rPr>
        <w:t>یا</w:t>
      </w:r>
      <w:r w:rsidRPr="00BC7B7D">
        <w:rPr>
          <w:rFonts w:ascii="Tahoma" w:eastAsia="Tahoma" w:hAnsi="Tahoma" w:cs="Tahoma"/>
          <w:rtl/>
        </w:rPr>
        <w:t xml:space="preserve"> </w:t>
      </w:r>
      <w:r w:rsidRPr="00BC7B7D">
        <w:rPr>
          <w:rFonts w:ascii="Tahoma" w:eastAsia="Tahoma" w:hAnsi="Tahoma" w:hint="cs" w:cs="Tahoma"/>
          <w:rtl/>
        </w:rPr>
        <w:t>استرداد</w:t>
      </w:r>
      <w:r w:rsidRPr="00BC7B7D">
        <w:rPr>
          <w:rFonts w:eastAsia="Tahoma" w:cs="Tahoma" w:hint="cs" w:ascii="Tahoma" w:hAnsi="Tahoma"/>
          <w:rtl/>
        </w:rPr>
        <w:t>—</w:t>
      </w:r>
      <w:r w:rsidRPr="00BC7B7D">
        <w:rPr>
          <w:rFonts w:ascii="Tahoma" w:eastAsia="Tahoma" w:hAnsi="Tahoma" w:hint="cs" w:cs="Tahoma"/>
          <w:rtl/>
        </w:rPr>
        <w:t>متصل</w:t>
      </w:r>
      <w:r w:rsidRPr="00BC7B7D">
        <w:rPr>
          <w:rFonts w:ascii="Tahoma" w:eastAsia="Tahoma" w:hAnsi="Tahoma" w:cs="Tahoma"/>
          <w:rtl/>
        </w:rPr>
        <w:t xml:space="preserve"> </w:t>
      </w:r>
      <w:r w:rsidRPr="00BC7B7D">
        <w:rPr>
          <w:rFonts w:ascii="Tahoma" w:eastAsia="Tahoma" w:hAnsi="Tahoma" w:hint="cs" w:cs="Tahoma"/>
          <w:rtl/>
        </w:rPr>
        <w:t>می‌شود</w:t>
      </w:r>
      <w:r w:rsidRPr="00BC7B7D">
        <w:rPr>
          <w:rFonts w:ascii="Tahoma" w:eastAsia="Tahoma" w:hAnsi="Tahoma" w:cs="Tahoma"/>
          <w:rtl/>
        </w:rPr>
        <w:t xml:space="preserve">. </w:t>
      </w:r>
      <w:r w:rsidRPr="00BC7B7D">
        <w:rPr>
          <w:rFonts w:ascii="Tahoma" w:eastAsia="Tahoma" w:hAnsi="Tahoma" w:hint="cs" w:cs="Tahoma"/>
          <w:rtl/>
        </w:rPr>
        <w:t>اگر</w:t>
      </w:r>
      <w:r w:rsidRPr="00BC7B7D">
        <w:rPr>
          <w:rFonts w:ascii="Tahoma" w:eastAsia="Tahoma" w:hAnsi="Tahoma" w:cs="Tahoma"/>
          <w:rtl/>
        </w:rPr>
        <w:t xml:space="preserve"> </w:t>
      </w:r>
      <w:r w:rsidRPr="00BC7B7D">
        <w:rPr>
          <w:rFonts w:ascii="Tahoma" w:eastAsia="Tahoma" w:hAnsi="Tahoma" w:hint="cs" w:cs="Tahoma"/>
          <w:rtl/>
        </w:rPr>
        <w:t>وجه</w:t>
      </w:r>
      <w:r w:rsidRPr="00BC7B7D">
        <w:rPr>
          <w:rFonts w:ascii="Tahoma" w:eastAsia="Tahoma" w:hAnsi="Tahoma" w:cs="Tahoma"/>
          <w:rtl/>
        </w:rPr>
        <w:t xml:space="preserve"> </w:t>
      </w:r>
      <w:r w:rsidRPr="00BC7B7D">
        <w:rPr>
          <w:rFonts w:ascii="Tahoma" w:eastAsia="Tahoma" w:hAnsi="Tahoma" w:hint="cs" w:cs="Tahoma"/>
          <w:rtl/>
        </w:rPr>
        <w:t>قبلاً</w:t>
      </w:r>
      <w:r w:rsidRPr="00BC7B7D">
        <w:rPr>
          <w:rFonts w:ascii="Tahoma" w:eastAsia="Tahoma" w:hAnsi="Tahoma" w:cs="Tahoma"/>
          <w:rtl/>
        </w:rPr>
        <w:t xml:space="preserve"> </w:t>
      </w:r>
      <w:r w:rsidRPr="00BC7B7D">
        <w:rPr>
          <w:rFonts w:ascii="Tahoma" w:eastAsia="Tahoma" w:hAnsi="Tahoma" w:hint="cs" w:cs="Tahoma"/>
          <w:rtl/>
        </w:rPr>
        <w:t>پرداخت</w:t>
      </w:r>
      <w:r w:rsidRPr="00BC7B7D">
        <w:rPr>
          <w:rFonts w:ascii="Tahoma" w:eastAsia="Tahoma" w:hAnsi="Tahoma" w:cs="Tahoma"/>
          <w:rtl/>
        </w:rPr>
        <w:t xml:space="preserve"> </w:t>
      </w:r>
      <w:r w:rsidRPr="00BC7B7D">
        <w:rPr>
          <w:rFonts w:ascii="Tahoma" w:eastAsia="Tahoma" w:hAnsi="Tahoma" w:hint="cs" w:cs="Tahoma"/>
          <w:rtl/>
        </w:rPr>
        <w:t>شده</w:t>
      </w:r>
      <w:r w:rsidRPr="00BC7B7D">
        <w:rPr>
          <w:rFonts w:ascii="Tahoma" w:eastAsia="Tahoma" w:hAnsi="Tahoma" w:cs="Tahoma"/>
          <w:rtl/>
        </w:rPr>
        <w:t xml:space="preserve"> </w:t>
      </w:r>
      <w:r w:rsidRPr="00BC7B7D">
        <w:rPr>
          <w:rFonts w:ascii="Tahoma" w:eastAsia="Tahoma" w:hAnsi="Tahoma" w:hint="cs" w:cs="Tahoma"/>
          <w:rtl/>
        </w:rPr>
        <w:t>باشد،</w:t>
      </w:r>
      <w:r w:rsidRPr="00BC7B7D">
        <w:rPr>
          <w:rFonts w:ascii="Tahoma" w:eastAsia="Tahoma" w:hAnsi="Tahoma" w:cs="Tahoma"/>
          <w:rtl/>
        </w:rPr>
        <w:t xml:space="preserve"> </w:t>
      </w:r>
      <w:r w:rsidRPr="00BC7B7D">
        <w:rPr>
          <w:rFonts w:ascii="Tahoma" w:eastAsia="Tahoma" w:hAnsi="Tahoma" w:hint="cs" w:cs="Tahoma"/>
          <w:rtl/>
        </w:rPr>
        <w:t>پرونده</w:t>
      </w:r>
      <w:r w:rsidRPr="00BC7B7D">
        <w:rPr>
          <w:rFonts w:ascii="Tahoma" w:eastAsia="Tahoma" w:hAnsi="Tahoma" w:cs="Tahoma"/>
          <w:rtl/>
        </w:rPr>
        <w:t xml:space="preserve"> </w:t>
      </w:r>
      <w:r w:rsidRPr="00BC7B7D">
        <w:rPr>
          <w:rFonts w:ascii="Tahoma" w:eastAsia="Tahoma" w:hAnsi="Tahoma" w:hint="cs" w:cs="Tahoma"/>
          <w:rtl/>
        </w:rPr>
        <w:t>علاوه</w:t>
      </w:r>
      <w:r w:rsidRPr="00BC7B7D">
        <w:rPr>
          <w:rFonts w:ascii="Tahoma" w:eastAsia="Tahoma" w:hAnsi="Tahoma" w:cs="Tahoma"/>
          <w:rtl/>
        </w:rPr>
        <w:t xml:space="preserve"> </w:t>
      </w:r>
      <w:r w:rsidRPr="00BC7B7D">
        <w:rPr>
          <w:rFonts w:ascii="Tahoma" w:eastAsia="Tahoma" w:hAnsi="Tahoma" w:hint="cs" w:cs="Tahoma"/>
          <w:rtl/>
        </w:rPr>
        <w:t>بر</w:t>
      </w:r>
      <w:r w:rsidRPr="00BC7B7D">
        <w:rPr>
          <w:rFonts w:ascii="Tahoma" w:eastAsia="Tahoma" w:hAnsi="Tahoma" w:cs="Tahoma"/>
          <w:rtl/>
        </w:rPr>
        <w:t xml:space="preserve"> </w:t>
      </w:r>
      <w:r w:rsidRPr="00BC7B7D">
        <w:rPr>
          <w:rFonts w:ascii="Tahoma" w:eastAsia="Tahoma" w:hAnsi="Tahoma" w:hint="cs" w:cs="Tahoma"/>
          <w:rtl/>
        </w:rPr>
        <w:t>حرکت</w:t>
      </w:r>
      <w:r w:rsidRPr="00BC7B7D">
        <w:rPr>
          <w:rFonts w:ascii="Tahoma" w:eastAsia="Tahoma" w:hAnsi="Tahoma" w:cs="Tahoma"/>
          <w:rtl/>
        </w:rPr>
        <w:t xml:space="preserve"> </w:t>
      </w:r>
      <w:r w:rsidRPr="00BC7B7D">
        <w:rPr>
          <w:rFonts w:ascii="Tahoma" w:eastAsia="Tahoma" w:hAnsi="Tahoma" w:hint="cs" w:cs="Tahoma"/>
          <w:rtl/>
        </w:rPr>
        <w:t>کالا،</w:t>
      </w:r>
      <w:r w:rsidRPr="00BC7B7D">
        <w:rPr>
          <w:rFonts w:ascii="Tahoma" w:eastAsia="Tahoma" w:hAnsi="Tahoma" w:cs="Tahoma"/>
          <w:rtl/>
        </w:rPr>
        <w:t xml:space="preserve"> </w:t>
      </w:r>
      <w:r w:rsidRPr="00BC7B7D">
        <w:rPr>
          <w:rFonts w:ascii="Tahoma" w:eastAsia="Tahoma" w:hAnsi="Tahoma" w:hint="cs" w:cs="Tahoma"/>
          <w:rtl/>
        </w:rPr>
        <w:t>رویداد</w:t>
      </w:r>
      <w:r w:rsidRPr="00BC7B7D">
        <w:rPr>
          <w:rFonts w:ascii="Tahoma" w:eastAsia="Tahoma" w:hAnsi="Tahoma" w:cs="Tahoma"/>
          <w:rtl/>
        </w:rPr>
        <w:t xml:space="preserve"> </w:t>
      </w:r>
      <w:r w:rsidRPr="00BC7B7D">
        <w:rPr>
          <w:rFonts w:ascii="Tahoma" w:eastAsia="Tahoma" w:hAnsi="Tahoma" w:hint="cs" w:cs="Tahoma"/>
          <w:rtl/>
        </w:rPr>
        <w:t>مالی</w:t>
      </w:r>
      <w:r w:rsidRPr="00BC7B7D">
        <w:rPr>
          <w:rFonts w:ascii="Tahoma" w:eastAsia="Tahoma" w:hAnsi="Tahoma" w:cs="Tahoma"/>
          <w:rtl/>
        </w:rPr>
        <w:t xml:space="preserve"> </w:t>
      </w:r>
      <w:r w:rsidRPr="00BC7B7D">
        <w:rPr>
          <w:rFonts w:ascii="Tahoma" w:eastAsia="Tahoma" w:hAnsi="Tahoma" w:hint="cs" w:cs="Tahoma"/>
          <w:rtl/>
        </w:rPr>
        <w:t>جبرانی</w:t>
      </w:r>
      <w:r w:rsidRPr="00BC7B7D">
        <w:rPr>
          <w:rFonts w:ascii="Tahoma" w:eastAsia="Tahoma" w:hAnsi="Tahoma" w:cs="Tahoma"/>
          <w:rtl/>
        </w:rPr>
        <w:t xml:space="preserve"> </w:t>
      </w:r>
      <w:r w:rsidRPr="00BC7B7D">
        <w:rPr>
          <w:rFonts w:ascii="Tahoma" w:eastAsia="Tahoma" w:hAnsi="Tahoma" w:hint="cs" w:cs="Tahoma"/>
          <w:rtl/>
        </w:rPr>
        <w:t>ایجاد</w:t>
      </w:r>
      <w:r w:rsidRPr="00BC7B7D">
        <w:rPr>
          <w:rFonts w:ascii="Tahoma" w:eastAsia="Tahoma" w:hAnsi="Tahoma" w:cs="Tahoma"/>
          <w:rtl/>
        </w:rPr>
        <w:t xml:space="preserve"> </w:t>
      </w:r>
      <w:r w:rsidRPr="00BC7B7D">
        <w:rPr>
          <w:rFonts w:ascii="Tahoma" w:eastAsia="Tahoma" w:hAnsi="Tahoma" w:hint="cs" w:cs="Tahoma"/>
          <w:rtl/>
        </w:rPr>
        <w:t>می‌کند</w:t>
      </w:r>
      <w:r w:rsidRPr="00BC7B7D">
        <w:rPr>
          <w:rFonts w:ascii="Tahoma" w:eastAsia="Tahoma" w:hAnsi="Tahoma" w:cs="Tahoma"/>
          <w:rtl/>
        </w:rPr>
        <w:t>.</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900"/>
        <w:gridCol w:w="2840"/>
        <w:gridCol w:w="2750"/>
        <w:gridCol w:w="1870"/>
      </w:tblGrid>
      <w:tr w:rsidR="00D776BA" w:rsidRPr="00BC7B7D" w14:paraId="35751CCC" w14:textId="77777777">
        <w:trPr>
          <w:cantSplit/>
          <w:tblHeader/>
          <w:jc w:val="center"/>
          <w:tblHeader w:val="true"/>
          <w:tblHeader w:val="true"/>
        </w:trPr>
        <w:tc>
          <w:tcPr>
            <w:tcW w:w="1900" w:type="dxa"/>
            <w:shd w:val="clear" w:color="auto" w:fill="173B5F"/>
            <w:tcMar>
              <w:top w:w="90" w:type="dxa"/>
              <w:left w:w="120" w:type="dxa"/>
              <w:bottom w:w="90" w:type="dxa"/>
              <w:right w:w="120" w:type="dxa"/>
              <w:start w:w="90" w:type="dxa"/>
              <w:end w:w="90" w:type="dxa"/>
            </w:tcMar>
            <w:vAlign w:val="center"/>
          </w:tcPr>
          <w:p w14:paraId="1D726573"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سناریو</w:t>
            </w:r>
          </w:p>
        </w:tc>
        <w:tc>
          <w:tcPr>
            <w:tcW w:w="2840" w:type="dxa"/>
            <w:shd w:val="clear" w:color="auto" w:fill="173B5F"/>
            <w:tcMar>
              <w:top w:w="90" w:type="dxa"/>
              <w:left w:w="120" w:type="dxa"/>
              <w:bottom w:w="90" w:type="dxa"/>
              <w:right w:w="120" w:type="dxa"/>
              <w:start w:w="90" w:type="dxa"/>
              <w:end w:w="90" w:type="dxa"/>
            </w:tcMar>
            <w:vAlign w:val="center"/>
          </w:tcPr>
          <w:p w14:paraId="48AAA918"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حرکت کالا</w:t>
            </w:r>
          </w:p>
        </w:tc>
        <w:tc>
          <w:tcPr>
            <w:tcW w:w="2750" w:type="dxa"/>
            <w:shd w:val="clear" w:color="auto" w:fill="173B5F"/>
            <w:tcMar>
              <w:top w:w="90" w:type="dxa"/>
              <w:left w:w="120" w:type="dxa"/>
              <w:bottom w:w="90" w:type="dxa"/>
              <w:right w:w="120" w:type="dxa"/>
              <w:start w:w="90" w:type="dxa"/>
              <w:end w:w="90" w:type="dxa"/>
            </w:tcMar>
            <w:vAlign w:val="center"/>
          </w:tcPr>
          <w:p w14:paraId="5625E006"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اثر مالی</w:t>
            </w:r>
          </w:p>
        </w:tc>
        <w:tc>
          <w:tcPr>
            <w:tcW w:w="1870" w:type="dxa"/>
            <w:shd w:val="clear" w:color="auto" w:fill="173B5F"/>
            <w:tcMar>
              <w:top w:w="90" w:type="dxa"/>
              <w:left w:w="120" w:type="dxa"/>
              <w:bottom w:w="90" w:type="dxa"/>
              <w:right w:w="120" w:type="dxa"/>
              <w:start w:w="90" w:type="dxa"/>
              <w:end w:w="90" w:type="dxa"/>
            </w:tcMar>
            <w:vAlign w:val="center"/>
          </w:tcPr>
          <w:p w14:paraId="06102C03"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شرط بستن</w:t>
            </w:r>
          </w:p>
        </w:tc>
      </w:tr>
      <w:tr w:rsidR="00D776BA" w:rsidRPr="00BC7B7D" w14:paraId="68FB5172" w14:textId="77777777">
        <w:trPr>
          <w:cantSplit/>
          <w:jc w:val="center"/>
        </w:trPr>
        <w:tc>
          <w:tcPr>
            <w:tcW w:w="1900" w:type="dxa"/>
            <w:shd w:val="clear" w:color="auto" w:fill="E8EEF5"/>
            <w:vAlign w:val="center"/>
            <w:tcMar>
              <w:top w:w="90" w:type="dxa"/>
              <w:start w:w="90" w:type="dxa"/>
              <w:bottom w:w="90" w:type="dxa"/>
              <w:end w:w="90" w:type="dxa"/>
            </w:tcMar>
          </w:tcPr>
          <w:p w14:paraId="68DE904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رد در ورود</w:t>
            </w:r>
          </w:p>
        </w:tc>
        <w:tc>
          <w:tcPr>
            <w:tcW w:w="2840" w:type="dxa"/>
            <w:vAlign w:val="center"/>
            <w:tcMar>
              <w:top w:w="90" w:type="dxa"/>
              <w:start w:w="90" w:type="dxa"/>
              <w:bottom w:w="90" w:type="dxa"/>
              <w:end w:w="90" w:type="dxa"/>
            </w:tcMar>
          </w:tcPr>
          <w:p w14:paraId="3D52E42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عدم پذیرش/بازگشت به فروشنده</w:t>
            </w:r>
          </w:p>
        </w:tc>
        <w:tc>
          <w:tcPr>
            <w:tcW w:w="2750" w:type="dxa"/>
            <w:vAlign w:val="center"/>
            <w:tcMar>
              <w:top w:w="90" w:type="dxa"/>
              <w:start w:w="90" w:type="dxa"/>
              <w:bottom w:w="90" w:type="dxa"/>
              <w:end w:w="90" w:type="dxa"/>
            </w:tcMar>
          </w:tcPr>
          <w:p w14:paraId="300710D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عدم تشکیل یا کاهش پرداختنی</w:t>
            </w:r>
          </w:p>
        </w:tc>
        <w:tc>
          <w:tcPr>
            <w:tcW w:w="1870" w:type="dxa"/>
            <w:vAlign w:val="center"/>
            <w:tcMar>
              <w:top w:w="90" w:type="dxa"/>
              <w:start w:w="90" w:type="dxa"/>
              <w:bottom w:w="90" w:type="dxa"/>
              <w:end w:w="90" w:type="dxa"/>
            </w:tcMar>
          </w:tcPr>
          <w:p w14:paraId="1A1D16A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تأیید دریافت برگشتی یا تعیین تکلیف</w:t>
            </w:r>
          </w:p>
        </w:tc>
      </w:tr>
      <w:tr w:rsidR="00D776BA" w:rsidRPr="00BC7B7D" w14:paraId="5C2455D6" w14:textId="77777777">
        <w:trPr>
          <w:cantSplit/>
          <w:jc w:val="center"/>
        </w:trPr>
        <w:tc>
          <w:tcPr>
            <w:tcW w:w="1900" w:type="dxa"/>
            <w:shd w:val="clear" w:color="auto" w:fill="F5F8FA"/>
            <w:vAlign w:val="center"/>
            <w:tcMar>
              <w:top w:w="90" w:type="dxa"/>
              <w:start w:w="90" w:type="dxa"/>
              <w:bottom w:w="90" w:type="dxa"/>
              <w:end w:w="90" w:type="dxa"/>
            </w:tcMar>
          </w:tcPr>
          <w:p w14:paraId="0C706C8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نقص پس از مصرف</w:t>
            </w:r>
          </w:p>
        </w:tc>
        <w:tc>
          <w:tcPr>
            <w:tcW w:w="2840" w:type="dxa"/>
            <w:vAlign w:val="center"/>
            <w:tcMar>
              <w:top w:w="90" w:type="dxa"/>
              <w:start w:w="90" w:type="dxa"/>
              <w:bottom w:w="90" w:type="dxa"/>
              <w:end w:w="90" w:type="dxa"/>
            </w:tcMar>
            <w:shd w:fill="F5F8FA"/>
          </w:tcPr>
          <w:p w14:paraId="4FFFBF3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تعویض/تعمیر در محل</w:t>
            </w:r>
          </w:p>
        </w:tc>
        <w:tc>
          <w:tcPr>
            <w:tcW w:w="2750" w:type="dxa"/>
            <w:vAlign w:val="center"/>
            <w:tcMar>
              <w:top w:w="90" w:type="dxa"/>
              <w:start w:w="90" w:type="dxa"/>
              <w:bottom w:w="90" w:type="dxa"/>
              <w:end w:w="90" w:type="dxa"/>
            </w:tcMar>
            <w:shd w:fill="F5F8FA"/>
          </w:tcPr>
          <w:p w14:paraId="2157BB2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ضمانت، خسارت یا بدهکار فروشنده</w:t>
            </w:r>
          </w:p>
        </w:tc>
        <w:tc>
          <w:tcPr>
            <w:tcW w:w="1870" w:type="dxa"/>
            <w:vAlign w:val="center"/>
            <w:tcMar>
              <w:top w:w="90" w:type="dxa"/>
              <w:start w:w="90" w:type="dxa"/>
              <w:bottom w:w="90" w:type="dxa"/>
              <w:end w:w="90" w:type="dxa"/>
            </w:tcMar>
            <w:shd w:fill="F5F8FA"/>
          </w:tcPr>
          <w:p w14:paraId="3DB4CCD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شاهد اصلاح و پذیرش مجدد</w:t>
            </w:r>
          </w:p>
        </w:tc>
      </w:tr>
      <w:tr w:rsidR="00D776BA" w:rsidRPr="00BC7B7D" w14:paraId="5A2A1F5C" w14:textId="77777777">
        <w:trPr>
          <w:cantSplit/>
          <w:jc w:val="center"/>
        </w:trPr>
        <w:tc>
          <w:tcPr>
            <w:tcW w:w="1900" w:type="dxa"/>
            <w:shd w:val="clear" w:color="auto" w:fill="E8EEF5"/>
            <w:vAlign w:val="center"/>
            <w:tcMar>
              <w:top w:w="90" w:type="dxa"/>
              <w:start w:w="90" w:type="dxa"/>
              <w:bottom w:w="90" w:type="dxa"/>
              <w:end w:w="90" w:type="dxa"/>
            </w:tcMar>
          </w:tcPr>
          <w:p w14:paraId="78FDCFE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lastRenderedPageBreak/>
              <w:t>اضافه‌تحویل</w:t>
            </w:r>
          </w:p>
        </w:tc>
        <w:tc>
          <w:tcPr>
            <w:tcW w:w="2840" w:type="dxa"/>
            <w:vAlign w:val="center"/>
            <w:tcMar>
              <w:top w:w="90" w:type="dxa"/>
              <w:start w:w="90" w:type="dxa"/>
              <w:bottom w:w="90" w:type="dxa"/>
              <w:end w:w="90" w:type="dxa"/>
            </w:tcMar>
          </w:tcPr>
          <w:p w14:paraId="3C1CBC1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بازگشت مازاد یا سفارش اصلاحی</w:t>
            </w:r>
          </w:p>
        </w:tc>
        <w:tc>
          <w:tcPr>
            <w:tcW w:w="2750" w:type="dxa"/>
            <w:vAlign w:val="center"/>
            <w:tcMar>
              <w:top w:w="90" w:type="dxa"/>
              <w:start w:w="90" w:type="dxa"/>
              <w:bottom w:w="90" w:type="dxa"/>
              <w:end w:w="90" w:type="dxa"/>
            </w:tcMar>
          </w:tcPr>
          <w:p w14:paraId="3569623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عدم پرداخت تا تعهد معتبر</w:t>
            </w:r>
          </w:p>
        </w:tc>
        <w:tc>
          <w:tcPr>
            <w:tcW w:w="1870" w:type="dxa"/>
            <w:vAlign w:val="center"/>
            <w:tcMar>
              <w:top w:w="90" w:type="dxa"/>
              <w:start w:w="90" w:type="dxa"/>
              <w:bottom w:w="90" w:type="dxa"/>
              <w:end w:w="90" w:type="dxa"/>
            </w:tcMar>
          </w:tcPr>
          <w:p w14:paraId="26E92B2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صفرشدن مازاد بلاتکلیف</w:t>
            </w:r>
          </w:p>
        </w:tc>
      </w:tr>
      <w:tr w:rsidR="00D776BA" w:rsidRPr="00BC7B7D" w14:paraId="1A96EFF0" w14:textId="77777777">
        <w:trPr>
          <w:cantSplit/>
          <w:jc w:val="center"/>
        </w:trPr>
        <w:tc>
          <w:tcPr>
            <w:tcW w:w="1900" w:type="dxa"/>
            <w:shd w:val="clear" w:color="auto" w:fill="F5F8FA"/>
            <w:vAlign w:val="center"/>
            <w:tcMar>
              <w:top w:w="90" w:type="dxa"/>
              <w:start w:w="90" w:type="dxa"/>
              <w:bottom w:w="90" w:type="dxa"/>
              <w:end w:w="90" w:type="dxa"/>
            </w:tcMar>
          </w:tcPr>
          <w:p w14:paraId="1D01E73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فراخوان سازنده</w:t>
            </w:r>
          </w:p>
        </w:tc>
        <w:tc>
          <w:tcPr>
            <w:tcW w:w="2840" w:type="dxa"/>
            <w:vAlign w:val="center"/>
            <w:tcMar>
              <w:top w:w="90" w:type="dxa"/>
              <w:start w:w="90" w:type="dxa"/>
              <w:bottom w:w="90" w:type="dxa"/>
              <w:end w:w="90" w:type="dxa"/>
            </w:tcMar>
            <w:shd w:fill="F5F8FA"/>
          </w:tcPr>
          <w:p w14:paraId="6D10C85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شناسایی تمام بچ‌های متاثر</w:t>
            </w:r>
          </w:p>
        </w:tc>
        <w:tc>
          <w:tcPr>
            <w:tcW w:w="2750" w:type="dxa"/>
            <w:vAlign w:val="center"/>
            <w:tcMar>
              <w:top w:w="90" w:type="dxa"/>
              <w:start w:w="90" w:type="dxa"/>
              <w:bottom w:w="90" w:type="dxa"/>
              <w:end w:w="90" w:type="dxa"/>
            </w:tcMar>
            <w:shd w:fill="F5F8FA"/>
          </w:tcPr>
          <w:p w14:paraId="37E22F0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ذخیره خسارت/اعتبار مالی طبق قرارداد</w:t>
            </w:r>
          </w:p>
        </w:tc>
        <w:tc>
          <w:tcPr>
            <w:tcW w:w="1870" w:type="dxa"/>
            <w:vAlign w:val="center"/>
            <w:tcMar>
              <w:top w:w="90" w:type="dxa"/>
              <w:start w:w="90" w:type="dxa"/>
              <w:bottom w:w="90" w:type="dxa"/>
              <w:end w:w="90" w:type="dxa"/>
            </w:tcMar>
            <w:shd w:fill="F5F8FA"/>
          </w:tcPr>
          <w:p w14:paraId="7B3425B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تعیین تکلیف همه محل‌ها</w:t>
            </w:r>
          </w:p>
        </w:tc>
      </w:tr>
      <w:tr w:rsidR="00D776BA" w:rsidRPr="00BC7B7D" w14:paraId="50791C9E" w14:textId="77777777">
        <w:trPr>
          <w:cantSplit/>
          <w:jc w:val="center"/>
        </w:trPr>
        <w:tc>
          <w:tcPr>
            <w:tcW w:w="1900" w:type="dxa"/>
            <w:shd w:val="clear" w:color="auto" w:fill="E8EEF5"/>
            <w:vAlign w:val="center"/>
            <w:tcMar>
              <w:top w:w="90" w:type="dxa"/>
              <w:start w:w="90" w:type="dxa"/>
              <w:bottom w:w="90" w:type="dxa"/>
              <w:end w:w="90" w:type="dxa"/>
            </w:tcMar>
          </w:tcPr>
          <w:p w14:paraId="2B7F8EC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خسارت حمل</w:t>
            </w:r>
          </w:p>
        </w:tc>
        <w:tc>
          <w:tcPr>
            <w:tcW w:w="2840" w:type="dxa"/>
            <w:vAlign w:val="center"/>
            <w:tcMar>
              <w:top w:w="90" w:type="dxa"/>
              <w:start w:w="90" w:type="dxa"/>
              <w:bottom w:w="90" w:type="dxa"/>
              <w:end w:w="90" w:type="dxa"/>
            </w:tcMar>
          </w:tcPr>
          <w:p w14:paraId="579416F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قرنطینه و تحویل به بیمه/فروشنده</w:t>
            </w:r>
          </w:p>
        </w:tc>
        <w:tc>
          <w:tcPr>
            <w:tcW w:w="2750" w:type="dxa"/>
            <w:vAlign w:val="center"/>
            <w:tcMar>
              <w:top w:w="90" w:type="dxa"/>
              <w:start w:w="90" w:type="dxa"/>
              <w:bottom w:w="90" w:type="dxa"/>
              <w:end w:w="90" w:type="dxa"/>
            </w:tcMar>
          </w:tcPr>
          <w:p w14:paraId="6741086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ادعای بیمه یا کسر از فروشنده</w:t>
            </w:r>
          </w:p>
        </w:tc>
        <w:tc>
          <w:tcPr>
            <w:tcW w:w="1870" w:type="dxa"/>
            <w:vAlign w:val="center"/>
            <w:tcMar>
              <w:top w:w="90" w:type="dxa"/>
              <w:start w:w="90" w:type="dxa"/>
              <w:bottom w:w="90" w:type="dxa"/>
              <w:end w:w="90" w:type="dxa"/>
            </w:tcMar>
          </w:tcPr>
          <w:p w14:paraId="44ECEE2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وصول/رد ادعا و تعیین مالک زیان</w:t>
            </w:r>
          </w:p>
        </w:tc>
      </w:tr>
    </w:tbl>
    <w:p w14:paraId="514BBA0E" w14:textId="77777777" w:rsidR="00D776BA" w:rsidRPr="00BC7B7D" w:rsidRDefault="00000000" w:rsidP="00BC7B7D">
      <w:pPr>
        <w:jc w:val="right"/>
        <w:bidi w:val="1"/>
      </w:pPr>
      <w:r w:rsidRPr="00BC7B7D">
        <w:rPr>
          <w:rFonts w:ascii="Tahoma" w:eastAsia="Tahoma" w:hAnsi="Tahoma" w:cs="Tahoma"/>
          <w:rtl/>
        </w:rPr>
        <w:t>فراخوان باید از قلم اصلی فراتر رود و بر اساس سازنده، بچ، سریال و محل مصرف جست‌وجو کند. اگر کالا در پروژه نصب شده باشد، پرونده به فصل اجرای پروژه و مدیریت نقص متصل می‌شود؛ موجودی انبار فقط یکی از نقاط اثر است. اعلان به ذی‌نفعان، توقف مصرف و معیار رفع خطر دارای مالک و مهلت مستقل‌اند.</w:t>
      </w:r>
    </w:p>
    <w:p w14:paraId="612D9110"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مدیر کیفیت مالک دامنه کالایی و حقوقی/مالی مالک بازیابی هزینه است. معیار پذیرش، ردیابی یک بچ از خرید تا همه محل‌های مصرف و بستن پرونده فقط پس از تعیین تکلیف کالا، وجه، مسئولیت و شاهد اصلاح است.</w:t>
      </w:r>
    </w:p>
    <w:p w14:paraId="2C22F4D2" w14:textId="77777777" w:rsidR="00D776BA" w:rsidRPr="00BC7B7D" w:rsidRDefault="00000000" w:rsidP="00BC7B7D">
      <w:pPr>
        <w:pStyle w:val="Heading2"/>
        <w:jc w:val="right"/>
        <w:rPr>
          <w:rFonts w:cs="B Nazanin"/>
        </w:rPr>
        <w:bidi w:val="1"/>
      </w:pPr>
      <w:r>
        <w:rPr>
          <w:rFonts w:ascii="Tahoma" w:hAnsi="Tahoma" w:cs="Tahoma"/>
          <w:color w:val="000000"/>
        </w:rPr>
        <w:t>۴.۱۹ استثناها، توقف‌های سخت و مسیر حل</w:t>
      </w:r>
    </w:p>
    <w:p w14:paraId="5416E63E" w14:textId="77777777" w:rsidR="00D776BA" w:rsidRPr="00BC7B7D" w:rsidRDefault="00000000" w:rsidP="00BC7B7D">
      <w:pPr>
        <w:jc w:val="right"/>
        <w:bidi w:val="1"/>
      </w:pPr>
      <w:r w:rsidRPr="00BC7B7D">
        <w:rPr>
          <w:rFonts w:ascii="Tahoma" w:eastAsia="Tahoma" w:hAnsi="Tahoma" w:cs="Tahoma"/>
          <w:rtl/>
        </w:rPr>
        <w:t>استثنا مجوز عبور بی‌قاعده نیست؛ پرونده‌ای با کد علت، دامنه اثر، مالک اقدام، مهلت و شاهد بستن است. نقص هویت، اختیار، بودجه، اصالت معامله، کیفیت ایمنی، ذی‌نفع یا تکرار پرداخت توقف سخت است و با تأیید کاربر عادی قابل عبور نیست. اختلاف‌های غیرمسدودکننده می‌توانند بخش سالم معامله را ادامه دهند، مشروط بر آنکه مقدار و مبلغ اختلاف جدا شود.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700"/>
        <w:gridCol w:w="2220"/>
        <w:gridCol w:w="1800"/>
        <w:gridCol w:w="1550"/>
        <w:gridCol w:w="2090"/>
      </w:tblGrid>
      <w:tr w:rsidR="00D776BA" w:rsidRPr="00BC7B7D" w14:paraId="4801C0DF" w14:textId="77777777">
        <w:trPr>
          <w:cantSplit/>
          <w:tblHeader/>
          <w:jc w:val="center"/>
          <w:tblHeader w:val="true"/>
          <w:tblHeader w:val="true"/>
        </w:trPr>
        <w:tc>
          <w:tcPr>
            <w:tcW w:w="1700" w:type="dxa"/>
            <w:shd w:val="clear" w:color="auto" w:fill="173B5F"/>
            <w:tcMar>
              <w:top w:w="90" w:type="dxa"/>
              <w:left w:w="120" w:type="dxa"/>
              <w:bottom w:w="90" w:type="dxa"/>
              <w:right w:w="120" w:type="dxa"/>
              <w:start w:w="90" w:type="dxa"/>
              <w:end w:w="90" w:type="dxa"/>
            </w:tcMar>
            <w:vAlign w:val="center"/>
          </w:tcPr>
          <w:p w14:paraId="0D8BBD15"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استثنا</w:t>
            </w:r>
          </w:p>
        </w:tc>
        <w:tc>
          <w:tcPr>
            <w:tcW w:w="2220" w:type="dxa"/>
            <w:shd w:val="clear" w:color="auto" w:fill="173B5F"/>
            <w:tcMar>
              <w:top w:w="90" w:type="dxa"/>
              <w:left w:w="120" w:type="dxa"/>
              <w:bottom w:w="90" w:type="dxa"/>
              <w:right w:w="120" w:type="dxa"/>
              <w:start w:w="90" w:type="dxa"/>
              <w:end w:w="90" w:type="dxa"/>
            </w:tcMar>
            <w:vAlign w:val="center"/>
          </w:tcPr>
          <w:p w14:paraId="44E178F7"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اقدام فوری</w:t>
            </w:r>
          </w:p>
        </w:tc>
        <w:tc>
          <w:tcPr>
            <w:tcW w:w="1800" w:type="dxa"/>
            <w:shd w:val="clear" w:color="auto" w:fill="173B5F"/>
            <w:tcMar>
              <w:top w:w="90" w:type="dxa"/>
              <w:left w:w="120" w:type="dxa"/>
              <w:bottom w:w="90" w:type="dxa"/>
              <w:right w:w="120" w:type="dxa"/>
              <w:start w:w="90" w:type="dxa"/>
              <w:end w:w="90" w:type="dxa"/>
            </w:tcMar>
            <w:vAlign w:val="center"/>
          </w:tcPr>
          <w:p w14:paraId="18EA6743"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مالک حل</w:t>
            </w:r>
          </w:p>
        </w:tc>
        <w:tc>
          <w:tcPr>
            <w:tcW w:w="1550" w:type="dxa"/>
            <w:shd w:val="clear" w:color="auto" w:fill="173B5F"/>
            <w:tcMar>
              <w:top w:w="90" w:type="dxa"/>
              <w:left w:w="120" w:type="dxa"/>
              <w:bottom w:w="90" w:type="dxa"/>
              <w:right w:w="120" w:type="dxa"/>
              <w:start w:w="90" w:type="dxa"/>
              <w:end w:w="90" w:type="dxa"/>
            </w:tcMar>
            <w:vAlign w:val="center"/>
          </w:tcPr>
          <w:p w14:paraId="73882C69"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مهلت پیشنهادی</w:t>
            </w:r>
          </w:p>
        </w:tc>
        <w:tc>
          <w:tcPr>
            <w:tcW w:w="2090" w:type="dxa"/>
            <w:shd w:val="clear" w:color="auto" w:fill="173B5F"/>
            <w:tcMar>
              <w:top w:w="90" w:type="dxa"/>
              <w:left w:w="120" w:type="dxa"/>
              <w:bottom w:w="90" w:type="dxa"/>
              <w:right w:w="120" w:type="dxa"/>
              <w:start w:w="90" w:type="dxa"/>
              <w:end w:w="90" w:type="dxa"/>
            </w:tcMar>
            <w:vAlign w:val="center"/>
          </w:tcPr>
          <w:p w14:paraId="4A1CA564"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معیار بسته‌شدن</w:t>
            </w:r>
          </w:p>
        </w:tc>
      </w:tr>
      <w:tr w:rsidR="00D776BA" w:rsidRPr="00BC7B7D" w14:paraId="005A5EA0" w14:textId="77777777">
        <w:trPr>
          <w:cantSplit/>
          <w:jc w:val="center"/>
        </w:trPr>
        <w:tc>
          <w:tcPr>
            <w:tcW w:w="1700" w:type="dxa"/>
            <w:shd w:val="clear" w:color="auto" w:fill="EEE9F8"/>
            <w:vAlign w:val="center"/>
            <w:tcMar>
              <w:top w:w="90" w:type="dxa"/>
              <w:start w:w="90" w:type="dxa"/>
              <w:bottom w:w="90" w:type="dxa"/>
              <w:end w:w="90" w:type="dxa"/>
            </w:tcMar>
          </w:tcPr>
          <w:p w14:paraId="0651192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نیاز/بودجه ناقص</w:t>
            </w:r>
          </w:p>
        </w:tc>
        <w:tc>
          <w:tcPr>
            <w:tcW w:w="2220" w:type="dxa"/>
            <w:vAlign w:val="center"/>
            <w:tcMar>
              <w:top w:w="90" w:type="dxa"/>
              <w:start w:w="90" w:type="dxa"/>
              <w:bottom w:w="90" w:type="dxa"/>
              <w:end w:w="90" w:type="dxa"/>
            </w:tcMar>
          </w:tcPr>
          <w:p w14:paraId="703EEDD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توقف استعلام یا تعهد</w:t>
            </w:r>
          </w:p>
        </w:tc>
        <w:tc>
          <w:tcPr>
            <w:tcW w:w="1800" w:type="dxa"/>
            <w:vAlign w:val="center"/>
            <w:tcMar>
              <w:top w:w="90" w:type="dxa"/>
              <w:start w:w="90" w:type="dxa"/>
              <w:bottom w:w="90" w:type="dxa"/>
              <w:end w:w="90" w:type="dxa"/>
            </w:tcMar>
          </w:tcPr>
          <w:p w14:paraId="3936666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مالک نیاز/کنترل پروژه</w:t>
            </w:r>
          </w:p>
        </w:tc>
        <w:tc>
          <w:tcPr>
            <w:tcW w:w="1550" w:type="dxa"/>
            <w:vAlign w:val="center"/>
            <w:tcMar>
              <w:top w:w="90" w:type="dxa"/>
              <w:start w:w="90" w:type="dxa"/>
              <w:bottom w:w="90" w:type="dxa"/>
              <w:end w:w="90" w:type="dxa"/>
            </w:tcMar>
          </w:tcPr>
          <w:p w14:paraId="77038AC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۲ روز کاری</w:t>
            </w:r>
          </w:p>
        </w:tc>
        <w:tc>
          <w:tcPr>
            <w:tcW w:w="2090" w:type="dxa"/>
            <w:vAlign w:val="center"/>
            <w:tcMar>
              <w:top w:w="90" w:type="dxa"/>
              <w:start w:w="90" w:type="dxa"/>
              <w:bottom w:w="90" w:type="dxa"/>
              <w:end w:w="90" w:type="dxa"/>
            </w:tcMar>
          </w:tcPr>
          <w:p w14:paraId="5DF0F7A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داده و تأیید بودجه معتبر</w:t>
            </w:r>
          </w:p>
        </w:tc>
      </w:tr>
      <w:tr w:rsidR="00D776BA" w:rsidRPr="00BC7B7D" w14:paraId="55C59114" w14:textId="77777777">
        <w:trPr>
          <w:cantSplit/>
          <w:jc w:val="center"/>
        </w:trPr>
        <w:tc>
          <w:tcPr>
            <w:tcW w:w="1700" w:type="dxa"/>
            <w:shd w:val="clear" w:color="auto" w:fill="F5F8FA"/>
            <w:vAlign w:val="center"/>
            <w:tcMar>
              <w:top w:w="90" w:type="dxa"/>
              <w:start w:w="90" w:type="dxa"/>
              <w:bottom w:w="90" w:type="dxa"/>
              <w:end w:w="90" w:type="dxa"/>
            </w:tcMar>
          </w:tcPr>
          <w:p w14:paraId="25ECCB2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فروشنده یا حساب مشکوک</w:t>
            </w:r>
          </w:p>
        </w:tc>
        <w:tc>
          <w:tcPr>
            <w:tcW w:w="2220" w:type="dxa"/>
            <w:vAlign w:val="center"/>
            <w:tcMar>
              <w:top w:w="90" w:type="dxa"/>
              <w:start w:w="90" w:type="dxa"/>
              <w:bottom w:w="90" w:type="dxa"/>
              <w:end w:w="90" w:type="dxa"/>
            </w:tcMar>
            <w:shd w:fill="F5F8FA"/>
          </w:tcPr>
          <w:p w14:paraId="0839BB3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تعلیق سفارش/پرداخت</w:t>
            </w:r>
          </w:p>
        </w:tc>
        <w:tc>
          <w:tcPr>
            <w:tcW w:w="1800" w:type="dxa"/>
            <w:vAlign w:val="center"/>
            <w:tcMar>
              <w:top w:w="90" w:type="dxa"/>
              <w:start w:w="90" w:type="dxa"/>
              <w:bottom w:w="90" w:type="dxa"/>
              <w:end w:w="90" w:type="dxa"/>
            </w:tcMar>
            <w:shd w:fill="F5F8FA"/>
          </w:tcPr>
          <w:p w14:paraId="29D0B38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انطباق و مالی</w:t>
            </w:r>
          </w:p>
        </w:tc>
        <w:tc>
          <w:tcPr>
            <w:tcW w:w="1550" w:type="dxa"/>
            <w:vAlign w:val="center"/>
            <w:tcMar>
              <w:top w:w="90" w:type="dxa"/>
              <w:start w:w="90" w:type="dxa"/>
              <w:bottom w:w="90" w:type="dxa"/>
              <w:end w:w="90" w:type="dxa"/>
            </w:tcMar>
            <w:shd w:fill="F5F8FA"/>
          </w:tcPr>
          <w:p w14:paraId="46842DD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۱ روز کاری</w:t>
            </w:r>
          </w:p>
        </w:tc>
        <w:tc>
          <w:tcPr>
            <w:tcW w:w="2090" w:type="dxa"/>
            <w:vAlign w:val="center"/>
            <w:tcMar>
              <w:top w:w="90" w:type="dxa"/>
              <w:start w:w="90" w:type="dxa"/>
              <w:bottom w:w="90" w:type="dxa"/>
              <w:end w:w="90" w:type="dxa"/>
            </w:tcMar>
            <w:shd w:fill="F5F8FA"/>
          </w:tcPr>
          <w:p w14:paraId="57E05FB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احراز مستقل و ثبت تصمیم</w:t>
            </w:r>
          </w:p>
        </w:tc>
      </w:tr>
      <w:tr w:rsidR="00D776BA" w:rsidRPr="00BC7B7D" w14:paraId="25506D0A" w14:textId="77777777">
        <w:trPr>
          <w:cantSplit/>
          <w:jc w:val="center"/>
        </w:trPr>
        <w:tc>
          <w:tcPr>
            <w:tcW w:w="1700" w:type="dxa"/>
            <w:shd w:val="clear" w:color="auto" w:fill="EEE9F8"/>
            <w:vAlign w:val="center"/>
            <w:tcMar>
              <w:top w:w="90" w:type="dxa"/>
              <w:start w:w="90" w:type="dxa"/>
              <w:bottom w:w="90" w:type="dxa"/>
              <w:end w:w="90" w:type="dxa"/>
            </w:tcMar>
          </w:tcPr>
          <w:p w14:paraId="175B87A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تحویل جزئی/کمبود</w:t>
            </w:r>
          </w:p>
        </w:tc>
        <w:tc>
          <w:tcPr>
            <w:tcW w:w="2220" w:type="dxa"/>
            <w:vAlign w:val="center"/>
            <w:tcMar>
              <w:top w:w="90" w:type="dxa"/>
              <w:start w:w="90" w:type="dxa"/>
              <w:bottom w:w="90" w:type="dxa"/>
              <w:end w:w="90" w:type="dxa"/>
            </w:tcMar>
          </w:tcPr>
          <w:p w14:paraId="2D70E8C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ثبت مقدار واقعی و حفظ مانده</w:t>
            </w:r>
          </w:p>
        </w:tc>
        <w:tc>
          <w:tcPr>
            <w:tcW w:w="1800" w:type="dxa"/>
            <w:vAlign w:val="center"/>
            <w:tcMar>
              <w:top w:w="90" w:type="dxa"/>
              <w:start w:w="90" w:type="dxa"/>
              <w:bottom w:w="90" w:type="dxa"/>
              <w:end w:w="90" w:type="dxa"/>
            </w:tcMar>
          </w:tcPr>
          <w:p w14:paraId="5F9E76C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انبار و خرید</w:t>
            </w:r>
          </w:p>
        </w:tc>
        <w:tc>
          <w:tcPr>
            <w:tcW w:w="1550" w:type="dxa"/>
            <w:vAlign w:val="center"/>
            <w:tcMar>
              <w:top w:w="90" w:type="dxa"/>
              <w:start w:w="90" w:type="dxa"/>
              <w:bottom w:w="90" w:type="dxa"/>
              <w:end w:w="90" w:type="dxa"/>
            </w:tcMar>
          </w:tcPr>
          <w:p w14:paraId="5D3F866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۳ روز کاری</w:t>
            </w:r>
          </w:p>
        </w:tc>
        <w:tc>
          <w:tcPr>
            <w:tcW w:w="2090" w:type="dxa"/>
            <w:vAlign w:val="center"/>
            <w:tcMar>
              <w:top w:w="90" w:type="dxa"/>
              <w:start w:w="90" w:type="dxa"/>
              <w:bottom w:w="90" w:type="dxa"/>
              <w:end w:w="90" w:type="dxa"/>
            </w:tcMar>
          </w:tcPr>
          <w:p w14:paraId="6913527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برنامه تکمیل یا اصلاح سفارش</w:t>
            </w:r>
          </w:p>
        </w:tc>
      </w:tr>
      <w:tr w:rsidR="00D776BA" w:rsidRPr="00BC7B7D" w14:paraId="113A71EB" w14:textId="77777777">
        <w:trPr>
          <w:cantSplit/>
          <w:jc w:val="center"/>
        </w:trPr>
        <w:tc>
          <w:tcPr>
            <w:tcW w:w="1700" w:type="dxa"/>
            <w:shd w:val="clear" w:color="auto" w:fill="F5F8FA"/>
            <w:vAlign w:val="center"/>
            <w:tcMar>
              <w:top w:w="90" w:type="dxa"/>
              <w:start w:w="90" w:type="dxa"/>
              <w:bottom w:w="90" w:type="dxa"/>
              <w:end w:w="90" w:type="dxa"/>
            </w:tcMar>
          </w:tcPr>
          <w:p w14:paraId="1973D42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عدم انطباق کیفیت</w:t>
            </w:r>
          </w:p>
        </w:tc>
        <w:tc>
          <w:tcPr>
            <w:tcW w:w="2220" w:type="dxa"/>
            <w:vAlign w:val="center"/>
            <w:tcMar>
              <w:top w:w="90" w:type="dxa"/>
              <w:start w:w="90" w:type="dxa"/>
              <w:bottom w:w="90" w:type="dxa"/>
              <w:end w:w="90" w:type="dxa"/>
            </w:tcMar>
            <w:shd w:fill="F5F8FA"/>
          </w:tcPr>
          <w:p w14:paraId="0B9DB20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قرنطینه دامنه متاثر</w:t>
            </w:r>
          </w:p>
        </w:tc>
        <w:tc>
          <w:tcPr>
            <w:tcW w:w="1800" w:type="dxa"/>
            <w:vAlign w:val="center"/>
            <w:tcMar>
              <w:top w:w="90" w:type="dxa"/>
              <w:start w:w="90" w:type="dxa"/>
              <w:bottom w:w="90" w:type="dxa"/>
              <w:end w:w="90" w:type="dxa"/>
            </w:tcMar>
            <w:shd w:fill="F5F8FA"/>
          </w:tcPr>
          <w:p w14:paraId="3BC2BD2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کیفیت و فروشنده</w:t>
            </w:r>
          </w:p>
        </w:tc>
        <w:tc>
          <w:tcPr>
            <w:tcW w:w="1550" w:type="dxa"/>
            <w:vAlign w:val="center"/>
            <w:tcMar>
              <w:top w:w="90" w:type="dxa"/>
              <w:start w:w="90" w:type="dxa"/>
              <w:bottom w:w="90" w:type="dxa"/>
              <w:end w:w="90" w:type="dxa"/>
            </w:tcMar>
            <w:shd w:fill="F5F8FA"/>
          </w:tcPr>
          <w:p w14:paraId="38DF9DD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طبق شدت؛ حداکثر تعیین‌شده</w:t>
            </w:r>
          </w:p>
        </w:tc>
        <w:tc>
          <w:tcPr>
            <w:tcW w:w="2090" w:type="dxa"/>
            <w:vAlign w:val="center"/>
            <w:tcMar>
              <w:top w:w="90" w:type="dxa"/>
              <w:start w:w="90" w:type="dxa"/>
              <w:bottom w:w="90" w:type="dxa"/>
              <w:end w:w="90" w:type="dxa"/>
            </w:tcMar>
            <w:shd w:fill="F5F8FA"/>
          </w:tcPr>
          <w:p w14:paraId="75B73A0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پذیرش اصلاح/رد/مرجوعی</w:t>
            </w:r>
          </w:p>
        </w:tc>
      </w:tr>
      <w:tr w:rsidR="00D776BA" w:rsidRPr="00BC7B7D" w14:paraId="3515A754" w14:textId="77777777">
        <w:trPr>
          <w:cantSplit/>
          <w:jc w:val="center"/>
        </w:trPr>
        <w:tc>
          <w:tcPr>
            <w:tcW w:w="1700" w:type="dxa"/>
            <w:shd w:val="clear" w:color="auto" w:fill="EEE9F8"/>
            <w:vAlign w:val="center"/>
            <w:tcMar>
              <w:top w:w="90" w:type="dxa"/>
              <w:start w:w="90" w:type="dxa"/>
              <w:bottom w:w="90" w:type="dxa"/>
              <w:end w:w="90" w:type="dxa"/>
            </w:tcMar>
          </w:tcPr>
          <w:p w14:paraId="0A31079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فاکتور تکراری</w:t>
            </w:r>
          </w:p>
        </w:tc>
        <w:tc>
          <w:tcPr>
            <w:tcW w:w="2220" w:type="dxa"/>
            <w:vAlign w:val="center"/>
            <w:tcMar>
              <w:top w:w="90" w:type="dxa"/>
              <w:start w:w="90" w:type="dxa"/>
              <w:bottom w:w="90" w:type="dxa"/>
              <w:end w:w="90" w:type="dxa"/>
            </w:tcMar>
          </w:tcPr>
          <w:p w14:paraId="15FCB65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توقف سخت کل درخواست</w:t>
            </w:r>
          </w:p>
        </w:tc>
        <w:tc>
          <w:tcPr>
            <w:tcW w:w="1800" w:type="dxa"/>
            <w:vAlign w:val="center"/>
            <w:tcMar>
              <w:top w:w="90" w:type="dxa"/>
              <w:start w:w="90" w:type="dxa"/>
              <w:bottom w:w="90" w:type="dxa"/>
              <w:end w:w="90" w:type="dxa"/>
            </w:tcMar>
          </w:tcPr>
          <w:p w14:paraId="1AEC384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مالی و تقلب</w:t>
            </w:r>
          </w:p>
        </w:tc>
        <w:tc>
          <w:tcPr>
            <w:tcW w:w="1550" w:type="dxa"/>
            <w:vAlign w:val="center"/>
            <w:tcMar>
              <w:top w:w="90" w:type="dxa"/>
              <w:start w:w="90" w:type="dxa"/>
              <w:bottom w:w="90" w:type="dxa"/>
              <w:end w:w="90" w:type="dxa"/>
            </w:tcMar>
          </w:tcPr>
          <w:p w14:paraId="7338656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۱ روز کاری</w:t>
            </w:r>
          </w:p>
        </w:tc>
        <w:tc>
          <w:tcPr>
            <w:tcW w:w="2090" w:type="dxa"/>
            <w:vAlign w:val="center"/>
            <w:tcMar>
              <w:top w:w="90" w:type="dxa"/>
              <w:start w:w="90" w:type="dxa"/>
              <w:bottom w:w="90" w:type="dxa"/>
              <w:end w:w="90" w:type="dxa"/>
            </w:tcMar>
          </w:tcPr>
          <w:p w14:paraId="5597A15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اثبات یکتایی یا ابطال</w:t>
            </w:r>
          </w:p>
        </w:tc>
      </w:tr>
      <w:tr w:rsidR="00D776BA" w:rsidRPr="00BC7B7D" w14:paraId="5BBAF946" w14:textId="77777777">
        <w:trPr>
          <w:cantSplit/>
          <w:jc w:val="center"/>
        </w:trPr>
        <w:tc>
          <w:tcPr>
            <w:tcW w:w="1700" w:type="dxa"/>
            <w:shd w:val="clear" w:color="auto" w:fill="F5F8FA"/>
            <w:vAlign w:val="center"/>
            <w:tcMar>
              <w:top w:w="90" w:type="dxa"/>
              <w:start w:w="90" w:type="dxa"/>
              <w:bottom w:w="90" w:type="dxa"/>
              <w:end w:w="90" w:type="dxa"/>
            </w:tcMar>
          </w:tcPr>
          <w:p w14:paraId="1AC10CB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قطع ارتباط بانک</w:t>
            </w:r>
          </w:p>
        </w:tc>
        <w:tc>
          <w:tcPr>
            <w:tcW w:w="2220" w:type="dxa"/>
            <w:vAlign w:val="center"/>
            <w:tcMar>
              <w:top w:w="90" w:type="dxa"/>
              <w:start w:w="90" w:type="dxa"/>
              <w:bottom w:w="90" w:type="dxa"/>
              <w:end w:w="90" w:type="dxa"/>
            </w:tcMar>
            <w:shd w:fill="F5F8FA"/>
          </w:tcPr>
          <w:p w14:paraId="7B12BCF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عدم تکرار کورکورانه</w:t>
            </w:r>
          </w:p>
        </w:tc>
        <w:tc>
          <w:tcPr>
            <w:tcW w:w="1800" w:type="dxa"/>
            <w:vAlign w:val="center"/>
            <w:tcMar>
              <w:top w:w="90" w:type="dxa"/>
              <w:start w:w="90" w:type="dxa"/>
              <w:bottom w:w="90" w:type="dxa"/>
              <w:end w:w="90" w:type="dxa"/>
            </w:tcMar>
            <w:shd w:fill="F5F8FA"/>
          </w:tcPr>
          <w:p w14:paraId="18E78DA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عملیات پرداخت</w:t>
            </w:r>
          </w:p>
        </w:tc>
        <w:tc>
          <w:tcPr>
            <w:tcW w:w="1550" w:type="dxa"/>
            <w:vAlign w:val="center"/>
            <w:tcMar>
              <w:top w:w="90" w:type="dxa"/>
              <w:start w:w="90" w:type="dxa"/>
              <w:bottom w:w="90" w:type="dxa"/>
              <w:end w:w="90" w:type="dxa"/>
            </w:tcMar>
            <w:shd w:fill="F5F8FA"/>
          </w:tcPr>
          <w:p w14:paraId="0631C4F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تا پاسخ قطعی</w:t>
            </w:r>
          </w:p>
        </w:tc>
        <w:tc>
          <w:tcPr>
            <w:tcW w:w="2090" w:type="dxa"/>
            <w:vAlign w:val="center"/>
            <w:tcMar>
              <w:top w:w="90" w:type="dxa"/>
              <w:start w:w="90" w:type="dxa"/>
              <w:bottom w:w="90" w:type="dxa"/>
              <w:end w:w="90" w:type="dxa"/>
            </w:tcMar>
            <w:shd w:fill="F5F8FA"/>
          </w:tcPr>
          <w:p w14:paraId="3E5EF3C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یک نتیجه مالی و تطبیق</w:t>
            </w:r>
          </w:p>
        </w:tc>
      </w:tr>
      <w:tr w:rsidR="00D776BA" w:rsidRPr="00BC7B7D" w14:paraId="5BEFF33B" w14:textId="77777777">
        <w:trPr>
          <w:cantSplit/>
          <w:jc w:val="center"/>
        </w:trPr>
        <w:tc>
          <w:tcPr>
            <w:tcW w:w="1700" w:type="dxa"/>
            <w:shd w:val="clear" w:color="auto" w:fill="EEE9F8"/>
            <w:vAlign w:val="center"/>
            <w:tcMar>
              <w:top w:w="90" w:type="dxa"/>
              <w:start w:w="90" w:type="dxa"/>
              <w:bottom w:w="90" w:type="dxa"/>
              <w:end w:w="90" w:type="dxa"/>
            </w:tcMar>
          </w:tcPr>
          <w:p w14:paraId="2EF9E66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خرید اضطراری</w:t>
            </w:r>
          </w:p>
        </w:tc>
        <w:tc>
          <w:tcPr>
            <w:tcW w:w="2220" w:type="dxa"/>
            <w:vAlign w:val="center"/>
            <w:tcMar>
              <w:top w:w="90" w:type="dxa"/>
              <w:start w:w="90" w:type="dxa"/>
              <w:bottom w:w="90" w:type="dxa"/>
              <w:end w:w="90" w:type="dxa"/>
            </w:tcMar>
          </w:tcPr>
          <w:p w14:paraId="4409779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ثبت سقف و دلیل پیش از تعهد</w:t>
            </w:r>
          </w:p>
        </w:tc>
        <w:tc>
          <w:tcPr>
            <w:tcW w:w="1800" w:type="dxa"/>
            <w:vAlign w:val="center"/>
            <w:tcMar>
              <w:top w:w="90" w:type="dxa"/>
              <w:start w:w="90" w:type="dxa"/>
              <w:bottom w:w="90" w:type="dxa"/>
              <w:end w:w="90" w:type="dxa"/>
            </w:tcMar>
          </w:tcPr>
          <w:p w14:paraId="3A3E3BE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صاحب اختیار اضطراری</w:t>
            </w:r>
          </w:p>
        </w:tc>
        <w:tc>
          <w:tcPr>
            <w:tcW w:w="1550" w:type="dxa"/>
            <w:vAlign w:val="center"/>
            <w:tcMar>
              <w:top w:w="90" w:type="dxa"/>
              <w:start w:w="90" w:type="dxa"/>
              <w:bottom w:w="90" w:type="dxa"/>
              <w:end w:w="90" w:type="dxa"/>
            </w:tcMar>
          </w:tcPr>
          <w:p w14:paraId="008C77B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بازبینی تا ۲ روز</w:t>
            </w:r>
          </w:p>
        </w:tc>
        <w:tc>
          <w:tcPr>
            <w:tcW w:w="2090" w:type="dxa"/>
            <w:vAlign w:val="center"/>
            <w:tcMar>
              <w:top w:w="90" w:type="dxa"/>
              <w:start w:w="90" w:type="dxa"/>
              <w:bottom w:w="90" w:type="dxa"/>
              <w:end w:w="90" w:type="dxa"/>
            </w:tcMar>
          </w:tcPr>
          <w:p w14:paraId="27D971D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تأیید پسینی یا اقدام اصلاحی</w:t>
            </w:r>
          </w:p>
        </w:tc>
      </w:tr>
    </w:tbl>
    <w:p w14:paraId="1F530C65" w14:textId="77777777" w:rsidR="00D776BA" w:rsidRPr="00BC7B7D" w:rsidRDefault="00000000" w:rsidP="00BC7B7D">
      <w:pPr>
        <w:jc w:val="right"/>
        <w:bidi w:val="1"/>
      </w:pPr>
      <w:r w:rsidRPr="00BC7B7D">
        <w:rPr>
          <w:rFonts w:ascii="Tahoma" w:eastAsia="Tahoma" w:hAnsi="Tahoma" w:cs="Tahoma"/>
          <w:rtl/>
        </w:rPr>
        <w:t>هر استثنا یک ساعت خدمت (Service-Level Clock) دارد که در انتظار پاسخ طرف مسئول متوقف یا ادامه‌دار بودن آن صریح است. عبور از مهلت، ابتدا به مدیر حوزه و سپس به مدیر عملیات ارجاع می‌شود؛ اگر اثر مالی یا ایمنی از حد سیاست بگذرد، کمیته ریسک یا مرجع پروژه تصمیم می‌گیرد. گزارش باید سن استثنا، مبلغ/مقدار درگیر و علت ریشه‌ای را نشان دهد.</w:t>
      </w:r>
    </w:p>
    <w:p w14:paraId="500F3457"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مدیر عملیات مالک صف استثنا و هر حوزه مالک رفع علت خود است. پذیرش زمانی است که هیچ رد یا توقفی بدون کد علت، مسئول، موعد و نتیجه نهایی باقی نماند و بخش سالم معامله بدون آلوده‌شدن به دامنه اختلاف ادامه یابد.</w:t>
      </w:r>
    </w:p>
    <w:p w14:paraId="7257C98A" w14:textId="77777777" w:rsidR="00D776BA" w:rsidRPr="00BC7B7D" w:rsidRDefault="00000000" w:rsidP="00BC7B7D">
      <w:pPr>
        <w:pStyle w:val="Heading2"/>
        <w:jc w:val="right"/>
        <w:rPr>
          <w:rFonts w:cs="B Nazanin"/>
        </w:rPr>
        <w:bidi w:val="1"/>
      </w:pPr>
      <w:r>
        <w:rPr>
          <w:rFonts w:ascii="Tahoma" w:hAnsi="Tahoma" w:cs="Tahoma"/>
          <w:color w:val="000000"/>
        </w:rPr>
        <w:t>۴.۲۰ نقش‌ها، تفکیک وظایف و حقوق تصمیم</w:t>
      </w:r>
    </w:p>
    <w:p w14:paraId="2CDBAE77" w14:textId="77777777" w:rsidR="00D776BA" w:rsidRPr="00BC7B7D" w:rsidRDefault="00000000" w:rsidP="00BC7B7D">
      <w:pPr>
        <w:jc w:val="right"/>
        <w:bidi w:val="1"/>
      </w:pPr>
      <w:r w:rsidRPr="00BC7B7D">
        <w:rPr>
          <w:rFonts w:ascii="Tahoma" w:eastAsia="Tahoma" w:hAnsi="Tahoma" w:cs="Tahoma"/>
          <w:rtl/>
        </w:rPr>
        <w:t>نرم‌افزار باید میان انجام کار و مالکیت تصمیم تفاوت بگذارد. کارشناس خرید استعلام را آماده می‌کند؛ صاحب اختیار خرید فروشنده را انتخاب و تعهد را تصویب می‌کند؛ انباردار مقدار فیزیکی را ثبت می‌کند؛ مسئول کیفیت انطباق را می‌پذیرد؛ مالی فاکتور را کنترل می‌کند؛ و بانک درباره اعتبار تصمیم می‌گیرد. جمع‌کردن این نقش‌ها در یک حساب کاربری، ارزش دفتر شواهد را از بین می‌برد.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450"/>
        <w:gridCol w:w="1910"/>
        <w:gridCol w:w="2140"/>
        <w:gridCol w:w="2030"/>
        <w:gridCol w:w="1830"/>
      </w:tblGrid>
      <w:tr w:rsidR="00D776BA" w:rsidRPr="00BC7B7D" w14:paraId="51A423DA" w14:textId="77777777">
        <w:trPr>
          <w:cantSplit/>
          <w:tblHeader/>
          <w:jc w:val="center"/>
          <w:tblHeader w:val="true"/>
          <w:tblHeader w:val="true"/>
        </w:trPr>
        <w:tc>
          <w:tcPr>
            <w:tcW w:w="1450" w:type="dxa"/>
            <w:shd w:val="clear" w:color="auto" w:fill="173B5F"/>
            <w:tcMar>
              <w:top w:w="90" w:type="dxa"/>
              <w:left w:w="120" w:type="dxa"/>
              <w:bottom w:w="90" w:type="dxa"/>
              <w:right w:w="120" w:type="dxa"/>
              <w:start w:w="90" w:type="dxa"/>
              <w:end w:w="90" w:type="dxa"/>
            </w:tcMar>
            <w:vAlign w:val="center"/>
          </w:tcPr>
          <w:p w14:paraId="02C0E479"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تصمیم</w:t>
            </w:r>
          </w:p>
        </w:tc>
        <w:tc>
          <w:tcPr>
            <w:tcW w:w="1910" w:type="dxa"/>
            <w:shd w:val="clear" w:color="auto" w:fill="173B5F"/>
            <w:tcMar>
              <w:top w:w="90" w:type="dxa"/>
              <w:left w:w="120" w:type="dxa"/>
              <w:bottom w:w="90" w:type="dxa"/>
              <w:right w:w="120" w:type="dxa"/>
              <w:start w:w="90" w:type="dxa"/>
              <w:end w:w="90" w:type="dxa"/>
            </w:tcMar>
            <w:vAlign w:val="center"/>
          </w:tcPr>
          <w:p w14:paraId="3D09B63F"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آماده‌ساز</w:t>
            </w:r>
          </w:p>
        </w:tc>
        <w:tc>
          <w:tcPr>
            <w:tcW w:w="2140" w:type="dxa"/>
            <w:shd w:val="clear" w:color="auto" w:fill="173B5F"/>
            <w:tcMar>
              <w:top w:w="90" w:type="dxa"/>
              <w:left w:w="120" w:type="dxa"/>
              <w:bottom w:w="90" w:type="dxa"/>
              <w:right w:w="120" w:type="dxa"/>
              <w:start w:w="90" w:type="dxa"/>
              <w:end w:w="90" w:type="dxa"/>
            </w:tcMar>
            <w:vAlign w:val="center"/>
          </w:tcPr>
          <w:p w14:paraId="38A162E2"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تصمیم‌گیر نهایی</w:t>
            </w:r>
          </w:p>
        </w:tc>
        <w:tc>
          <w:tcPr>
            <w:tcW w:w="2030" w:type="dxa"/>
            <w:shd w:val="clear" w:color="auto" w:fill="173B5F"/>
            <w:tcMar>
              <w:top w:w="90" w:type="dxa"/>
              <w:left w:w="120" w:type="dxa"/>
              <w:bottom w:w="90" w:type="dxa"/>
              <w:right w:w="120" w:type="dxa"/>
              <w:start w:w="90" w:type="dxa"/>
              <w:end w:w="90" w:type="dxa"/>
            </w:tcMar>
            <w:vAlign w:val="center"/>
          </w:tcPr>
          <w:p w14:paraId="225B5A56"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کنترل ساخت نو</w:t>
            </w:r>
          </w:p>
        </w:tc>
        <w:tc>
          <w:tcPr>
            <w:tcW w:w="1830" w:type="dxa"/>
            <w:shd w:val="clear" w:color="auto" w:fill="173B5F"/>
            <w:tcMar>
              <w:top w:w="90" w:type="dxa"/>
              <w:left w:w="120" w:type="dxa"/>
              <w:bottom w:w="90" w:type="dxa"/>
              <w:right w:w="120" w:type="dxa"/>
              <w:start w:w="90" w:type="dxa"/>
              <w:end w:w="90" w:type="dxa"/>
            </w:tcMar>
            <w:vAlign w:val="center"/>
          </w:tcPr>
          <w:p w14:paraId="25A54DBD"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نقش ممنوع هم‌زمان</w:t>
            </w:r>
          </w:p>
        </w:tc>
      </w:tr>
      <w:tr w:rsidR="00D776BA" w:rsidRPr="00BC7B7D" w14:paraId="6B0A2E58" w14:textId="77777777">
        <w:trPr>
          <w:cantSplit/>
          <w:jc w:val="center"/>
        </w:trPr>
        <w:tc>
          <w:tcPr>
            <w:tcW w:w="1450" w:type="dxa"/>
            <w:shd w:val="clear" w:color="auto" w:fill="E8EEF5"/>
            <w:vAlign w:val="center"/>
            <w:tcMar>
              <w:top w:w="90" w:type="dxa"/>
              <w:start w:w="90" w:type="dxa"/>
              <w:bottom w:w="90" w:type="dxa"/>
              <w:end w:w="90" w:type="dxa"/>
            </w:tcMar>
          </w:tcPr>
          <w:p w14:paraId="2100340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تأیید نیاز</w:t>
            </w:r>
          </w:p>
        </w:tc>
        <w:tc>
          <w:tcPr>
            <w:tcW w:w="1910" w:type="dxa"/>
            <w:vAlign w:val="center"/>
            <w:tcMar>
              <w:top w:w="90" w:type="dxa"/>
              <w:start w:w="90" w:type="dxa"/>
              <w:bottom w:w="90" w:type="dxa"/>
              <w:end w:w="90" w:type="dxa"/>
            </w:tcMar>
          </w:tcPr>
          <w:p w14:paraId="1FD864C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درخواست‌کننده</w:t>
            </w:r>
          </w:p>
        </w:tc>
        <w:tc>
          <w:tcPr>
            <w:tcW w:w="2140" w:type="dxa"/>
            <w:vAlign w:val="center"/>
            <w:tcMar>
              <w:top w:w="90" w:type="dxa"/>
              <w:start w:w="90" w:type="dxa"/>
              <w:bottom w:w="90" w:type="dxa"/>
              <w:end w:w="90" w:type="dxa"/>
            </w:tcMar>
          </w:tcPr>
          <w:p w14:paraId="4B9F12A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مالک بودجه/پروژه</w:t>
            </w:r>
          </w:p>
        </w:tc>
        <w:tc>
          <w:tcPr>
            <w:tcW w:w="2030" w:type="dxa"/>
            <w:vAlign w:val="center"/>
            <w:tcMar>
              <w:top w:w="90" w:type="dxa"/>
              <w:start w:w="90" w:type="dxa"/>
              <w:bottom w:w="90" w:type="dxa"/>
              <w:end w:w="90" w:type="dxa"/>
            </w:tcMar>
          </w:tcPr>
          <w:p w14:paraId="309AEA1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کامل‌بودن و حد</w:t>
            </w:r>
          </w:p>
        </w:tc>
        <w:tc>
          <w:tcPr>
            <w:tcW w:w="1830" w:type="dxa"/>
            <w:vAlign w:val="center"/>
            <w:tcMar>
              <w:top w:w="90" w:type="dxa"/>
              <w:start w:w="90" w:type="dxa"/>
              <w:bottom w:w="90" w:type="dxa"/>
              <w:end w:w="90" w:type="dxa"/>
            </w:tcMar>
          </w:tcPr>
          <w:p w14:paraId="4212EC9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درخواست‌کننده و تصویب‌کننده بالای حد</w:t>
            </w:r>
          </w:p>
        </w:tc>
      </w:tr>
      <w:tr w:rsidR="00D776BA" w:rsidRPr="00BC7B7D" w14:paraId="3E34D6B7" w14:textId="77777777">
        <w:trPr>
          <w:cantSplit/>
          <w:jc w:val="center"/>
        </w:trPr>
        <w:tc>
          <w:tcPr>
            <w:tcW w:w="1450" w:type="dxa"/>
            <w:shd w:val="clear" w:color="auto" w:fill="F5F8FA"/>
            <w:vAlign w:val="center"/>
            <w:tcMar>
              <w:top w:w="90" w:type="dxa"/>
              <w:start w:w="90" w:type="dxa"/>
              <w:bottom w:w="90" w:type="dxa"/>
              <w:end w:w="90" w:type="dxa"/>
            </w:tcMar>
          </w:tcPr>
          <w:p w14:paraId="00A0E49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انتخاب فروشنده</w:t>
            </w:r>
          </w:p>
        </w:tc>
        <w:tc>
          <w:tcPr>
            <w:tcW w:w="1910" w:type="dxa"/>
            <w:vAlign w:val="center"/>
            <w:tcMar>
              <w:top w:w="90" w:type="dxa"/>
              <w:start w:w="90" w:type="dxa"/>
              <w:bottom w:w="90" w:type="dxa"/>
              <w:end w:w="90" w:type="dxa"/>
            </w:tcMar>
            <w:shd w:fill="F5F8FA"/>
          </w:tcPr>
          <w:p w14:paraId="376E9A8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تدارکات/کمیته ارزیابی</w:t>
            </w:r>
          </w:p>
        </w:tc>
        <w:tc>
          <w:tcPr>
            <w:tcW w:w="2140" w:type="dxa"/>
            <w:vAlign w:val="center"/>
            <w:tcMar>
              <w:top w:w="90" w:type="dxa"/>
              <w:start w:w="90" w:type="dxa"/>
              <w:bottom w:w="90" w:type="dxa"/>
              <w:end w:w="90" w:type="dxa"/>
            </w:tcMar>
            <w:shd w:fill="F5F8FA"/>
          </w:tcPr>
          <w:p w14:paraId="292AD17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صاحب اختیار خرید</w:t>
            </w:r>
          </w:p>
        </w:tc>
        <w:tc>
          <w:tcPr>
            <w:tcW w:w="2030" w:type="dxa"/>
            <w:vAlign w:val="center"/>
            <w:tcMar>
              <w:top w:w="90" w:type="dxa"/>
              <w:start w:w="90" w:type="dxa"/>
              <w:bottom w:w="90" w:type="dxa"/>
              <w:end w:w="90" w:type="dxa"/>
            </w:tcMar>
            <w:shd w:fill="F5F8FA"/>
          </w:tcPr>
          <w:p w14:paraId="6AB2657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نسخه، تعارض و رقابت</w:t>
            </w:r>
          </w:p>
        </w:tc>
        <w:tc>
          <w:tcPr>
            <w:tcW w:w="1830" w:type="dxa"/>
            <w:vAlign w:val="center"/>
            <w:tcMar>
              <w:top w:w="90" w:type="dxa"/>
              <w:start w:w="90" w:type="dxa"/>
              <w:bottom w:w="90" w:type="dxa"/>
              <w:end w:w="90" w:type="dxa"/>
            </w:tcMar>
            <w:shd w:fill="F5F8FA"/>
          </w:tcPr>
          <w:p w14:paraId="58EAAE7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دریافت‌کننده پیشنهاد و تصویب‌کننده</w:t>
            </w:r>
          </w:p>
        </w:tc>
      </w:tr>
      <w:tr w:rsidR="00D776BA" w:rsidRPr="00BC7B7D" w14:paraId="3A0C2305" w14:textId="77777777">
        <w:trPr>
          <w:cantSplit/>
          <w:jc w:val="center"/>
        </w:trPr>
        <w:tc>
          <w:tcPr>
            <w:tcW w:w="1450" w:type="dxa"/>
            <w:shd w:val="clear" w:color="auto" w:fill="E8EEF5"/>
            <w:vAlign w:val="center"/>
            <w:tcMar>
              <w:top w:w="90" w:type="dxa"/>
              <w:start w:w="90" w:type="dxa"/>
              <w:bottom w:w="90" w:type="dxa"/>
              <w:end w:w="90" w:type="dxa"/>
            </w:tcMar>
          </w:tcPr>
          <w:p w14:paraId="0C1DF42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صدور سفارش</w:t>
            </w:r>
          </w:p>
        </w:tc>
        <w:tc>
          <w:tcPr>
            <w:tcW w:w="1910" w:type="dxa"/>
            <w:vAlign w:val="center"/>
            <w:tcMar>
              <w:top w:w="90" w:type="dxa"/>
              <w:start w:w="90" w:type="dxa"/>
              <w:bottom w:w="90" w:type="dxa"/>
              <w:end w:w="90" w:type="dxa"/>
            </w:tcMar>
          </w:tcPr>
          <w:p w14:paraId="742BAB6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کارشناس خرید</w:t>
            </w:r>
          </w:p>
        </w:tc>
        <w:tc>
          <w:tcPr>
            <w:tcW w:w="2140" w:type="dxa"/>
            <w:vAlign w:val="center"/>
            <w:tcMar>
              <w:top w:w="90" w:type="dxa"/>
              <w:start w:w="90" w:type="dxa"/>
              <w:bottom w:w="90" w:type="dxa"/>
              <w:end w:w="90" w:type="dxa"/>
            </w:tcMar>
          </w:tcPr>
          <w:p w14:paraId="4A5B22E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صاحب اختیار</w:t>
            </w:r>
          </w:p>
        </w:tc>
        <w:tc>
          <w:tcPr>
            <w:tcW w:w="2030" w:type="dxa"/>
            <w:vAlign w:val="center"/>
            <w:tcMar>
              <w:top w:w="90" w:type="dxa"/>
              <w:start w:w="90" w:type="dxa"/>
              <w:bottom w:w="90" w:type="dxa"/>
              <w:end w:w="90" w:type="dxa"/>
            </w:tcMar>
          </w:tcPr>
          <w:p w14:paraId="2555B57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بودجه، سقف و طرف</w:t>
            </w:r>
          </w:p>
        </w:tc>
        <w:tc>
          <w:tcPr>
            <w:tcW w:w="1830" w:type="dxa"/>
            <w:vAlign w:val="center"/>
            <w:tcMar>
              <w:top w:w="90" w:type="dxa"/>
              <w:start w:w="90" w:type="dxa"/>
              <w:bottom w:w="90" w:type="dxa"/>
              <w:end w:w="90" w:type="dxa"/>
            </w:tcMar>
          </w:tcPr>
          <w:p w14:paraId="641FFBC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تهیه‌کننده و تأیید نهایی</w:t>
            </w:r>
          </w:p>
        </w:tc>
      </w:tr>
      <w:tr w:rsidR="00D776BA" w:rsidRPr="00BC7B7D" w14:paraId="079902AD" w14:textId="77777777">
        <w:trPr>
          <w:cantSplit/>
          <w:jc w:val="center"/>
        </w:trPr>
        <w:tc>
          <w:tcPr>
            <w:tcW w:w="1450" w:type="dxa"/>
            <w:shd w:val="clear" w:color="auto" w:fill="F5F8FA"/>
            <w:vAlign w:val="center"/>
            <w:tcMar>
              <w:top w:w="90" w:type="dxa"/>
              <w:start w:w="90" w:type="dxa"/>
              <w:bottom w:w="90" w:type="dxa"/>
              <w:end w:w="90" w:type="dxa"/>
            </w:tcMar>
          </w:tcPr>
          <w:p w14:paraId="7EA8431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ثبت رسید</w:t>
            </w:r>
          </w:p>
        </w:tc>
        <w:tc>
          <w:tcPr>
            <w:tcW w:w="1910" w:type="dxa"/>
            <w:vAlign w:val="center"/>
            <w:tcMar>
              <w:top w:w="90" w:type="dxa"/>
              <w:start w:w="90" w:type="dxa"/>
              <w:bottom w:w="90" w:type="dxa"/>
              <w:end w:w="90" w:type="dxa"/>
            </w:tcMar>
            <w:shd w:fill="F5F8FA"/>
          </w:tcPr>
          <w:p w14:paraId="1822C61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انباردار</w:t>
            </w:r>
          </w:p>
        </w:tc>
        <w:tc>
          <w:tcPr>
            <w:tcW w:w="2140" w:type="dxa"/>
            <w:vAlign w:val="center"/>
            <w:tcMar>
              <w:top w:w="90" w:type="dxa"/>
              <w:start w:w="90" w:type="dxa"/>
              <w:bottom w:w="90" w:type="dxa"/>
              <w:end w:w="90" w:type="dxa"/>
            </w:tcMar>
            <w:shd w:fill="F5F8FA"/>
          </w:tcPr>
          <w:p w14:paraId="09170AA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مدیر انبار برای اصلاح</w:t>
            </w:r>
          </w:p>
        </w:tc>
        <w:tc>
          <w:tcPr>
            <w:tcW w:w="2030" w:type="dxa"/>
            <w:vAlign w:val="center"/>
            <w:tcMar>
              <w:top w:w="90" w:type="dxa"/>
              <w:start w:w="90" w:type="dxa"/>
              <w:bottom w:w="90" w:type="dxa"/>
              <w:end w:w="90" w:type="dxa"/>
            </w:tcMar>
            <w:shd w:fill="F5F8FA"/>
          </w:tcPr>
          <w:p w14:paraId="54003A0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یکتایی و مانده</w:t>
            </w:r>
          </w:p>
        </w:tc>
        <w:tc>
          <w:tcPr>
            <w:tcW w:w="1830" w:type="dxa"/>
            <w:vAlign w:val="center"/>
            <w:tcMar>
              <w:top w:w="90" w:type="dxa"/>
              <w:start w:w="90" w:type="dxa"/>
              <w:bottom w:w="90" w:type="dxa"/>
              <w:end w:w="90" w:type="dxa"/>
            </w:tcMar>
            <w:shd w:fill="F5F8FA"/>
          </w:tcPr>
          <w:p w14:paraId="27BFE3F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فروشنده و تحویل‌گیرنده</w:t>
            </w:r>
          </w:p>
        </w:tc>
      </w:tr>
      <w:tr w:rsidR="00D776BA" w:rsidRPr="00BC7B7D" w14:paraId="46C481AF" w14:textId="77777777">
        <w:trPr>
          <w:cantSplit/>
          <w:jc w:val="center"/>
        </w:trPr>
        <w:tc>
          <w:tcPr>
            <w:tcW w:w="1450" w:type="dxa"/>
            <w:shd w:val="clear" w:color="auto" w:fill="E8EEF5"/>
            <w:vAlign w:val="center"/>
            <w:tcMar>
              <w:top w:w="90" w:type="dxa"/>
              <w:start w:w="90" w:type="dxa"/>
              <w:bottom w:w="90" w:type="dxa"/>
              <w:end w:w="90" w:type="dxa"/>
            </w:tcMar>
          </w:tcPr>
          <w:p w14:paraId="1408641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پذیرش کیفیت</w:t>
            </w:r>
          </w:p>
        </w:tc>
        <w:tc>
          <w:tcPr>
            <w:tcW w:w="1910" w:type="dxa"/>
            <w:vAlign w:val="center"/>
            <w:tcMar>
              <w:top w:w="90" w:type="dxa"/>
              <w:start w:w="90" w:type="dxa"/>
              <w:bottom w:w="90" w:type="dxa"/>
              <w:end w:w="90" w:type="dxa"/>
            </w:tcMar>
          </w:tcPr>
          <w:p w14:paraId="20F3A30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بازرس/آزمایشگاه</w:t>
            </w:r>
          </w:p>
        </w:tc>
        <w:tc>
          <w:tcPr>
            <w:tcW w:w="2140" w:type="dxa"/>
            <w:vAlign w:val="center"/>
            <w:tcMar>
              <w:top w:w="90" w:type="dxa"/>
              <w:start w:w="90" w:type="dxa"/>
              <w:bottom w:w="90" w:type="dxa"/>
              <w:end w:w="90" w:type="dxa"/>
            </w:tcMar>
          </w:tcPr>
          <w:p w14:paraId="3DC184D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پذیرنده مجاز</w:t>
            </w:r>
          </w:p>
        </w:tc>
        <w:tc>
          <w:tcPr>
            <w:tcW w:w="2030" w:type="dxa"/>
            <w:vAlign w:val="center"/>
            <w:tcMar>
              <w:top w:w="90" w:type="dxa"/>
              <w:start w:w="90" w:type="dxa"/>
              <w:bottom w:w="90" w:type="dxa"/>
              <w:end w:w="90" w:type="dxa"/>
            </w:tcMar>
          </w:tcPr>
          <w:p w14:paraId="4411919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صلاحیت و دامنه</w:t>
            </w:r>
          </w:p>
        </w:tc>
        <w:tc>
          <w:tcPr>
            <w:tcW w:w="1830" w:type="dxa"/>
            <w:vAlign w:val="center"/>
            <w:tcMar>
              <w:top w:w="90" w:type="dxa"/>
              <w:start w:w="90" w:type="dxa"/>
              <w:bottom w:w="90" w:type="dxa"/>
              <w:end w:w="90" w:type="dxa"/>
            </w:tcMar>
          </w:tcPr>
          <w:p w14:paraId="710ACF6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فروشنده و پذیرنده</w:t>
            </w:r>
          </w:p>
        </w:tc>
      </w:tr>
      <w:tr w:rsidR="00D776BA" w:rsidRPr="00BC7B7D" w14:paraId="0C914600" w14:textId="77777777">
        <w:trPr>
          <w:cantSplit/>
          <w:jc w:val="center"/>
        </w:trPr>
        <w:tc>
          <w:tcPr>
            <w:tcW w:w="1450" w:type="dxa"/>
            <w:shd w:val="clear" w:color="auto" w:fill="F5F8FA"/>
            <w:vAlign w:val="center"/>
            <w:tcMar>
              <w:top w:w="90" w:type="dxa"/>
              <w:start w:w="90" w:type="dxa"/>
              <w:bottom w:w="90" w:type="dxa"/>
              <w:end w:w="90" w:type="dxa"/>
            </w:tcMar>
          </w:tcPr>
          <w:p w14:paraId="7BAFDE6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تأیید فاکتور</w:t>
            </w:r>
          </w:p>
        </w:tc>
        <w:tc>
          <w:tcPr>
            <w:tcW w:w="1910" w:type="dxa"/>
            <w:vAlign w:val="center"/>
            <w:tcMar>
              <w:top w:w="90" w:type="dxa"/>
              <w:start w:w="90" w:type="dxa"/>
              <w:bottom w:w="90" w:type="dxa"/>
              <w:end w:w="90" w:type="dxa"/>
            </w:tcMar>
            <w:shd w:fill="F5F8FA"/>
          </w:tcPr>
          <w:p w14:paraId="24F5033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حساب‌های پرداختنی</w:t>
            </w:r>
          </w:p>
        </w:tc>
        <w:tc>
          <w:tcPr>
            <w:tcW w:w="2140" w:type="dxa"/>
            <w:vAlign w:val="center"/>
            <w:tcMar>
              <w:top w:w="90" w:type="dxa"/>
              <w:start w:w="90" w:type="dxa"/>
              <w:bottom w:w="90" w:type="dxa"/>
              <w:end w:w="90" w:type="dxa"/>
            </w:tcMar>
            <w:shd w:fill="F5F8FA"/>
          </w:tcPr>
          <w:p w14:paraId="66894C7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مدیر مالی طبق حد</w:t>
            </w:r>
          </w:p>
        </w:tc>
        <w:tc>
          <w:tcPr>
            <w:tcW w:w="2030" w:type="dxa"/>
            <w:vAlign w:val="center"/>
            <w:tcMar>
              <w:top w:w="90" w:type="dxa"/>
              <w:start w:w="90" w:type="dxa"/>
              <w:bottom w:w="90" w:type="dxa"/>
              <w:end w:w="90" w:type="dxa"/>
            </w:tcMar>
            <w:shd w:fill="F5F8FA"/>
          </w:tcPr>
          <w:p w14:paraId="3C484CC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تطبیق و عدم تکرار</w:t>
            </w:r>
          </w:p>
        </w:tc>
        <w:tc>
          <w:tcPr>
            <w:tcW w:w="1830" w:type="dxa"/>
            <w:vAlign w:val="center"/>
            <w:tcMar>
              <w:top w:w="90" w:type="dxa"/>
              <w:start w:w="90" w:type="dxa"/>
              <w:bottom w:w="90" w:type="dxa"/>
              <w:end w:w="90" w:type="dxa"/>
            </w:tcMar>
            <w:shd w:fill="F5F8FA"/>
          </w:tcPr>
          <w:p w14:paraId="3CB5267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ثبت‌کننده فاکتور و آزادساز</w:t>
            </w:r>
          </w:p>
        </w:tc>
      </w:tr>
      <w:tr w:rsidR="00D776BA" w:rsidRPr="00BC7B7D" w14:paraId="0D6D2D7B" w14:textId="77777777">
        <w:trPr>
          <w:cantSplit/>
          <w:jc w:val="center"/>
        </w:trPr>
        <w:tc>
          <w:tcPr>
            <w:tcW w:w="1450" w:type="dxa"/>
            <w:shd w:val="clear" w:color="auto" w:fill="E8EEF5"/>
            <w:vAlign w:val="center"/>
            <w:tcMar>
              <w:top w:w="90" w:type="dxa"/>
              <w:start w:w="90" w:type="dxa"/>
              <w:bottom w:w="90" w:type="dxa"/>
              <w:end w:w="90" w:type="dxa"/>
            </w:tcMar>
          </w:tcPr>
          <w:p w14:paraId="3C372C4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اعتبار/نرخ</w:t>
            </w:r>
          </w:p>
        </w:tc>
        <w:tc>
          <w:tcPr>
            <w:tcW w:w="1910" w:type="dxa"/>
            <w:vAlign w:val="center"/>
            <w:tcMar>
              <w:top w:w="90" w:type="dxa"/>
              <w:start w:w="90" w:type="dxa"/>
              <w:bottom w:w="90" w:type="dxa"/>
              <w:end w:w="90" w:type="dxa"/>
            </w:tcMar>
          </w:tcPr>
          <w:p w14:paraId="2BAA045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تحلیلگر/سامانه بانک</w:t>
            </w:r>
          </w:p>
        </w:tc>
        <w:tc>
          <w:tcPr>
            <w:tcW w:w="2140" w:type="dxa"/>
            <w:vAlign w:val="center"/>
            <w:tcMar>
              <w:top w:w="90" w:type="dxa"/>
              <w:start w:w="90" w:type="dxa"/>
              <w:bottom w:w="90" w:type="dxa"/>
              <w:end w:w="90" w:type="dxa"/>
            </w:tcMar>
          </w:tcPr>
          <w:p w14:paraId="347677E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نهاد مالی</w:t>
            </w:r>
          </w:p>
        </w:tc>
        <w:tc>
          <w:tcPr>
            <w:tcW w:w="2030" w:type="dxa"/>
            <w:vAlign w:val="center"/>
            <w:tcMar>
              <w:top w:w="90" w:type="dxa"/>
              <w:start w:w="90" w:type="dxa"/>
              <w:bottom w:w="90" w:type="dxa"/>
              <w:end w:w="90" w:type="dxa"/>
            </w:tcMar>
          </w:tcPr>
          <w:p w14:paraId="3FE3502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پرونده و نسخه تصمیم</w:t>
            </w:r>
          </w:p>
        </w:tc>
        <w:tc>
          <w:tcPr>
            <w:tcW w:w="1830" w:type="dxa"/>
            <w:vAlign w:val="center"/>
            <w:tcMar>
              <w:top w:w="90" w:type="dxa"/>
              <w:start w:w="90" w:type="dxa"/>
              <w:bottom w:w="90" w:type="dxa"/>
              <w:end w:w="90" w:type="dxa"/>
            </w:tcMar>
          </w:tcPr>
          <w:p w14:paraId="0E87DE7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ساخت نو به‌عنوان تصمیم‌گیر</w:t>
            </w:r>
          </w:p>
        </w:tc>
      </w:tr>
      <w:tr w:rsidR="00D776BA" w:rsidRPr="00BC7B7D" w14:paraId="78529569" w14:textId="77777777">
        <w:trPr>
          <w:cantSplit/>
          <w:jc w:val="center"/>
        </w:trPr>
        <w:tc>
          <w:tcPr>
            <w:tcW w:w="1450" w:type="dxa"/>
            <w:shd w:val="clear" w:color="auto" w:fill="F5F8FA"/>
            <w:vAlign w:val="center"/>
            <w:tcMar>
              <w:top w:w="90" w:type="dxa"/>
              <w:start w:w="90" w:type="dxa"/>
              <w:bottom w:w="90" w:type="dxa"/>
              <w:end w:w="90" w:type="dxa"/>
            </w:tcMar>
          </w:tcPr>
          <w:p w14:paraId="3076836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پرداخت</w:t>
            </w:r>
          </w:p>
        </w:tc>
        <w:tc>
          <w:tcPr>
            <w:tcW w:w="1910" w:type="dxa"/>
            <w:vAlign w:val="center"/>
            <w:tcMar>
              <w:top w:w="90" w:type="dxa"/>
              <w:start w:w="90" w:type="dxa"/>
              <w:bottom w:w="90" w:type="dxa"/>
              <w:end w:w="90" w:type="dxa"/>
            </w:tcMar>
            <w:shd w:fill="F5F8FA"/>
          </w:tcPr>
          <w:p w14:paraId="4D9BD75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سامانه پس از گیت</w:t>
            </w:r>
          </w:p>
        </w:tc>
        <w:tc>
          <w:tcPr>
            <w:tcW w:w="2140" w:type="dxa"/>
            <w:vAlign w:val="center"/>
            <w:tcMar>
              <w:top w:w="90" w:type="dxa"/>
              <w:start w:w="90" w:type="dxa"/>
              <w:bottom w:w="90" w:type="dxa"/>
              <w:end w:w="90" w:type="dxa"/>
            </w:tcMar>
            <w:shd w:fill="F5F8FA"/>
          </w:tcPr>
          <w:p w14:paraId="6EA1050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امضاداران/بانک</w:t>
            </w:r>
          </w:p>
        </w:tc>
        <w:tc>
          <w:tcPr>
            <w:tcW w:w="2030" w:type="dxa"/>
            <w:vAlign w:val="center"/>
            <w:tcMar>
              <w:top w:w="90" w:type="dxa"/>
              <w:start w:w="90" w:type="dxa"/>
              <w:bottom w:w="90" w:type="dxa"/>
              <w:end w:w="90" w:type="dxa"/>
            </w:tcMar>
            <w:shd w:fill="F5F8FA"/>
          </w:tcPr>
          <w:p w14:paraId="324B21B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ذی‌نفع، مبلغ و یکتایی</w:t>
            </w:r>
          </w:p>
        </w:tc>
        <w:tc>
          <w:tcPr>
            <w:tcW w:w="1830" w:type="dxa"/>
            <w:vAlign w:val="center"/>
            <w:tcMar>
              <w:top w:w="90" w:type="dxa"/>
              <w:start w:w="90" w:type="dxa"/>
              <w:bottom w:w="90" w:type="dxa"/>
              <w:end w:w="90" w:type="dxa"/>
            </w:tcMar>
            <w:shd w:fill="F5F8FA"/>
          </w:tcPr>
          <w:p w14:paraId="0758E4E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تأیید فاکتور و امضای نهایی در حد ممنوع</w:t>
            </w:r>
          </w:p>
        </w:tc>
      </w:tr>
    </w:tbl>
    <w:p w14:paraId="133AC406" w14:textId="77777777" w:rsidR="00D776BA" w:rsidRPr="00BC7B7D" w:rsidRDefault="00000000" w:rsidP="00BC7B7D">
      <w:pPr>
        <w:jc w:val="right"/>
        <w:bidi w:val="1"/>
      </w:pPr>
      <w:r w:rsidRPr="00BC7B7D">
        <w:rPr>
          <w:rFonts w:ascii="Tahoma" w:eastAsia="Tahoma" w:hAnsi="Tahoma" w:cs="Tahoma"/>
          <w:rtl/>
        </w:rPr>
        <w:t>جانشینی نقش نیز رویداد حاکمیتی است. وظایف باز به جانشین منتقل می‌شوند، اما تصمیم گذشته به نام فرد جدید بازنویسی نمی‌شود. اختیار موقت تاریخ شروع، پایان، دامنه و اعطاکننده دارد؛ با انقضا، اقدام جدید متوقف و صف‌های باز به مدیر نقش برمی‌گردد.</w:t>
      </w:r>
    </w:p>
    <w:p w14:paraId="507EDCCA"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مسئول حاکمیت دسترسی ماتریس تفکیک وظایف را پیش از آزمون پذیرش قفل می‌کند. معیار پذیرش، شکست خودکار سناریوهای تعارض، انقضای اختیار و اقدام خارج از سقف و ثبت هویت واقعی تصمیم‌گیر در تمام خروجی‌های مالی و کیفی است.</w:t>
      </w:r>
    </w:p>
    <w:p w14:paraId="2DE91D95" w14:textId="77777777" w:rsidR="00D776BA" w:rsidRPr="00BC7B7D" w:rsidRDefault="00000000" w:rsidP="00BC7B7D">
      <w:pPr>
        <w:pStyle w:val="Heading2"/>
        <w:jc w:val="right"/>
        <w:rPr>
          <w:rFonts w:cs="B Nazanin"/>
        </w:rPr>
        <w:bidi w:val="1"/>
      </w:pPr>
      <w:r>
        <w:rPr>
          <w:rFonts w:ascii="Tahoma" w:hAnsi="Tahoma" w:cs="Tahoma"/>
          <w:color w:val="000000"/>
        </w:rPr>
        <w:t>۴.۲۱ مدل داده، ماشین وضعیت و قرارداد رویداد</w:t>
      </w:r>
    </w:p>
    <w:p w14:paraId="63209BB1" w14:textId="77777777" w:rsidR="00D776BA" w:rsidRPr="00BC7B7D" w:rsidRDefault="00000000" w:rsidP="00BC7B7D">
      <w:pPr>
        <w:jc w:val="right"/>
        <w:bidi w:val="1"/>
      </w:pPr>
      <w:r w:rsidRPr="00BC7B7D">
        <w:rPr>
          <w:rFonts w:ascii="Tahoma" w:eastAsia="Tahoma" w:hAnsi="Tahoma" w:cs="Tahoma"/>
          <w:rtl/>
        </w:rPr>
        <w:t>پیاده‌سازی فصل ۴ به مجموعه فرم‌ها تقلیل نمی‌یابد. اشیای اصلی شامل طرف، کالای اصلی، مشخصات، درخواست خرید، استعلام، پیشنهاد، تصمیم اعطا، سفارش، محموله، بسته، رسید، نتیجه کیفیت، عدم انطباق، موجودی، رزرو، حواله مصرف، فاکتور، معامله تأییدشده، دستور پرداخت، مرجوعی و استثناست. هر شیء شناسه پایدار، نسخه، وضعیت، مالک و رابطه مرجع دارد.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700"/>
        <w:gridCol w:w="3500"/>
        <w:gridCol w:w="2320"/>
        <w:gridCol w:w="1840"/>
      </w:tblGrid>
      <w:tr w:rsidR="00D776BA" w:rsidRPr="00BC7B7D" w14:paraId="7A72C08B" w14:textId="77777777">
        <w:trPr>
          <w:cantSplit/>
          <w:tblHeader/>
          <w:jc w:val="center"/>
          <w:tblHeader w:val="true"/>
          <w:tblHeader w:val="true"/>
        </w:trPr>
        <w:tc>
          <w:tcPr>
            <w:tcW w:w="1700" w:type="dxa"/>
            <w:shd w:val="clear" w:color="auto" w:fill="173B5F"/>
            <w:tcMar>
              <w:top w:w="90" w:type="dxa"/>
              <w:left w:w="120" w:type="dxa"/>
              <w:bottom w:w="90" w:type="dxa"/>
              <w:right w:w="120" w:type="dxa"/>
              <w:start w:w="90" w:type="dxa"/>
              <w:end w:w="90" w:type="dxa"/>
            </w:tcMar>
            <w:vAlign w:val="center"/>
          </w:tcPr>
          <w:p w14:paraId="7501C8D6"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ماشین وضعیت</w:t>
            </w:r>
          </w:p>
        </w:tc>
        <w:tc>
          <w:tcPr>
            <w:tcW w:w="3500" w:type="dxa"/>
            <w:shd w:val="clear" w:color="auto" w:fill="173B5F"/>
            <w:tcMar>
              <w:top w:w="90" w:type="dxa"/>
              <w:left w:w="120" w:type="dxa"/>
              <w:bottom w:w="90" w:type="dxa"/>
              <w:right w:w="120" w:type="dxa"/>
              <w:start w:w="90" w:type="dxa"/>
              <w:end w:w="90" w:type="dxa"/>
            </w:tcMar>
            <w:vAlign w:val="center"/>
          </w:tcPr>
          <w:p w14:paraId="6082BD64"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مسیر اصلی</w:t>
            </w:r>
          </w:p>
        </w:tc>
        <w:tc>
          <w:tcPr>
            <w:tcW w:w="2320" w:type="dxa"/>
            <w:shd w:val="clear" w:color="auto" w:fill="173B5F"/>
            <w:tcMar>
              <w:top w:w="90" w:type="dxa"/>
              <w:left w:w="120" w:type="dxa"/>
              <w:bottom w:w="90" w:type="dxa"/>
              <w:right w:w="120" w:type="dxa"/>
              <w:start w:w="90" w:type="dxa"/>
              <w:end w:w="90" w:type="dxa"/>
            </w:tcMar>
            <w:vAlign w:val="center"/>
          </w:tcPr>
          <w:p w14:paraId="12A884B7"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وضعیت‌های توقف</w:t>
            </w:r>
          </w:p>
        </w:tc>
        <w:tc>
          <w:tcPr>
            <w:tcW w:w="1840" w:type="dxa"/>
            <w:shd w:val="clear" w:color="auto" w:fill="173B5F"/>
            <w:tcMar>
              <w:top w:w="90" w:type="dxa"/>
              <w:left w:w="120" w:type="dxa"/>
              <w:bottom w:w="90" w:type="dxa"/>
              <w:right w:w="120" w:type="dxa"/>
              <w:start w:w="90" w:type="dxa"/>
              <w:end w:w="90" w:type="dxa"/>
            </w:tcMar>
            <w:vAlign w:val="center"/>
          </w:tcPr>
          <w:p w14:paraId="65F81CB9"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رویداد جبرانی</w:t>
            </w:r>
          </w:p>
        </w:tc>
      </w:tr>
      <w:tr w:rsidR="00D776BA" w:rsidRPr="00BC7B7D" w14:paraId="12A17DA7" w14:textId="77777777">
        <w:trPr>
          <w:cantSplit/>
          <w:jc w:val="center"/>
        </w:trPr>
        <w:tc>
          <w:tcPr>
            <w:tcW w:w="1700" w:type="dxa"/>
            <w:shd w:val="clear" w:color="auto" w:fill="E8F3E8"/>
            <w:vAlign w:val="center"/>
            <w:tcMar>
              <w:top w:w="90" w:type="dxa"/>
              <w:start w:w="90" w:type="dxa"/>
              <w:bottom w:w="90" w:type="dxa"/>
              <w:end w:w="90" w:type="dxa"/>
            </w:tcMar>
          </w:tcPr>
          <w:p w14:paraId="1F517E7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درخواست خرید</w:t>
            </w:r>
          </w:p>
        </w:tc>
        <w:tc>
          <w:tcPr>
            <w:tcW w:w="3500" w:type="dxa"/>
            <w:vAlign w:val="center"/>
            <w:tcMar>
              <w:top w:w="90" w:type="dxa"/>
              <w:start w:w="90" w:type="dxa"/>
              <w:bottom w:w="90" w:type="dxa"/>
              <w:end w:w="90" w:type="dxa"/>
            </w:tcMar>
          </w:tcPr>
          <w:p w14:paraId="146CAF4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 xml:space="preserve">پیش‌نویس </w:t>
            </w:r>
            <w:r w:rsidRPr="00BC7B7D">
              <w:rPr>
                <w:rFonts w:ascii="Tahoma" w:hAnsi="Tahoma" w:cs="Tahoma" w:hint="cs"/>
                <w:b w:val="0"/>
                <w:sz w:val="17"/>
                <w:szCs w:val="13"/>
                <w:rtl/>
              </w:rPr>
              <w:t>←</w:t>
            </w:r>
            <w:r w:rsidRPr="00BC7B7D">
              <w:rPr>
                <w:rFonts w:cs="Tahoma" w:ascii="Tahoma" w:hAnsi="Tahoma"/>
                <w:b w:val="0"/>
                <w:sz w:val="17"/>
                <w:szCs w:val="13"/>
                <w:rtl/>
              </w:rPr>
              <w:t xml:space="preserve"> </w:t>
            </w:r>
            <w:r w:rsidRPr="00BC7B7D">
              <w:rPr>
                <w:rFonts w:cs="Tahoma" w:hint="cs" w:ascii="Tahoma" w:hAnsi="Tahoma"/>
                <w:b w:val="0"/>
                <w:sz w:val="17"/>
                <w:szCs w:val="13"/>
                <w:rtl/>
              </w:rPr>
              <w:t>اعتبارسنجی</w:t>
            </w:r>
            <w:r w:rsidRPr="00BC7B7D">
              <w:rPr>
                <w:rFonts w:cs="Tahoma" w:ascii="Tahoma" w:hAnsi="Tahoma"/>
                <w:b w:val="0"/>
                <w:sz w:val="17"/>
                <w:szCs w:val="13"/>
                <w:rtl/>
              </w:rPr>
              <w:t xml:space="preserve"> </w:t>
            </w:r>
            <w:r w:rsidRPr="00BC7B7D">
              <w:rPr>
                <w:rFonts w:ascii="Tahoma" w:hAnsi="Tahoma" w:cs="Tahoma" w:hint="cs"/>
                <w:b w:val="0"/>
                <w:sz w:val="17"/>
                <w:szCs w:val="13"/>
                <w:rtl/>
              </w:rPr>
              <w:t>←</w:t>
            </w:r>
            <w:r w:rsidRPr="00BC7B7D">
              <w:rPr>
                <w:rFonts w:cs="Tahoma" w:ascii="Tahoma" w:hAnsi="Tahoma"/>
                <w:b w:val="0"/>
                <w:sz w:val="17"/>
                <w:szCs w:val="13"/>
                <w:rtl/>
              </w:rPr>
              <w:t xml:space="preserve"> </w:t>
            </w:r>
            <w:r w:rsidRPr="00BC7B7D">
              <w:rPr>
                <w:rFonts w:cs="Tahoma" w:hint="cs" w:ascii="Tahoma" w:hAnsi="Tahoma"/>
                <w:b w:val="0"/>
                <w:sz w:val="17"/>
                <w:szCs w:val="13"/>
                <w:rtl/>
              </w:rPr>
              <w:t>تأیید</w:t>
            </w:r>
            <w:r w:rsidRPr="00BC7B7D">
              <w:rPr>
                <w:rFonts w:cs="Tahoma" w:ascii="Tahoma" w:hAnsi="Tahoma"/>
                <w:b w:val="0"/>
                <w:sz w:val="17"/>
                <w:szCs w:val="13"/>
                <w:rtl/>
              </w:rPr>
              <w:t xml:space="preserve"> </w:t>
            </w:r>
            <w:r w:rsidRPr="00BC7B7D">
              <w:rPr>
                <w:rFonts w:ascii="Tahoma" w:hAnsi="Tahoma" w:cs="Tahoma" w:hint="cs"/>
                <w:b w:val="0"/>
                <w:sz w:val="17"/>
                <w:szCs w:val="13"/>
                <w:rtl/>
              </w:rPr>
              <w:t>←</w:t>
            </w:r>
            <w:r w:rsidRPr="00BC7B7D">
              <w:rPr>
                <w:rFonts w:cs="Tahoma" w:ascii="Tahoma" w:hAnsi="Tahoma"/>
                <w:b w:val="0"/>
                <w:sz w:val="17"/>
                <w:szCs w:val="13"/>
                <w:rtl/>
              </w:rPr>
              <w:t xml:space="preserve"> </w:t>
            </w:r>
            <w:r w:rsidRPr="00BC7B7D">
              <w:rPr>
                <w:rFonts w:cs="Tahoma" w:hint="cs" w:ascii="Tahoma" w:hAnsi="Tahoma"/>
                <w:b w:val="0"/>
                <w:sz w:val="17"/>
                <w:szCs w:val="13"/>
                <w:rtl/>
              </w:rPr>
              <w:t>منبع‌یابی</w:t>
            </w:r>
          </w:p>
        </w:tc>
        <w:tc>
          <w:tcPr>
            <w:tcW w:w="2320" w:type="dxa"/>
            <w:vAlign w:val="center"/>
            <w:tcMar>
              <w:top w:w="90" w:type="dxa"/>
              <w:start w:w="90" w:type="dxa"/>
              <w:bottom w:w="90" w:type="dxa"/>
              <w:end w:w="90" w:type="dxa"/>
            </w:tcMar>
          </w:tcPr>
          <w:p w14:paraId="288C5AA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رد/نیازمند تبدیل/کسری بودجه</w:t>
            </w:r>
          </w:p>
        </w:tc>
        <w:tc>
          <w:tcPr>
            <w:tcW w:w="1840" w:type="dxa"/>
            <w:vAlign w:val="center"/>
            <w:tcMar>
              <w:top w:w="90" w:type="dxa"/>
              <w:start w:w="90" w:type="dxa"/>
              <w:bottom w:w="90" w:type="dxa"/>
              <w:end w:w="90" w:type="dxa"/>
            </w:tcMar>
          </w:tcPr>
          <w:p w14:paraId="2B7DC2A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لغو یا انتقال کنترل‌شده به پروژه</w:t>
            </w:r>
          </w:p>
        </w:tc>
      </w:tr>
      <w:tr w:rsidR="00D776BA" w:rsidRPr="00BC7B7D" w14:paraId="44E8CA7A" w14:textId="77777777">
        <w:trPr>
          <w:cantSplit/>
          <w:jc w:val="center"/>
        </w:trPr>
        <w:tc>
          <w:tcPr>
            <w:tcW w:w="1700" w:type="dxa"/>
            <w:shd w:val="clear" w:color="auto" w:fill="F5F8FA"/>
            <w:vAlign w:val="center"/>
            <w:tcMar>
              <w:top w:w="90" w:type="dxa"/>
              <w:start w:w="90" w:type="dxa"/>
              <w:bottom w:w="90" w:type="dxa"/>
              <w:end w:w="90" w:type="dxa"/>
            </w:tcMar>
          </w:tcPr>
          <w:p w14:paraId="585E223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lastRenderedPageBreak/>
              <w:t>سفارش</w:t>
            </w:r>
          </w:p>
        </w:tc>
        <w:tc>
          <w:tcPr>
            <w:tcW w:w="3500" w:type="dxa"/>
            <w:vAlign w:val="center"/>
            <w:tcMar>
              <w:top w:w="90" w:type="dxa"/>
              <w:start w:w="90" w:type="dxa"/>
              <w:bottom w:w="90" w:type="dxa"/>
              <w:end w:w="90" w:type="dxa"/>
            </w:tcMar>
            <w:shd w:fill="F5F8FA"/>
          </w:tcPr>
          <w:p w14:paraId="2E5495A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 xml:space="preserve">پیش‌نویس </w:t>
            </w:r>
            <w:r w:rsidRPr="00BC7B7D">
              <w:rPr>
                <w:rFonts w:ascii="Tahoma" w:hAnsi="Tahoma" w:cs="Tahoma" w:hint="cs"/>
                <w:b w:val="0"/>
                <w:sz w:val="17"/>
                <w:szCs w:val="13"/>
                <w:rtl/>
              </w:rPr>
              <w:t>←</w:t>
            </w:r>
            <w:r w:rsidRPr="00BC7B7D">
              <w:rPr>
                <w:rFonts w:cs="Tahoma" w:ascii="Tahoma" w:hAnsi="Tahoma"/>
                <w:b w:val="0"/>
                <w:sz w:val="17"/>
                <w:szCs w:val="13"/>
                <w:rtl/>
              </w:rPr>
              <w:t xml:space="preserve"> </w:t>
            </w:r>
            <w:r w:rsidRPr="00BC7B7D">
              <w:rPr>
                <w:rFonts w:cs="Tahoma" w:hint="cs" w:ascii="Tahoma" w:hAnsi="Tahoma"/>
                <w:b w:val="0"/>
                <w:sz w:val="17"/>
                <w:szCs w:val="13"/>
                <w:rtl/>
              </w:rPr>
              <w:t>تصویب</w:t>
            </w:r>
            <w:r w:rsidRPr="00BC7B7D">
              <w:rPr>
                <w:rFonts w:cs="Tahoma" w:ascii="Tahoma" w:hAnsi="Tahoma"/>
                <w:b w:val="0"/>
                <w:sz w:val="17"/>
                <w:szCs w:val="13"/>
                <w:rtl/>
              </w:rPr>
              <w:t xml:space="preserve"> </w:t>
            </w:r>
            <w:r w:rsidRPr="00BC7B7D">
              <w:rPr>
                <w:rFonts w:ascii="Tahoma" w:hAnsi="Tahoma" w:cs="Tahoma" w:hint="cs"/>
                <w:b w:val="0"/>
                <w:sz w:val="17"/>
                <w:szCs w:val="13"/>
                <w:rtl/>
              </w:rPr>
              <w:t>←</w:t>
            </w:r>
            <w:r w:rsidRPr="00BC7B7D">
              <w:rPr>
                <w:rFonts w:cs="Tahoma" w:ascii="Tahoma" w:hAnsi="Tahoma"/>
                <w:b w:val="0"/>
                <w:sz w:val="17"/>
                <w:szCs w:val="13"/>
                <w:rtl/>
              </w:rPr>
              <w:t xml:space="preserve"> </w:t>
            </w:r>
            <w:r w:rsidRPr="00BC7B7D">
              <w:rPr>
                <w:rFonts w:cs="Tahoma" w:hint="cs" w:ascii="Tahoma" w:hAnsi="Tahoma"/>
                <w:b w:val="0"/>
                <w:sz w:val="17"/>
                <w:szCs w:val="13"/>
                <w:rtl/>
              </w:rPr>
              <w:t>صدور</w:t>
            </w:r>
            <w:r w:rsidRPr="00BC7B7D">
              <w:rPr>
                <w:rFonts w:cs="Tahoma" w:ascii="Tahoma" w:hAnsi="Tahoma"/>
                <w:b w:val="0"/>
                <w:sz w:val="17"/>
                <w:szCs w:val="13"/>
                <w:rtl/>
              </w:rPr>
              <w:t xml:space="preserve"> </w:t>
            </w:r>
            <w:r w:rsidRPr="00BC7B7D">
              <w:rPr>
                <w:rFonts w:ascii="Tahoma" w:hAnsi="Tahoma" w:cs="Tahoma" w:hint="cs"/>
                <w:b w:val="0"/>
                <w:sz w:val="17"/>
                <w:szCs w:val="13"/>
                <w:rtl/>
              </w:rPr>
              <w:t>←</w:t>
            </w:r>
            <w:r w:rsidRPr="00BC7B7D">
              <w:rPr>
                <w:rFonts w:cs="Tahoma" w:ascii="Tahoma" w:hAnsi="Tahoma"/>
                <w:b w:val="0"/>
                <w:sz w:val="17"/>
                <w:szCs w:val="13"/>
                <w:rtl/>
              </w:rPr>
              <w:t xml:space="preserve"> </w:t>
            </w:r>
            <w:r w:rsidRPr="00BC7B7D">
              <w:rPr>
                <w:rFonts w:cs="Tahoma" w:hint="cs" w:ascii="Tahoma" w:hAnsi="Tahoma"/>
                <w:b w:val="0"/>
                <w:sz w:val="17"/>
                <w:szCs w:val="13"/>
                <w:rtl/>
              </w:rPr>
              <w:t>پذیرش</w:t>
            </w:r>
            <w:r w:rsidRPr="00BC7B7D">
              <w:rPr>
                <w:rFonts w:cs="Tahoma" w:ascii="Tahoma" w:hAnsi="Tahoma"/>
                <w:b w:val="0"/>
                <w:sz w:val="17"/>
                <w:szCs w:val="13"/>
                <w:rtl/>
              </w:rPr>
              <w:t xml:space="preserve"> </w:t>
            </w:r>
            <w:r w:rsidRPr="00BC7B7D">
              <w:rPr>
                <w:rFonts w:ascii="Tahoma" w:hAnsi="Tahoma" w:cs="Tahoma" w:hint="cs"/>
                <w:b w:val="0"/>
                <w:sz w:val="17"/>
                <w:szCs w:val="13"/>
                <w:rtl/>
              </w:rPr>
              <w:t>←</w:t>
            </w:r>
            <w:r w:rsidRPr="00BC7B7D">
              <w:rPr>
                <w:rFonts w:cs="Tahoma" w:ascii="Tahoma" w:hAnsi="Tahoma"/>
                <w:b w:val="0"/>
                <w:sz w:val="17"/>
                <w:szCs w:val="13"/>
                <w:rtl/>
              </w:rPr>
              <w:t xml:space="preserve"> </w:t>
            </w:r>
            <w:r w:rsidRPr="00BC7B7D">
              <w:rPr>
                <w:rFonts w:cs="Tahoma" w:hint="cs" w:ascii="Tahoma" w:hAnsi="Tahoma"/>
                <w:b w:val="0"/>
                <w:sz w:val="17"/>
                <w:szCs w:val="13"/>
                <w:rtl/>
              </w:rPr>
              <w:t>ایفای</w:t>
            </w:r>
            <w:r w:rsidRPr="00BC7B7D">
              <w:rPr>
                <w:rFonts w:cs="Tahoma" w:ascii="Tahoma" w:hAnsi="Tahoma"/>
                <w:b w:val="0"/>
                <w:sz w:val="17"/>
                <w:szCs w:val="13"/>
                <w:rtl/>
              </w:rPr>
              <w:t xml:space="preserve"> </w:t>
            </w:r>
            <w:r w:rsidRPr="00BC7B7D">
              <w:rPr>
                <w:rFonts w:cs="Tahoma" w:hint="cs" w:ascii="Tahoma" w:hAnsi="Tahoma"/>
                <w:b w:val="0"/>
                <w:sz w:val="17"/>
                <w:szCs w:val="13"/>
                <w:rtl/>
              </w:rPr>
              <w:t>تعهد</w:t>
            </w:r>
            <w:r w:rsidRPr="00BC7B7D">
              <w:rPr>
                <w:rFonts w:cs="Tahoma" w:ascii="Tahoma" w:hAnsi="Tahoma"/>
                <w:b w:val="0"/>
                <w:sz w:val="17"/>
                <w:szCs w:val="13"/>
                <w:rtl/>
              </w:rPr>
              <w:t xml:space="preserve"> </w:t>
            </w:r>
            <w:r w:rsidRPr="00BC7B7D">
              <w:rPr>
                <w:rFonts w:ascii="Tahoma" w:hAnsi="Tahoma" w:cs="Tahoma" w:hint="cs"/>
                <w:b w:val="0"/>
                <w:sz w:val="17"/>
                <w:szCs w:val="13"/>
                <w:rtl/>
              </w:rPr>
              <w:t>←</w:t>
            </w:r>
            <w:r w:rsidRPr="00BC7B7D">
              <w:rPr>
                <w:rFonts w:cs="Tahoma" w:ascii="Tahoma" w:hAnsi="Tahoma"/>
                <w:b w:val="0"/>
                <w:sz w:val="17"/>
                <w:szCs w:val="13"/>
                <w:rtl/>
              </w:rPr>
              <w:t xml:space="preserve"> </w:t>
            </w:r>
            <w:r w:rsidRPr="00BC7B7D">
              <w:rPr>
                <w:rFonts w:cs="Tahoma" w:hint="cs" w:ascii="Tahoma" w:hAnsi="Tahoma"/>
                <w:b w:val="0"/>
                <w:sz w:val="17"/>
                <w:szCs w:val="13"/>
                <w:rtl/>
              </w:rPr>
              <w:t>بستن</w:t>
            </w:r>
          </w:p>
        </w:tc>
        <w:tc>
          <w:tcPr>
            <w:tcW w:w="2320" w:type="dxa"/>
            <w:vAlign w:val="center"/>
            <w:tcMar>
              <w:top w:w="90" w:type="dxa"/>
              <w:start w:w="90" w:type="dxa"/>
              <w:bottom w:w="90" w:type="dxa"/>
              <w:end w:w="90" w:type="dxa"/>
            </w:tcMar>
            <w:shd w:fill="F5F8FA"/>
          </w:tcPr>
          <w:p w14:paraId="7DFE7F3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توقف/اختلاف/تعلیق</w:t>
            </w:r>
          </w:p>
        </w:tc>
        <w:tc>
          <w:tcPr>
            <w:tcW w:w="1840" w:type="dxa"/>
            <w:vAlign w:val="center"/>
            <w:tcMar>
              <w:top w:w="90" w:type="dxa"/>
              <w:start w:w="90" w:type="dxa"/>
              <w:bottom w:w="90" w:type="dxa"/>
              <w:end w:w="90" w:type="dxa"/>
            </w:tcMar>
            <w:shd w:fill="F5F8FA"/>
          </w:tcPr>
          <w:p w14:paraId="276410E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اصلاح نسخه‌دار یا لغو</w:t>
            </w:r>
          </w:p>
        </w:tc>
      </w:tr>
      <w:tr w:rsidR="00D776BA" w:rsidRPr="00BC7B7D" w14:paraId="25FCE00A" w14:textId="77777777">
        <w:trPr>
          <w:cantSplit/>
          <w:jc w:val="center"/>
        </w:trPr>
        <w:tc>
          <w:tcPr>
            <w:tcW w:w="1700" w:type="dxa"/>
            <w:shd w:val="clear" w:color="auto" w:fill="E8F3E8"/>
            <w:vAlign w:val="center"/>
            <w:tcMar>
              <w:top w:w="90" w:type="dxa"/>
              <w:start w:w="90" w:type="dxa"/>
              <w:bottom w:w="90" w:type="dxa"/>
              <w:end w:w="90" w:type="dxa"/>
            </w:tcMar>
          </w:tcPr>
          <w:p w14:paraId="31AC876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محموله</w:t>
            </w:r>
          </w:p>
        </w:tc>
        <w:tc>
          <w:tcPr>
            <w:tcW w:w="3500" w:type="dxa"/>
            <w:vAlign w:val="center"/>
            <w:tcMar>
              <w:top w:w="90" w:type="dxa"/>
              <w:start w:w="90" w:type="dxa"/>
              <w:bottom w:w="90" w:type="dxa"/>
              <w:end w:w="90" w:type="dxa"/>
            </w:tcMar>
          </w:tcPr>
          <w:p w14:paraId="42D2850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 xml:space="preserve">برنامه‌ریزی </w:t>
            </w:r>
            <w:r w:rsidRPr="00BC7B7D">
              <w:rPr>
                <w:rFonts w:ascii="Tahoma" w:hAnsi="Tahoma" w:cs="Tahoma" w:hint="cs"/>
                <w:b w:val="0"/>
                <w:sz w:val="17"/>
                <w:szCs w:val="13"/>
                <w:rtl/>
              </w:rPr>
              <w:t>←</w:t>
            </w:r>
            <w:r w:rsidRPr="00BC7B7D">
              <w:rPr>
                <w:rFonts w:cs="Tahoma" w:ascii="Tahoma" w:hAnsi="Tahoma"/>
                <w:b w:val="0"/>
                <w:sz w:val="17"/>
                <w:szCs w:val="13"/>
                <w:rtl/>
              </w:rPr>
              <w:t xml:space="preserve"> </w:t>
            </w:r>
            <w:r w:rsidRPr="00BC7B7D">
              <w:rPr>
                <w:rFonts w:cs="Tahoma" w:hint="cs" w:ascii="Tahoma" w:hAnsi="Tahoma"/>
                <w:b w:val="0"/>
                <w:sz w:val="17"/>
                <w:szCs w:val="13"/>
                <w:rtl/>
              </w:rPr>
              <w:t>آماده</w:t>
            </w:r>
            <w:r w:rsidRPr="00BC7B7D">
              <w:rPr>
                <w:rFonts w:cs="Tahoma" w:ascii="Tahoma" w:hAnsi="Tahoma"/>
                <w:b w:val="0"/>
                <w:sz w:val="17"/>
                <w:szCs w:val="13"/>
                <w:rtl/>
              </w:rPr>
              <w:t xml:space="preserve"> </w:t>
            </w:r>
            <w:r w:rsidRPr="00BC7B7D">
              <w:rPr>
                <w:rFonts w:cs="Tahoma" w:hint="cs" w:ascii="Tahoma" w:hAnsi="Tahoma"/>
                <w:b w:val="0"/>
                <w:sz w:val="17"/>
                <w:szCs w:val="13"/>
                <w:rtl/>
              </w:rPr>
              <w:t>حمل</w:t>
            </w:r>
            <w:r w:rsidRPr="00BC7B7D">
              <w:rPr>
                <w:rFonts w:cs="Tahoma" w:ascii="Tahoma" w:hAnsi="Tahoma"/>
                <w:b w:val="0"/>
                <w:sz w:val="17"/>
                <w:szCs w:val="13"/>
                <w:rtl/>
              </w:rPr>
              <w:t xml:space="preserve"> </w:t>
            </w:r>
            <w:r w:rsidRPr="00BC7B7D">
              <w:rPr>
                <w:rFonts w:ascii="Tahoma" w:hAnsi="Tahoma" w:cs="Tahoma" w:hint="cs"/>
                <w:b w:val="0"/>
                <w:sz w:val="17"/>
                <w:szCs w:val="13"/>
                <w:rtl/>
              </w:rPr>
              <w:t>←</w:t>
            </w:r>
            <w:r w:rsidRPr="00BC7B7D">
              <w:rPr>
                <w:rFonts w:cs="Tahoma" w:ascii="Tahoma" w:hAnsi="Tahoma"/>
                <w:b w:val="0"/>
                <w:sz w:val="17"/>
                <w:szCs w:val="13"/>
                <w:rtl/>
              </w:rPr>
              <w:t xml:space="preserve"> </w:t>
            </w:r>
            <w:r w:rsidRPr="00BC7B7D">
              <w:rPr>
                <w:rFonts w:cs="Tahoma" w:hint="cs" w:ascii="Tahoma" w:hAnsi="Tahoma"/>
                <w:b w:val="0"/>
                <w:sz w:val="17"/>
                <w:szCs w:val="13"/>
                <w:rtl/>
              </w:rPr>
              <w:t>در</w:t>
            </w:r>
            <w:r w:rsidRPr="00BC7B7D">
              <w:rPr>
                <w:rFonts w:cs="Tahoma" w:ascii="Tahoma" w:hAnsi="Tahoma"/>
                <w:b w:val="0"/>
                <w:sz w:val="17"/>
                <w:szCs w:val="13"/>
                <w:rtl/>
              </w:rPr>
              <w:t xml:space="preserve"> </w:t>
            </w:r>
            <w:r w:rsidRPr="00BC7B7D">
              <w:rPr>
                <w:rFonts w:cs="Tahoma" w:hint="cs" w:ascii="Tahoma" w:hAnsi="Tahoma"/>
                <w:b w:val="0"/>
                <w:sz w:val="17"/>
                <w:szCs w:val="13"/>
                <w:rtl/>
              </w:rPr>
              <w:t>مسیر</w:t>
            </w:r>
            <w:r w:rsidRPr="00BC7B7D">
              <w:rPr>
                <w:rFonts w:cs="Tahoma" w:ascii="Tahoma" w:hAnsi="Tahoma"/>
                <w:b w:val="0"/>
                <w:sz w:val="17"/>
                <w:szCs w:val="13"/>
                <w:rtl/>
              </w:rPr>
              <w:t xml:space="preserve"> </w:t>
            </w:r>
            <w:r w:rsidRPr="00BC7B7D">
              <w:rPr>
                <w:rFonts w:ascii="Tahoma" w:hAnsi="Tahoma" w:cs="Tahoma" w:hint="cs"/>
                <w:b w:val="0"/>
                <w:sz w:val="17"/>
                <w:szCs w:val="13"/>
                <w:rtl/>
              </w:rPr>
              <w:t>←</w:t>
            </w:r>
            <w:r w:rsidRPr="00BC7B7D">
              <w:rPr>
                <w:rFonts w:cs="Tahoma" w:ascii="Tahoma" w:hAnsi="Tahoma"/>
                <w:b w:val="0"/>
                <w:sz w:val="17"/>
                <w:szCs w:val="13"/>
                <w:rtl/>
              </w:rPr>
              <w:t xml:space="preserve"> </w:t>
            </w:r>
            <w:r w:rsidRPr="00BC7B7D">
              <w:rPr>
                <w:rFonts w:cs="Tahoma" w:hint="cs" w:ascii="Tahoma" w:hAnsi="Tahoma"/>
                <w:b w:val="0"/>
                <w:sz w:val="17"/>
                <w:szCs w:val="13"/>
                <w:rtl/>
              </w:rPr>
              <w:t>ورود</w:t>
            </w:r>
            <w:r w:rsidRPr="00BC7B7D">
              <w:rPr>
                <w:rFonts w:cs="Tahoma" w:ascii="Tahoma" w:hAnsi="Tahoma"/>
                <w:b w:val="0"/>
                <w:sz w:val="17"/>
                <w:szCs w:val="13"/>
                <w:rtl/>
              </w:rPr>
              <w:t xml:space="preserve"> </w:t>
            </w:r>
            <w:r w:rsidRPr="00BC7B7D">
              <w:rPr>
                <w:rFonts w:ascii="Tahoma" w:hAnsi="Tahoma" w:cs="Tahoma" w:hint="cs"/>
                <w:b w:val="0"/>
                <w:sz w:val="17"/>
                <w:szCs w:val="13"/>
                <w:rtl/>
              </w:rPr>
              <w:t>←</w:t>
            </w:r>
            <w:r w:rsidRPr="00BC7B7D">
              <w:rPr>
                <w:rFonts w:cs="Tahoma" w:ascii="Tahoma" w:hAnsi="Tahoma"/>
                <w:b w:val="0"/>
                <w:sz w:val="17"/>
                <w:szCs w:val="13"/>
                <w:rtl/>
              </w:rPr>
              <w:t xml:space="preserve"> </w:t>
            </w:r>
            <w:r w:rsidRPr="00BC7B7D">
              <w:rPr>
                <w:rFonts w:cs="Tahoma" w:hint="cs" w:ascii="Tahoma" w:hAnsi="Tahoma"/>
                <w:b w:val="0"/>
                <w:sz w:val="17"/>
                <w:szCs w:val="13"/>
                <w:rtl/>
              </w:rPr>
              <w:t>تخلیه</w:t>
            </w:r>
          </w:p>
        </w:tc>
        <w:tc>
          <w:tcPr>
            <w:tcW w:w="2320" w:type="dxa"/>
            <w:vAlign w:val="center"/>
            <w:tcMar>
              <w:top w:w="90" w:type="dxa"/>
              <w:start w:w="90" w:type="dxa"/>
              <w:bottom w:w="90" w:type="dxa"/>
              <w:end w:w="90" w:type="dxa"/>
            </w:tcMar>
          </w:tcPr>
          <w:p w14:paraId="21455F5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حادثه/انحراف/رد ورود</w:t>
            </w:r>
          </w:p>
        </w:tc>
        <w:tc>
          <w:tcPr>
            <w:tcW w:w="1840" w:type="dxa"/>
            <w:vAlign w:val="center"/>
            <w:tcMar>
              <w:top w:w="90" w:type="dxa"/>
              <w:start w:w="90" w:type="dxa"/>
              <w:bottom w:w="90" w:type="dxa"/>
              <w:end w:w="90" w:type="dxa"/>
            </w:tcMar>
          </w:tcPr>
          <w:p w14:paraId="7D68511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بازگشت یا تغییر مقصد مجاز</w:t>
            </w:r>
          </w:p>
        </w:tc>
      </w:tr>
      <w:tr w:rsidR="00D776BA" w:rsidRPr="00BC7B7D" w14:paraId="3B100FA8" w14:textId="77777777">
        <w:trPr>
          <w:cantSplit/>
          <w:jc w:val="center"/>
        </w:trPr>
        <w:tc>
          <w:tcPr>
            <w:tcW w:w="1700" w:type="dxa"/>
            <w:shd w:val="clear" w:color="auto" w:fill="F5F8FA"/>
            <w:vAlign w:val="center"/>
            <w:tcMar>
              <w:top w:w="90" w:type="dxa"/>
              <w:start w:w="90" w:type="dxa"/>
              <w:bottom w:w="90" w:type="dxa"/>
              <w:end w:w="90" w:type="dxa"/>
            </w:tcMar>
          </w:tcPr>
          <w:p w14:paraId="712BA81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رسید و کیفیت</w:t>
            </w:r>
          </w:p>
        </w:tc>
        <w:tc>
          <w:tcPr>
            <w:tcW w:w="3500" w:type="dxa"/>
            <w:vAlign w:val="center"/>
            <w:tcMar>
              <w:top w:w="90" w:type="dxa"/>
              <w:start w:w="90" w:type="dxa"/>
              <w:bottom w:w="90" w:type="dxa"/>
              <w:end w:w="90" w:type="dxa"/>
            </w:tcMar>
            <w:shd w:fill="F5F8FA"/>
          </w:tcPr>
          <w:p w14:paraId="32DC46A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 xml:space="preserve">ثبت رسید </w:t>
            </w:r>
            <w:r w:rsidRPr="00BC7B7D">
              <w:rPr>
                <w:rFonts w:ascii="Tahoma" w:hAnsi="Tahoma" w:cs="Tahoma" w:hint="cs"/>
                <w:b w:val="0"/>
                <w:sz w:val="17"/>
                <w:szCs w:val="13"/>
                <w:rtl/>
              </w:rPr>
              <w:t>←</w:t>
            </w:r>
            <w:r w:rsidRPr="00BC7B7D">
              <w:rPr>
                <w:rFonts w:cs="Tahoma" w:ascii="Tahoma" w:hAnsi="Tahoma"/>
                <w:b w:val="0"/>
                <w:sz w:val="17"/>
                <w:szCs w:val="13"/>
                <w:rtl/>
              </w:rPr>
              <w:t xml:space="preserve"> </w:t>
            </w:r>
            <w:r w:rsidRPr="00BC7B7D">
              <w:rPr>
                <w:rFonts w:cs="Tahoma" w:hint="cs" w:ascii="Tahoma" w:hAnsi="Tahoma"/>
                <w:b w:val="0"/>
                <w:sz w:val="17"/>
                <w:szCs w:val="13"/>
                <w:rtl/>
              </w:rPr>
              <w:t>قرنطینه</w:t>
            </w:r>
            <w:r w:rsidRPr="00BC7B7D">
              <w:rPr>
                <w:rFonts w:cs="Tahoma" w:ascii="Tahoma" w:hAnsi="Tahoma"/>
                <w:b w:val="0"/>
                <w:sz w:val="17"/>
                <w:szCs w:val="13"/>
                <w:rtl/>
              </w:rPr>
              <w:t xml:space="preserve"> </w:t>
            </w:r>
            <w:r w:rsidRPr="00BC7B7D">
              <w:rPr>
                <w:rFonts w:ascii="Tahoma" w:hAnsi="Tahoma" w:cs="Tahoma" w:hint="cs"/>
                <w:b w:val="0"/>
                <w:sz w:val="17"/>
                <w:szCs w:val="13"/>
                <w:rtl/>
              </w:rPr>
              <w:t>←</w:t>
            </w:r>
            <w:r w:rsidRPr="00BC7B7D">
              <w:rPr>
                <w:rFonts w:cs="Tahoma" w:ascii="Tahoma" w:hAnsi="Tahoma"/>
                <w:b w:val="0"/>
                <w:sz w:val="17"/>
                <w:szCs w:val="13"/>
                <w:rtl/>
              </w:rPr>
              <w:t xml:space="preserve"> </w:t>
            </w:r>
            <w:r w:rsidRPr="00BC7B7D">
              <w:rPr>
                <w:rFonts w:cs="Tahoma" w:hint="cs" w:ascii="Tahoma" w:hAnsi="Tahoma"/>
                <w:b w:val="0"/>
                <w:sz w:val="17"/>
                <w:szCs w:val="13"/>
                <w:rtl/>
              </w:rPr>
              <w:t>بازرسی</w:t>
            </w:r>
            <w:r w:rsidRPr="00BC7B7D">
              <w:rPr>
                <w:rFonts w:cs="Tahoma" w:ascii="Tahoma" w:hAnsi="Tahoma"/>
                <w:b w:val="0"/>
                <w:sz w:val="17"/>
                <w:szCs w:val="13"/>
                <w:rtl/>
              </w:rPr>
              <w:t xml:space="preserve"> </w:t>
            </w:r>
            <w:r w:rsidRPr="00BC7B7D">
              <w:rPr>
                <w:rFonts w:ascii="Tahoma" w:hAnsi="Tahoma" w:cs="Tahoma" w:hint="cs"/>
                <w:b w:val="0"/>
                <w:sz w:val="17"/>
                <w:szCs w:val="13"/>
                <w:rtl/>
              </w:rPr>
              <w:t>←</w:t>
            </w:r>
            <w:r w:rsidRPr="00BC7B7D">
              <w:rPr>
                <w:rFonts w:cs="Tahoma" w:ascii="Tahoma" w:hAnsi="Tahoma"/>
                <w:b w:val="0"/>
                <w:sz w:val="17"/>
                <w:szCs w:val="13"/>
                <w:rtl/>
              </w:rPr>
              <w:t xml:space="preserve"> </w:t>
            </w:r>
            <w:r w:rsidRPr="00BC7B7D">
              <w:rPr>
                <w:rFonts w:cs="Tahoma" w:hint="cs" w:ascii="Tahoma" w:hAnsi="Tahoma"/>
                <w:b w:val="0"/>
                <w:sz w:val="17"/>
                <w:szCs w:val="13"/>
                <w:rtl/>
              </w:rPr>
              <w:t>پذیرش</w:t>
            </w:r>
            <w:r w:rsidRPr="00BC7B7D">
              <w:rPr>
                <w:rFonts w:cs="Tahoma" w:ascii="Tahoma" w:hAnsi="Tahoma"/>
                <w:b w:val="0"/>
                <w:sz w:val="17"/>
                <w:szCs w:val="13"/>
                <w:rtl/>
              </w:rPr>
              <w:t>/</w:t>
            </w:r>
            <w:r w:rsidRPr="00BC7B7D">
              <w:rPr>
                <w:rFonts w:cs="Tahoma" w:hint="cs" w:ascii="Tahoma" w:hAnsi="Tahoma"/>
                <w:b w:val="0"/>
                <w:sz w:val="17"/>
                <w:szCs w:val="13"/>
                <w:rtl/>
              </w:rPr>
              <w:t>رد</w:t>
            </w:r>
          </w:p>
        </w:tc>
        <w:tc>
          <w:tcPr>
            <w:tcW w:w="2320" w:type="dxa"/>
            <w:vAlign w:val="center"/>
            <w:tcMar>
              <w:top w:w="90" w:type="dxa"/>
              <w:start w:w="90" w:type="dxa"/>
              <w:bottom w:w="90" w:type="dxa"/>
              <w:end w:w="90" w:type="dxa"/>
            </w:tcMar>
            <w:shd w:fill="F5F8FA"/>
          </w:tcPr>
          <w:p w14:paraId="478E8B6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آزمون باز/NCR/ابهام مقدار</w:t>
            </w:r>
          </w:p>
        </w:tc>
        <w:tc>
          <w:tcPr>
            <w:tcW w:w="1840" w:type="dxa"/>
            <w:vAlign w:val="center"/>
            <w:tcMar>
              <w:top w:w="90" w:type="dxa"/>
              <w:start w:w="90" w:type="dxa"/>
              <w:bottom w:w="90" w:type="dxa"/>
              <w:end w:w="90" w:type="dxa"/>
            </w:tcMar>
            <w:shd w:fill="F5F8FA"/>
          </w:tcPr>
          <w:p w14:paraId="428673A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اصلاح رسید یا پذیرش مجدد</w:t>
            </w:r>
          </w:p>
        </w:tc>
      </w:tr>
      <w:tr w:rsidR="00D776BA" w:rsidRPr="00BC7B7D" w14:paraId="6FBF3232" w14:textId="77777777">
        <w:trPr>
          <w:cantSplit/>
          <w:jc w:val="center"/>
        </w:trPr>
        <w:tc>
          <w:tcPr>
            <w:tcW w:w="1700" w:type="dxa"/>
            <w:shd w:val="clear" w:color="auto" w:fill="E8F3E8"/>
            <w:vAlign w:val="center"/>
            <w:tcMar>
              <w:top w:w="90" w:type="dxa"/>
              <w:start w:w="90" w:type="dxa"/>
              <w:bottom w:w="90" w:type="dxa"/>
              <w:end w:w="90" w:type="dxa"/>
            </w:tcMar>
          </w:tcPr>
          <w:p w14:paraId="7235842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فاکتور</w:t>
            </w:r>
          </w:p>
        </w:tc>
        <w:tc>
          <w:tcPr>
            <w:tcW w:w="3500" w:type="dxa"/>
            <w:vAlign w:val="center"/>
            <w:tcMar>
              <w:top w:w="90" w:type="dxa"/>
              <w:start w:w="90" w:type="dxa"/>
              <w:bottom w:w="90" w:type="dxa"/>
              <w:end w:w="90" w:type="dxa"/>
            </w:tcMar>
          </w:tcPr>
          <w:p w14:paraId="0A1AFFF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 xml:space="preserve">دریافت </w:t>
            </w:r>
            <w:r w:rsidRPr="00BC7B7D">
              <w:rPr>
                <w:rFonts w:ascii="Tahoma" w:hAnsi="Tahoma" w:cs="Tahoma" w:hint="cs"/>
                <w:b w:val="0"/>
                <w:sz w:val="17"/>
                <w:szCs w:val="13"/>
                <w:rtl/>
              </w:rPr>
              <w:t>←</w:t>
            </w:r>
            <w:r w:rsidRPr="00BC7B7D">
              <w:rPr>
                <w:rFonts w:cs="Tahoma" w:ascii="Tahoma" w:hAnsi="Tahoma"/>
                <w:b w:val="0"/>
                <w:sz w:val="17"/>
                <w:szCs w:val="13"/>
                <w:rtl/>
              </w:rPr>
              <w:t xml:space="preserve"> </w:t>
            </w:r>
            <w:r w:rsidRPr="00BC7B7D">
              <w:rPr>
                <w:rFonts w:cs="Tahoma" w:hint="cs" w:ascii="Tahoma" w:hAnsi="Tahoma"/>
                <w:b w:val="0"/>
                <w:sz w:val="17"/>
                <w:szCs w:val="13"/>
                <w:rtl/>
              </w:rPr>
              <w:t>اعتبارسنجی</w:t>
            </w:r>
            <w:r w:rsidRPr="00BC7B7D">
              <w:rPr>
                <w:rFonts w:cs="Tahoma" w:ascii="Tahoma" w:hAnsi="Tahoma"/>
                <w:b w:val="0"/>
                <w:sz w:val="17"/>
                <w:szCs w:val="13"/>
                <w:rtl/>
              </w:rPr>
              <w:t xml:space="preserve"> </w:t>
            </w:r>
            <w:r w:rsidRPr="00BC7B7D">
              <w:rPr>
                <w:rFonts w:ascii="Tahoma" w:hAnsi="Tahoma" w:cs="Tahoma" w:hint="cs"/>
                <w:b w:val="0"/>
                <w:sz w:val="17"/>
                <w:szCs w:val="13"/>
                <w:rtl/>
              </w:rPr>
              <w:t>←</w:t>
            </w:r>
            <w:r w:rsidRPr="00BC7B7D">
              <w:rPr>
                <w:rFonts w:cs="Tahoma" w:ascii="Tahoma" w:hAnsi="Tahoma"/>
                <w:b w:val="0"/>
                <w:sz w:val="17"/>
                <w:szCs w:val="13"/>
                <w:rtl/>
              </w:rPr>
              <w:t xml:space="preserve"> </w:t>
            </w:r>
            <w:r w:rsidRPr="00BC7B7D">
              <w:rPr>
                <w:rFonts w:cs="Tahoma" w:hint="cs" w:ascii="Tahoma" w:hAnsi="Tahoma"/>
                <w:b w:val="0"/>
                <w:sz w:val="17"/>
                <w:szCs w:val="13"/>
                <w:rtl/>
              </w:rPr>
              <w:t>تطبیق</w:t>
            </w:r>
            <w:r w:rsidRPr="00BC7B7D">
              <w:rPr>
                <w:rFonts w:cs="Tahoma" w:ascii="Tahoma" w:hAnsi="Tahoma"/>
                <w:b w:val="0"/>
                <w:sz w:val="17"/>
                <w:szCs w:val="13"/>
                <w:rtl/>
              </w:rPr>
              <w:t xml:space="preserve"> </w:t>
            </w:r>
            <w:r w:rsidRPr="00BC7B7D">
              <w:rPr>
                <w:rFonts w:ascii="Tahoma" w:hAnsi="Tahoma" w:cs="Tahoma" w:hint="cs"/>
                <w:b w:val="0"/>
                <w:sz w:val="17"/>
                <w:szCs w:val="13"/>
                <w:rtl/>
              </w:rPr>
              <w:t>←</w:t>
            </w:r>
            <w:r w:rsidRPr="00BC7B7D">
              <w:rPr>
                <w:rFonts w:cs="Tahoma" w:ascii="Tahoma" w:hAnsi="Tahoma"/>
                <w:b w:val="0"/>
                <w:sz w:val="17"/>
                <w:szCs w:val="13"/>
                <w:rtl/>
              </w:rPr>
              <w:t xml:space="preserve"> </w:t>
            </w:r>
            <w:r w:rsidRPr="00BC7B7D">
              <w:rPr>
                <w:rFonts w:cs="Tahoma" w:hint="cs" w:ascii="Tahoma" w:hAnsi="Tahoma"/>
                <w:b w:val="0"/>
                <w:sz w:val="17"/>
                <w:szCs w:val="13"/>
                <w:rtl/>
              </w:rPr>
              <w:t>مبلغ</w:t>
            </w:r>
            <w:r w:rsidRPr="00BC7B7D">
              <w:rPr>
                <w:rFonts w:cs="Tahoma" w:ascii="Tahoma" w:hAnsi="Tahoma"/>
                <w:b w:val="0"/>
                <w:sz w:val="17"/>
                <w:szCs w:val="13"/>
                <w:rtl/>
              </w:rPr>
              <w:t xml:space="preserve"> </w:t>
            </w:r>
            <w:r w:rsidRPr="00BC7B7D">
              <w:rPr>
                <w:rFonts w:cs="Tahoma" w:hint="cs" w:ascii="Tahoma" w:hAnsi="Tahoma"/>
                <w:b w:val="0"/>
                <w:sz w:val="17"/>
                <w:szCs w:val="13"/>
                <w:rtl/>
              </w:rPr>
              <w:t>واجد</w:t>
            </w:r>
            <w:r w:rsidRPr="00BC7B7D">
              <w:rPr>
                <w:rFonts w:cs="Tahoma" w:ascii="Tahoma" w:hAnsi="Tahoma"/>
                <w:b w:val="0"/>
                <w:sz w:val="17"/>
                <w:szCs w:val="13"/>
                <w:rtl/>
              </w:rPr>
              <w:t xml:space="preserve"> </w:t>
            </w:r>
            <w:r w:rsidRPr="00BC7B7D">
              <w:rPr>
                <w:rFonts w:ascii="Tahoma" w:hAnsi="Tahoma" w:cs="Tahoma" w:hint="cs"/>
                <w:b w:val="0"/>
                <w:sz w:val="17"/>
                <w:szCs w:val="13"/>
                <w:rtl/>
              </w:rPr>
              <w:t>←</w:t>
            </w:r>
            <w:r w:rsidRPr="00BC7B7D">
              <w:rPr>
                <w:rFonts w:cs="Tahoma" w:ascii="Tahoma" w:hAnsi="Tahoma"/>
                <w:b w:val="0"/>
                <w:sz w:val="17"/>
                <w:szCs w:val="13"/>
                <w:rtl/>
              </w:rPr>
              <w:t xml:space="preserve"> </w:t>
            </w:r>
            <w:r w:rsidRPr="00BC7B7D">
              <w:rPr>
                <w:rFonts w:cs="Tahoma" w:hint="cs" w:ascii="Tahoma" w:hAnsi="Tahoma"/>
                <w:b w:val="0"/>
                <w:sz w:val="17"/>
                <w:szCs w:val="13"/>
                <w:rtl/>
              </w:rPr>
              <w:t>پرداخت</w:t>
            </w:r>
          </w:p>
        </w:tc>
        <w:tc>
          <w:tcPr>
            <w:tcW w:w="2320" w:type="dxa"/>
            <w:vAlign w:val="center"/>
            <w:tcMar>
              <w:top w:w="90" w:type="dxa"/>
              <w:start w:w="90" w:type="dxa"/>
              <w:bottom w:w="90" w:type="dxa"/>
              <w:end w:w="90" w:type="dxa"/>
            </w:tcMar>
          </w:tcPr>
          <w:p w14:paraId="48DA8B0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تکرار/اختلاف/حساب مشکوک</w:t>
            </w:r>
          </w:p>
        </w:tc>
        <w:tc>
          <w:tcPr>
            <w:tcW w:w="1840" w:type="dxa"/>
            <w:vAlign w:val="center"/>
            <w:tcMar>
              <w:top w:w="90" w:type="dxa"/>
              <w:start w:w="90" w:type="dxa"/>
              <w:bottom w:w="90" w:type="dxa"/>
              <w:end w:w="90" w:type="dxa"/>
            </w:tcMar>
          </w:tcPr>
          <w:p w14:paraId="0315A09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برگشت، یادداشت اعتباری یا پرداخت جبرانی</w:t>
            </w:r>
          </w:p>
        </w:tc>
      </w:tr>
      <w:tr w:rsidR="00D776BA" w:rsidRPr="00BC7B7D" w14:paraId="70ECD711" w14:textId="77777777">
        <w:trPr>
          <w:cantSplit/>
          <w:jc w:val="center"/>
        </w:trPr>
        <w:tc>
          <w:tcPr>
            <w:tcW w:w="1700" w:type="dxa"/>
            <w:shd w:val="clear" w:color="auto" w:fill="F5F8FA"/>
            <w:vAlign w:val="center"/>
            <w:tcMar>
              <w:top w:w="90" w:type="dxa"/>
              <w:start w:w="90" w:type="dxa"/>
              <w:bottom w:w="90" w:type="dxa"/>
              <w:end w:w="90" w:type="dxa"/>
            </w:tcMar>
          </w:tcPr>
          <w:p w14:paraId="14F5AAD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موجودی</w:t>
            </w:r>
          </w:p>
        </w:tc>
        <w:tc>
          <w:tcPr>
            <w:tcW w:w="3500" w:type="dxa"/>
            <w:vAlign w:val="center"/>
            <w:tcMar>
              <w:top w:w="90" w:type="dxa"/>
              <w:start w:w="90" w:type="dxa"/>
              <w:bottom w:w="90" w:type="dxa"/>
              <w:end w:w="90" w:type="dxa"/>
            </w:tcMar>
            <w:shd w:fill="F5F8FA"/>
          </w:tcPr>
          <w:p w14:paraId="2FA7E2A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 xml:space="preserve">ورود </w:t>
            </w:r>
            <w:r w:rsidRPr="00BC7B7D">
              <w:rPr>
                <w:rFonts w:ascii="Tahoma" w:hAnsi="Tahoma" w:cs="Tahoma" w:hint="cs"/>
                <w:b w:val="0"/>
                <w:sz w:val="17"/>
                <w:szCs w:val="13"/>
                <w:rtl/>
              </w:rPr>
              <w:t>←</w:t>
            </w:r>
            <w:r w:rsidRPr="00BC7B7D">
              <w:rPr>
                <w:rFonts w:cs="Tahoma" w:ascii="Tahoma" w:hAnsi="Tahoma"/>
                <w:b w:val="0"/>
                <w:sz w:val="17"/>
                <w:szCs w:val="13"/>
                <w:rtl/>
              </w:rPr>
              <w:t xml:space="preserve"> </w:t>
            </w:r>
            <w:r w:rsidRPr="00BC7B7D">
              <w:rPr>
                <w:rFonts w:cs="Tahoma" w:hint="cs" w:ascii="Tahoma" w:hAnsi="Tahoma"/>
                <w:b w:val="0"/>
                <w:sz w:val="17"/>
                <w:szCs w:val="13"/>
                <w:rtl/>
              </w:rPr>
              <w:t>آزادسازی</w:t>
            </w:r>
            <w:r w:rsidRPr="00BC7B7D">
              <w:rPr>
                <w:rFonts w:cs="Tahoma" w:ascii="Tahoma" w:hAnsi="Tahoma"/>
                <w:b w:val="0"/>
                <w:sz w:val="17"/>
                <w:szCs w:val="13"/>
                <w:rtl/>
              </w:rPr>
              <w:t xml:space="preserve"> </w:t>
            </w:r>
            <w:r w:rsidRPr="00BC7B7D">
              <w:rPr>
                <w:rFonts w:ascii="Tahoma" w:hAnsi="Tahoma" w:cs="Tahoma" w:hint="cs"/>
                <w:b w:val="0"/>
                <w:sz w:val="17"/>
                <w:szCs w:val="13"/>
                <w:rtl/>
              </w:rPr>
              <w:t>←</w:t>
            </w:r>
            <w:r w:rsidRPr="00BC7B7D">
              <w:rPr>
                <w:rFonts w:cs="Tahoma" w:ascii="Tahoma" w:hAnsi="Tahoma"/>
                <w:b w:val="0"/>
                <w:sz w:val="17"/>
                <w:szCs w:val="13"/>
                <w:rtl/>
              </w:rPr>
              <w:t xml:space="preserve"> </w:t>
            </w:r>
            <w:r w:rsidRPr="00BC7B7D">
              <w:rPr>
                <w:rFonts w:cs="Tahoma" w:hint="cs" w:ascii="Tahoma" w:hAnsi="Tahoma"/>
                <w:b w:val="0"/>
                <w:sz w:val="17"/>
                <w:szCs w:val="13"/>
                <w:rtl/>
              </w:rPr>
              <w:t>رزرو</w:t>
            </w:r>
            <w:r w:rsidRPr="00BC7B7D">
              <w:rPr>
                <w:rFonts w:cs="Tahoma" w:ascii="Tahoma" w:hAnsi="Tahoma"/>
                <w:b w:val="0"/>
                <w:sz w:val="17"/>
                <w:szCs w:val="13"/>
                <w:rtl/>
              </w:rPr>
              <w:t xml:space="preserve"> </w:t>
            </w:r>
            <w:r w:rsidRPr="00BC7B7D">
              <w:rPr>
                <w:rFonts w:ascii="Tahoma" w:hAnsi="Tahoma" w:cs="Tahoma" w:hint="cs"/>
                <w:b w:val="0"/>
                <w:sz w:val="17"/>
                <w:szCs w:val="13"/>
                <w:rtl/>
              </w:rPr>
              <w:t>←</w:t>
            </w:r>
            <w:r w:rsidRPr="00BC7B7D">
              <w:rPr>
                <w:rFonts w:cs="Tahoma" w:ascii="Tahoma" w:hAnsi="Tahoma"/>
                <w:b w:val="0"/>
                <w:sz w:val="17"/>
                <w:szCs w:val="13"/>
                <w:rtl/>
              </w:rPr>
              <w:t xml:space="preserve"> </w:t>
            </w:r>
            <w:r w:rsidRPr="00BC7B7D">
              <w:rPr>
                <w:rFonts w:cs="Tahoma" w:hint="cs" w:ascii="Tahoma" w:hAnsi="Tahoma"/>
                <w:b w:val="0"/>
                <w:sz w:val="17"/>
                <w:szCs w:val="13"/>
                <w:rtl/>
              </w:rPr>
              <w:t>صدور</w:t>
            </w:r>
            <w:r w:rsidRPr="00BC7B7D">
              <w:rPr>
                <w:rFonts w:cs="Tahoma" w:ascii="Tahoma" w:hAnsi="Tahoma"/>
                <w:b w:val="0"/>
                <w:sz w:val="17"/>
                <w:szCs w:val="13"/>
                <w:rtl/>
              </w:rPr>
              <w:t xml:space="preserve"> </w:t>
            </w:r>
            <w:r w:rsidRPr="00BC7B7D">
              <w:rPr>
                <w:rFonts w:ascii="Tahoma" w:hAnsi="Tahoma" w:cs="Tahoma" w:hint="cs"/>
                <w:b w:val="0"/>
                <w:sz w:val="17"/>
                <w:szCs w:val="13"/>
                <w:rtl/>
              </w:rPr>
              <w:t>←</w:t>
            </w:r>
            <w:r w:rsidRPr="00BC7B7D">
              <w:rPr>
                <w:rFonts w:cs="Tahoma" w:ascii="Tahoma" w:hAnsi="Tahoma"/>
                <w:b w:val="0"/>
                <w:sz w:val="17"/>
                <w:szCs w:val="13"/>
                <w:rtl/>
              </w:rPr>
              <w:t xml:space="preserve"> </w:t>
            </w:r>
            <w:r w:rsidRPr="00BC7B7D">
              <w:rPr>
                <w:rFonts w:cs="Tahoma" w:hint="cs" w:ascii="Tahoma" w:hAnsi="Tahoma"/>
                <w:b w:val="0"/>
                <w:sz w:val="17"/>
                <w:szCs w:val="13"/>
                <w:rtl/>
              </w:rPr>
              <w:t>مصرف</w:t>
            </w:r>
          </w:p>
        </w:tc>
        <w:tc>
          <w:tcPr>
            <w:tcW w:w="2320" w:type="dxa"/>
            <w:vAlign w:val="center"/>
            <w:tcMar>
              <w:top w:w="90" w:type="dxa"/>
              <w:start w:w="90" w:type="dxa"/>
              <w:bottom w:w="90" w:type="dxa"/>
              <w:end w:w="90" w:type="dxa"/>
            </w:tcMar>
            <w:shd w:fill="F5F8FA"/>
          </w:tcPr>
          <w:p w14:paraId="56AE233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قرنطینه/مسدود/فراخوان</w:t>
            </w:r>
          </w:p>
        </w:tc>
        <w:tc>
          <w:tcPr>
            <w:tcW w:w="1840" w:type="dxa"/>
            <w:vAlign w:val="center"/>
            <w:tcMar>
              <w:top w:w="90" w:type="dxa"/>
              <w:start w:w="90" w:type="dxa"/>
              <w:bottom w:w="90" w:type="dxa"/>
              <w:end w:w="90" w:type="dxa"/>
            </w:tcMar>
            <w:shd w:fill="F5F8FA"/>
          </w:tcPr>
          <w:p w14:paraId="718AB27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برگشت، انتقال یا تعدیل مصوب</w:t>
            </w:r>
          </w:p>
        </w:tc>
      </w:tr>
    </w:tbl>
    <w:p w14:paraId="49039997" w14:textId="77777777" w:rsidR="00D776BA" w:rsidRPr="00BC7B7D" w:rsidRDefault="00000000" w:rsidP="00BC7B7D">
      <w:pPr>
        <w:jc w:val="right"/>
        <w:bidi w:val="1"/>
      </w:pPr>
      <w:r w:rsidRPr="00BC7B7D">
        <w:rPr>
          <w:rFonts w:ascii="Tahoma" w:eastAsia="Tahoma" w:hAnsi="Tahoma" w:cs="Tahoma"/>
          <w:rtl/>
        </w:rPr>
        <w:t>هر رابط بیرونی باید کلید یکتایی درخواست (Idempotency Key)، شناسه همبستگی (Correlation ID)، نسخه طرح داده، مهرزمان، فرستنده، نتیجه و امکان تکرار امن داشته باشد. اگر پاسخ بانک یا سامانه انبار نامعلوم بماند، سیستم وضعیت «نتیجه نامعین» ثبت می‌کند و پیش از ارسال دوباره، استعلام وضعیت انجام می‌دهد. این قاعده از دو پرداخت یا دو رسید ناشی از قطع ارتباط جلوگیری می‌کند.</w:t>
      </w:r>
    </w:p>
    <w:p w14:paraId="2A281DC8"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معمار راهکار مالک مدل دامنه و مدیر محصول مالک ماشین‌های وضعیت است. معیار پذیرش، نبود تغییر مستقیم وضعیت در پایگاه داده، تولید رویداد برای هر گذار، تکرار امن پیام و امکان بازسازی کامل یک سفارش از نیاز تا مصرف و تسویه است.</w:t>
      </w:r>
    </w:p>
    <w:p w14:paraId="600B5905" w14:textId="77777777" w:rsidR="00D776BA" w:rsidRPr="00BC7B7D" w:rsidRDefault="00000000" w:rsidP="00BC7B7D">
      <w:pPr>
        <w:pStyle w:val="Heading2"/>
        <w:jc w:val="right"/>
        <w:rPr>
          <w:rFonts w:cs="B Nazanin"/>
        </w:rPr>
        <w:bidi w:val="1"/>
      </w:pPr>
      <w:r>
        <w:rPr>
          <w:rFonts w:ascii="Tahoma" w:hAnsi="Tahoma" w:cs="Tahoma"/>
          <w:color w:val="000000"/>
        </w:rPr>
        <w:t>۴.۲۲ یکپارچه‌سازی، امنیت و کیفیت داده</w:t>
      </w:r>
    </w:p>
    <w:p w14:paraId="2E630D14" w14:textId="77777777" w:rsidR="00D776BA" w:rsidRPr="00BC7B7D" w:rsidRDefault="00000000" w:rsidP="00BC7B7D">
      <w:pPr>
        <w:jc w:val="right"/>
        <w:bidi w:val="1"/>
      </w:pPr>
      <w:r w:rsidRPr="00BC7B7D">
        <w:rPr>
          <w:rFonts w:ascii="Tahoma" w:eastAsia="Tahoma" w:hAnsi="Tahoma" w:cs="Tahoma"/>
          <w:rtl/>
        </w:rPr>
        <w:t>ساخت نو ممکن است درخواست را از سامانه برنامه‌ریزی منابع سازمانی، وضعیت پروژه را از سامانه مدیریت پروژه، حمل را از شریک لجستیک و پرداخت را از بانک دریافت کند. در این معماری، هیچ سامانه‌ای صرفاً به دلیل اتصال «مرجع حقیقت» همه فیلدها نیست. برای هر داده، سامانه مبدأ، مالک، جهت همگام‌سازی، تناوب، قاعده تعارض و رفتار هنگام قطع ارتباط تعریف می‌شود.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750"/>
        <w:gridCol w:w="3200"/>
        <w:gridCol w:w="2520"/>
        <w:gridCol w:w="1890"/>
      </w:tblGrid>
      <w:tr w:rsidR="00D776BA" w:rsidRPr="00BC7B7D" w14:paraId="2694628D" w14:textId="77777777">
        <w:trPr>
          <w:cantSplit/>
          <w:tblHeader/>
          <w:jc w:val="center"/>
          <w:tblHeader w:val="true"/>
          <w:tblHeader w:val="true"/>
        </w:trPr>
        <w:tc>
          <w:tcPr>
            <w:tcW w:w="1750" w:type="dxa"/>
            <w:shd w:val="clear" w:color="auto" w:fill="173B5F"/>
            <w:tcMar>
              <w:top w:w="90" w:type="dxa"/>
              <w:left w:w="120" w:type="dxa"/>
              <w:bottom w:w="90" w:type="dxa"/>
              <w:right w:w="120" w:type="dxa"/>
              <w:start w:w="90" w:type="dxa"/>
              <w:end w:w="90" w:type="dxa"/>
            </w:tcMar>
            <w:vAlign w:val="center"/>
          </w:tcPr>
          <w:p w14:paraId="28F98033"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رابط</w:t>
            </w:r>
          </w:p>
        </w:tc>
        <w:tc>
          <w:tcPr>
            <w:tcW w:w="3200" w:type="dxa"/>
            <w:shd w:val="clear" w:color="auto" w:fill="173B5F"/>
            <w:tcMar>
              <w:top w:w="90" w:type="dxa"/>
              <w:left w:w="120" w:type="dxa"/>
              <w:bottom w:w="90" w:type="dxa"/>
              <w:right w:w="120" w:type="dxa"/>
              <w:start w:w="90" w:type="dxa"/>
              <w:end w:w="90" w:type="dxa"/>
            </w:tcMar>
            <w:vAlign w:val="center"/>
          </w:tcPr>
          <w:p w14:paraId="06B7E665"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داده کلیدی</w:t>
            </w:r>
          </w:p>
        </w:tc>
        <w:tc>
          <w:tcPr>
            <w:tcW w:w="2520" w:type="dxa"/>
            <w:shd w:val="clear" w:color="auto" w:fill="173B5F"/>
            <w:tcMar>
              <w:top w:w="90" w:type="dxa"/>
              <w:left w:w="120" w:type="dxa"/>
              <w:bottom w:w="90" w:type="dxa"/>
              <w:right w:w="120" w:type="dxa"/>
              <w:start w:w="90" w:type="dxa"/>
              <w:end w:w="90" w:type="dxa"/>
            </w:tcMar>
            <w:vAlign w:val="center"/>
          </w:tcPr>
          <w:p w14:paraId="580E5734"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کنترل پذیرش</w:t>
            </w:r>
          </w:p>
        </w:tc>
        <w:tc>
          <w:tcPr>
            <w:tcW w:w="1890" w:type="dxa"/>
            <w:shd w:val="clear" w:color="auto" w:fill="173B5F"/>
            <w:tcMar>
              <w:top w:w="90" w:type="dxa"/>
              <w:left w:w="120" w:type="dxa"/>
              <w:bottom w:w="90" w:type="dxa"/>
              <w:right w:w="120" w:type="dxa"/>
              <w:start w:w="90" w:type="dxa"/>
              <w:end w:w="90" w:type="dxa"/>
            </w:tcMar>
            <w:vAlign w:val="center"/>
          </w:tcPr>
          <w:p w14:paraId="39344DAB"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رفتار شکست</w:t>
            </w:r>
          </w:p>
        </w:tc>
      </w:tr>
      <w:tr w:rsidR="00D776BA" w:rsidRPr="00BC7B7D" w14:paraId="42F2AE1B" w14:textId="77777777">
        <w:trPr>
          <w:cantSplit/>
          <w:jc w:val="center"/>
        </w:trPr>
        <w:tc>
          <w:tcPr>
            <w:tcW w:w="1750" w:type="dxa"/>
            <w:shd w:val="clear" w:color="auto" w:fill="E8EEF5"/>
            <w:vAlign w:val="center"/>
            <w:tcMar>
              <w:top w:w="90" w:type="dxa"/>
              <w:start w:w="90" w:type="dxa"/>
              <w:bottom w:w="90" w:type="dxa"/>
              <w:end w:w="90" w:type="dxa"/>
            </w:tcMar>
          </w:tcPr>
          <w:p w14:paraId="2595955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سامانه منابع سازمانی (ERP)</w:t>
            </w:r>
          </w:p>
        </w:tc>
        <w:tc>
          <w:tcPr>
            <w:tcW w:w="3200" w:type="dxa"/>
            <w:vAlign w:val="center"/>
            <w:tcMar>
              <w:top w:w="90" w:type="dxa"/>
              <w:start w:w="90" w:type="dxa"/>
              <w:bottom w:w="90" w:type="dxa"/>
              <w:end w:w="90" w:type="dxa"/>
            </w:tcMar>
          </w:tcPr>
          <w:p w14:paraId="768FD7F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کد کالا، بودجه، سفارش، فاکتور و ثبت مالی</w:t>
            </w:r>
          </w:p>
        </w:tc>
        <w:tc>
          <w:tcPr>
            <w:tcW w:w="2520" w:type="dxa"/>
            <w:vAlign w:val="center"/>
            <w:tcMar>
              <w:top w:w="90" w:type="dxa"/>
              <w:start w:w="90" w:type="dxa"/>
              <w:bottom w:w="90" w:type="dxa"/>
              <w:end w:w="90" w:type="dxa"/>
            </w:tcMar>
          </w:tcPr>
          <w:p w14:paraId="075D0E0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نگاشت شناسه و تراز مبلغ</w:t>
            </w:r>
          </w:p>
        </w:tc>
        <w:tc>
          <w:tcPr>
            <w:tcW w:w="1890" w:type="dxa"/>
            <w:vAlign w:val="center"/>
            <w:tcMar>
              <w:top w:w="90" w:type="dxa"/>
              <w:start w:w="90" w:type="dxa"/>
              <w:bottom w:w="90" w:type="dxa"/>
              <w:end w:w="90" w:type="dxa"/>
            </w:tcMar>
          </w:tcPr>
          <w:p w14:paraId="17EEE5C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صف امن و تطبیق پس از اتصال</w:t>
            </w:r>
          </w:p>
        </w:tc>
      </w:tr>
      <w:tr w:rsidR="00D776BA" w:rsidRPr="00BC7B7D" w14:paraId="036A6ECB" w14:textId="77777777">
        <w:trPr>
          <w:cantSplit/>
          <w:jc w:val="center"/>
        </w:trPr>
        <w:tc>
          <w:tcPr>
            <w:tcW w:w="1750" w:type="dxa"/>
            <w:shd w:val="clear" w:color="auto" w:fill="F5F8FA"/>
            <w:vAlign w:val="center"/>
            <w:tcMar>
              <w:top w:w="90" w:type="dxa"/>
              <w:start w:w="90" w:type="dxa"/>
              <w:bottom w:w="90" w:type="dxa"/>
              <w:end w:w="90" w:type="dxa"/>
            </w:tcMar>
          </w:tcPr>
          <w:p w14:paraId="730E2A5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سامانه مدیریت پروژه (PMIS)</w:t>
            </w:r>
          </w:p>
        </w:tc>
        <w:tc>
          <w:tcPr>
            <w:tcW w:w="3200" w:type="dxa"/>
            <w:vAlign w:val="center"/>
            <w:tcMar>
              <w:top w:w="90" w:type="dxa"/>
              <w:start w:w="90" w:type="dxa"/>
              <w:bottom w:w="90" w:type="dxa"/>
              <w:end w:w="90" w:type="dxa"/>
            </w:tcMar>
            <w:shd w:fill="F5F8FA"/>
          </w:tcPr>
          <w:p w14:paraId="017AE7A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پروژه، بسته کاری، برنامه و محل مصرف</w:t>
            </w:r>
          </w:p>
        </w:tc>
        <w:tc>
          <w:tcPr>
            <w:tcW w:w="2520" w:type="dxa"/>
            <w:vAlign w:val="center"/>
            <w:tcMar>
              <w:top w:w="90" w:type="dxa"/>
              <w:start w:w="90" w:type="dxa"/>
              <w:bottom w:w="90" w:type="dxa"/>
              <w:end w:w="90" w:type="dxa"/>
            </w:tcMar>
            <w:shd w:fill="F5F8FA"/>
          </w:tcPr>
          <w:p w14:paraId="6314E2E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نسخه خط مبنا و مالک داده</w:t>
            </w:r>
          </w:p>
        </w:tc>
        <w:tc>
          <w:tcPr>
            <w:tcW w:w="1890" w:type="dxa"/>
            <w:vAlign w:val="center"/>
            <w:tcMar>
              <w:top w:w="90" w:type="dxa"/>
              <w:start w:w="90" w:type="dxa"/>
              <w:bottom w:w="90" w:type="dxa"/>
              <w:end w:w="90" w:type="dxa"/>
            </w:tcMar>
            <w:shd w:fill="F5F8FA"/>
          </w:tcPr>
          <w:p w14:paraId="33529D5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منع صدور تعهد با مرجع منقضی</w:t>
            </w:r>
          </w:p>
        </w:tc>
      </w:tr>
      <w:tr w:rsidR="00D776BA" w:rsidRPr="00BC7B7D" w14:paraId="6E944871" w14:textId="77777777">
        <w:trPr>
          <w:cantSplit/>
          <w:jc w:val="center"/>
        </w:trPr>
        <w:tc>
          <w:tcPr>
            <w:tcW w:w="1750" w:type="dxa"/>
            <w:shd w:val="clear" w:color="auto" w:fill="E8EEF5"/>
            <w:vAlign w:val="center"/>
            <w:tcMar>
              <w:top w:w="90" w:type="dxa"/>
              <w:start w:w="90" w:type="dxa"/>
              <w:bottom w:w="90" w:type="dxa"/>
              <w:end w:w="90" w:type="dxa"/>
            </w:tcMar>
          </w:tcPr>
          <w:p w14:paraId="25291BF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انبار (WMS)</w:t>
            </w:r>
          </w:p>
        </w:tc>
        <w:tc>
          <w:tcPr>
            <w:tcW w:w="3200" w:type="dxa"/>
            <w:vAlign w:val="center"/>
            <w:tcMar>
              <w:top w:w="90" w:type="dxa"/>
              <w:start w:w="90" w:type="dxa"/>
              <w:bottom w:w="90" w:type="dxa"/>
              <w:end w:w="90" w:type="dxa"/>
            </w:tcMar>
          </w:tcPr>
          <w:p w14:paraId="3522B1B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رسید، مکان، بچ، موجودی و حواله</w:t>
            </w:r>
          </w:p>
        </w:tc>
        <w:tc>
          <w:tcPr>
            <w:tcW w:w="2520" w:type="dxa"/>
            <w:vAlign w:val="center"/>
            <w:tcMar>
              <w:top w:w="90" w:type="dxa"/>
              <w:start w:w="90" w:type="dxa"/>
              <w:bottom w:w="90" w:type="dxa"/>
              <w:end w:w="90" w:type="dxa"/>
            </w:tcMar>
          </w:tcPr>
          <w:p w14:paraId="0F0985C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یکتایی رویداد و جمع مقدار</w:t>
            </w:r>
          </w:p>
        </w:tc>
        <w:tc>
          <w:tcPr>
            <w:tcW w:w="1890" w:type="dxa"/>
            <w:vAlign w:val="center"/>
            <w:tcMar>
              <w:top w:w="90" w:type="dxa"/>
              <w:start w:w="90" w:type="dxa"/>
              <w:bottom w:w="90" w:type="dxa"/>
              <w:end w:w="90" w:type="dxa"/>
            </w:tcMar>
          </w:tcPr>
          <w:p w14:paraId="7B5E5FF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قرنطینه اختلاف همگام‌سازی</w:t>
            </w:r>
          </w:p>
        </w:tc>
      </w:tr>
      <w:tr w:rsidR="00D776BA" w:rsidRPr="00BC7B7D" w14:paraId="622D93DD" w14:textId="77777777">
        <w:trPr>
          <w:cantSplit/>
          <w:jc w:val="center"/>
        </w:trPr>
        <w:tc>
          <w:tcPr>
            <w:tcW w:w="1750" w:type="dxa"/>
            <w:shd w:val="clear" w:color="auto" w:fill="F5F8FA"/>
            <w:vAlign w:val="center"/>
            <w:tcMar>
              <w:top w:w="90" w:type="dxa"/>
              <w:start w:w="90" w:type="dxa"/>
              <w:bottom w:w="90" w:type="dxa"/>
              <w:end w:w="90" w:type="dxa"/>
            </w:tcMar>
          </w:tcPr>
          <w:p w14:paraId="49ABFC6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لجستیک</w:t>
            </w:r>
          </w:p>
        </w:tc>
        <w:tc>
          <w:tcPr>
            <w:tcW w:w="3200" w:type="dxa"/>
            <w:vAlign w:val="center"/>
            <w:tcMar>
              <w:top w:w="90" w:type="dxa"/>
              <w:start w:w="90" w:type="dxa"/>
              <w:bottom w:w="90" w:type="dxa"/>
              <w:end w:w="90" w:type="dxa"/>
            </w:tcMar>
            <w:shd w:fill="F5F8FA"/>
          </w:tcPr>
          <w:p w14:paraId="65FFD8A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اعلان حمل، وسیله، موقعیت و تحویل</w:t>
            </w:r>
          </w:p>
        </w:tc>
        <w:tc>
          <w:tcPr>
            <w:tcW w:w="2520" w:type="dxa"/>
            <w:vAlign w:val="center"/>
            <w:tcMar>
              <w:top w:w="90" w:type="dxa"/>
              <w:start w:w="90" w:type="dxa"/>
              <w:bottom w:w="90" w:type="dxa"/>
              <w:end w:w="90" w:type="dxa"/>
            </w:tcMar>
            <w:shd w:fill="F5F8FA"/>
          </w:tcPr>
          <w:p w14:paraId="232796E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شناسه محموله و زمان</w:t>
            </w:r>
          </w:p>
        </w:tc>
        <w:tc>
          <w:tcPr>
            <w:tcW w:w="1890" w:type="dxa"/>
            <w:vAlign w:val="center"/>
            <w:tcMar>
              <w:top w:w="90" w:type="dxa"/>
              <w:start w:w="90" w:type="dxa"/>
              <w:bottom w:w="90" w:type="dxa"/>
              <w:end w:w="90" w:type="dxa"/>
            </w:tcMar>
            <w:shd w:fill="F5F8FA"/>
          </w:tcPr>
          <w:p w14:paraId="40D5B92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ثبت آخرین وضعیت معتبر و هشدار</w:t>
            </w:r>
          </w:p>
        </w:tc>
      </w:tr>
      <w:tr w:rsidR="00D776BA" w:rsidRPr="00BC7B7D" w14:paraId="317C3B04" w14:textId="77777777">
        <w:trPr>
          <w:cantSplit/>
          <w:jc w:val="center"/>
        </w:trPr>
        <w:tc>
          <w:tcPr>
            <w:tcW w:w="1750" w:type="dxa"/>
            <w:shd w:val="clear" w:color="auto" w:fill="E8EEF5"/>
            <w:vAlign w:val="center"/>
            <w:tcMar>
              <w:top w:w="90" w:type="dxa"/>
              <w:start w:w="90" w:type="dxa"/>
              <w:bottom w:w="90" w:type="dxa"/>
              <w:end w:w="90" w:type="dxa"/>
            </w:tcMar>
          </w:tcPr>
          <w:p w14:paraId="098E7F0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بانک/پرداخت</w:t>
            </w:r>
          </w:p>
        </w:tc>
        <w:tc>
          <w:tcPr>
            <w:tcW w:w="3200" w:type="dxa"/>
            <w:vAlign w:val="center"/>
            <w:tcMar>
              <w:top w:w="90" w:type="dxa"/>
              <w:start w:w="90" w:type="dxa"/>
              <w:bottom w:w="90" w:type="dxa"/>
              <w:end w:w="90" w:type="dxa"/>
            </w:tcMar>
          </w:tcPr>
          <w:p w14:paraId="3AACA93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ذی‌نفع، دستور، نتیجه و مرجع بانکی</w:t>
            </w:r>
          </w:p>
        </w:tc>
        <w:tc>
          <w:tcPr>
            <w:tcW w:w="2520" w:type="dxa"/>
            <w:vAlign w:val="center"/>
            <w:tcMar>
              <w:top w:w="90" w:type="dxa"/>
              <w:start w:w="90" w:type="dxa"/>
              <w:bottom w:w="90" w:type="dxa"/>
              <w:end w:w="90" w:type="dxa"/>
            </w:tcMar>
          </w:tcPr>
          <w:p w14:paraId="0CE4126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امضا، یکتایی و تطبیق</w:t>
            </w:r>
          </w:p>
        </w:tc>
        <w:tc>
          <w:tcPr>
            <w:tcW w:w="1890" w:type="dxa"/>
            <w:vAlign w:val="center"/>
            <w:tcMar>
              <w:top w:w="90" w:type="dxa"/>
              <w:start w:w="90" w:type="dxa"/>
              <w:bottom w:w="90" w:type="dxa"/>
              <w:end w:w="90" w:type="dxa"/>
            </w:tcMar>
          </w:tcPr>
          <w:p w14:paraId="24A38D9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نتیجه نامعین؛ ممنوعیت تکرار کور</w:t>
            </w:r>
          </w:p>
        </w:tc>
      </w:tr>
      <w:tr w:rsidR="00D776BA" w:rsidRPr="00BC7B7D" w14:paraId="1B4009D4" w14:textId="77777777">
        <w:trPr>
          <w:cantSplit/>
          <w:jc w:val="center"/>
        </w:trPr>
        <w:tc>
          <w:tcPr>
            <w:tcW w:w="1750" w:type="dxa"/>
            <w:shd w:val="clear" w:color="auto" w:fill="F5F8FA"/>
            <w:vAlign w:val="center"/>
            <w:tcMar>
              <w:top w:w="90" w:type="dxa"/>
              <w:start w:w="90" w:type="dxa"/>
              <w:bottom w:w="90" w:type="dxa"/>
              <w:end w:w="90" w:type="dxa"/>
            </w:tcMar>
          </w:tcPr>
          <w:p w14:paraId="05F0DBC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هویت و امضا</w:t>
            </w:r>
          </w:p>
        </w:tc>
        <w:tc>
          <w:tcPr>
            <w:tcW w:w="3200" w:type="dxa"/>
            <w:vAlign w:val="center"/>
            <w:tcMar>
              <w:top w:w="90" w:type="dxa"/>
              <w:start w:w="90" w:type="dxa"/>
              <w:bottom w:w="90" w:type="dxa"/>
              <w:end w:w="90" w:type="dxa"/>
            </w:tcMar>
            <w:shd w:fill="F5F8FA"/>
          </w:tcPr>
          <w:p w14:paraId="042C142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شخص، سازمان، نقش و اعتبار</w:t>
            </w:r>
          </w:p>
        </w:tc>
        <w:tc>
          <w:tcPr>
            <w:tcW w:w="2520" w:type="dxa"/>
            <w:vAlign w:val="center"/>
            <w:tcMar>
              <w:top w:w="90" w:type="dxa"/>
              <w:start w:w="90" w:type="dxa"/>
              <w:bottom w:w="90" w:type="dxa"/>
              <w:end w:w="90" w:type="dxa"/>
            </w:tcMar>
            <w:shd w:fill="F5F8FA"/>
          </w:tcPr>
          <w:p w14:paraId="2A0E9C4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انقضا، رضایت و سطح اطمینان</w:t>
            </w:r>
          </w:p>
        </w:tc>
        <w:tc>
          <w:tcPr>
            <w:tcW w:w="1890" w:type="dxa"/>
            <w:vAlign w:val="center"/>
            <w:tcMar>
              <w:top w:w="90" w:type="dxa"/>
              <w:start w:w="90" w:type="dxa"/>
              <w:bottom w:w="90" w:type="dxa"/>
              <w:end w:w="90" w:type="dxa"/>
            </w:tcMar>
            <w:shd w:fill="F5F8FA"/>
          </w:tcPr>
          <w:p w14:paraId="0D8DFD6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توقف اقدام و ارجاع احراز</w:t>
            </w:r>
          </w:p>
        </w:tc>
      </w:tr>
    </w:tbl>
    <w:p w14:paraId="02C5CB95" w14:textId="77777777" w:rsidR="00D776BA" w:rsidRPr="00BC7B7D" w:rsidRDefault="00000000" w:rsidP="00BC7B7D">
      <w:pPr>
        <w:jc w:val="right"/>
        <w:bidi w:val="1"/>
      </w:pPr>
      <w:r w:rsidRPr="00BC7B7D">
        <w:rPr>
          <w:rFonts w:ascii="Tahoma" w:eastAsia="Tahoma" w:hAnsi="Tahoma" w:cs="Tahoma"/>
          <w:rtl/>
        </w:rPr>
        <w:t>دسترسی بر اساس نقش، پرونده، سازمان و هدف استفاده محدود می‌شود. پیشنهاد رقبا برای فروشنده قابل مشاهده نیست؛ بانک فقط بسته داده مورد توافق را می‌بیند؛ و کاربر پروژه به داده سفارش‌های نامرتبط دسترسی ندارد. دانلود، تغییر، تأیید و ارسال مالی در دفتر حسابرسی ثبت می‌شود و داده حساس در انتقال و نگهداری رمزگذاری می‌گردد.</w:t>
      </w:r>
    </w:p>
    <w:p w14:paraId="791FC421"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مالک یکپارچه‌سازی برای هر رابط قرارداد داده و سناریوی قطع ارتباط تهیه می‌کند و مسئول امنیت کنترل دسترسی را تأیید می‌نماید. پذیرش زمانی است که مغایرت شناسه/مبلغ به صف کنترل وارد شود، پیام تکراری اثر دوم نسازد و آزمون دسترسی متقاطع هیچ افشای غیرمجاز نشان ندهد.</w:t>
      </w:r>
    </w:p>
    <w:p w14:paraId="52B41E40" w14:textId="77777777" w:rsidR="00D776BA" w:rsidRPr="00BC7B7D" w:rsidRDefault="00000000" w:rsidP="00BC7B7D">
      <w:pPr>
        <w:pStyle w:val="Heading2"/>
        <w:jc w:val="right"/>
        <w:rPr>
          <w:rFonts w:cs="B Nazanin"/>
        </w:rPr>
        <w:bidi w:val="1"/>
      </w:pPr>
      <w:r>
        <w:rPr>
          <w:rFonts w:ascii="Tahoma" w:hAnsi="Tahoma" w:cs="Tahoma"/>
          <w:color w:val="000000"/>
        </w:rPr>
        <w:t>۴.۲۳ شاخص‌ها، تصمیم‌های مدیریتی و سطح خدمت</w:t>
      </w:r>
    </w:p>
    <w:p w14:paraId="62F95C2F" w14:textId="77777777" w:rsidR="00D776BA" w:rsidRPr="00BC7B7D" w:rsidRDefault="00000000" w:rsidP="00BC7B7D">
      <w:pPr>
        <w:jc w:val="right"/>
        <w:bidi w:val="1"/>
      </w:pPr>
      <w:r w:rsidRPr="00BC7B7D">
        <w:rPr>
          <w:rFonts w:ascii="Tahoma" w:eastAsia="Tahoma" w:hAnsi="Tahoma" w:cs="Tahoma"/>
          <w:rtl/>
        </w:rPr>
        <w:t>شاخص زمانی ارزش دارد که آستانه عبور، صاحب تصمیم و اقدام بعدی آن روشن باشد. اهداف عددی جدول زیر «مقدار اولیه پیشنهادی پایلوت» هستند و پس از چهار هفته داده واقعی بازتنظیم می‌شوند؛ تا پیش از تصویب هیئت راهبری، هدف قراردادی یا ادعای عملکرد ساخت نو محسوب نمی‌شوند.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2200"/>
        <w:gridCol w:w="1300"/>
        <w:gridCol w:w="2400"/>
        <w:gridCol w:w="1550"/>
        <w:gridCol w:w="1910"/>
      </w:tblGrid>
      <w:tr w:rsidR="00D776BA" w:rsidRPr="00BC7B7D" w14:paraId="316543FF" w14:textId="77777777">
        <w:trPr>
          <w:cantSplit/>
          <w:tblHeader/>
          <w:jc w:val="center"/>
          <w:tblHeader w:val="true"/>
          <w:tblHeader w:val="true"/>
        </w:trPr>
        <w:tc>
          <w:tcPr>
            <w:tcW w:w="2200" w:type="dxa"/>
            <w:shd w:val="clear" w:color="auto" w:fill="173B5F"/>
            <w:tcMar>
              <w:top w:w="90" w:type="dxa"/>
              <w:left w:w="120" w:type="dxa"/>
              <w:bottom w:w="90" w:type="dxa"/>
              <w:right w:w="120" w:type="dxa"/>
              <w:start w:w="90" w:type="dxa"/>
              <w:end w:w="90" w:type="dxa"/>
            </w:tcMar>
            <w:vAlign w:val="center"/>
          </w:tcPr>
          <w:p w14:paraId="1352563C"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2"/>
                <w:rtl/>
              </w:rPr>
              <w:t>شاخص و تعریف</w:t>
            </w:r>
          </w:p>
        </w:tc>
        <w:tc>
          <w:tcPr>
            <w:tcW w:w="1300" w:type="dxa"/>
            <w:shd w:val="clear" w:color="auto" w:fill="173B5F"/>
            <w:tcMar>
              <w:top w:w="90" w:type="dxa"/>
              <w:left w:w="120" w:type="dxa"/>
              <w:bottom w:w="90" w:type="dxa"/>
              <w:right w:w="120" w:type="dxa"/>
              <w:start w:w="90" w:type="dxa"/>
              <w:end w:w="90" w:type="dxa"/>
            </w:tcMar>
            <w:vAlign w:val="center"/>
          </w:tcPr>
          <w:p w14:paraId="58C3097F"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2"/>
                <w:rtl/>
              </w:rPr>
              <w:t>آستانه پیشنهادی</w:t>
            </w:r>
          </w:p>
        </w:tc>
        <w:tc>
          <w:tcPr>
            <w:tcW w:w="2400" w:type="dxa"/>
            <w:shd w:val="clear" w:color="auto" w:fill="173B5F"/>
            <w:tcMar>
              <w:top w:w="90" w:type="dxa"/>
              <w:left w:w="120" w:type="dxa"/>
              <w:bottom w:w="90" w:type="dxa"/>
              <w:right w:w="120" w:type="dxa"/>
              <w:start w:w="90" w:type="dxa"/>
              <w:end w:w="90" w:type="dxa"/>
            </w:tcMar>
            <w:vAlign w:val="center"/>
          </w:tcPr>
          <w:p w14:paraId="4D5034D6"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2"/>
                <w:rtl/>
              </w:rPr>
              <w:t>تصمیم/اقدام</w:t>
            </w:r>
          </w:p>
        </w:tc>
        <w:tc>
          <w:tcPr>
            <w:tcW w:w="1550" w:type="dxa"/>
            <w:shd w:val="clear" w:color="auto" w:fill="173B5F"/>
            <w:tcMar>
              <w:top w:w="90" w:type="dxa"/>
              <w:left w:w="120" w:type="dxa"/>
              <w:bottom w:w="90" w:type="dxa"/>
              <w:right w:w="120" w:type="dxa"/>
              <w:start w:w="90" w:type="dxa"/>
              <w:end w:w="90" w:type="dxa"/>
            </w:tcMar>
            <w:vAlign w:val="center"/>
          </w:tcPr>
          <w:p w14:paraId="1907DE92"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2"/>
                <w:rtl/>
              </w:rPr>
              <w:t>مالک و موعد</w:t>
            </w:r>
          </w:p>
        </w:tc>
        <w:tc>
          <w:tcPr>
            <w:tcW w:w="1910" w:type="dxa"/>
            <w:shd w:val="clear" w:color="auto" w:fill="173B5F"/>
            <w:tcMar>
              <w:top w:w="90" w:type="dxa"/>
              <w:left w:w="120" w:type="dxa"/>
              <w:bottom w:w="90" w:type="dxa"/>
              <w:right w:w="120" w:type="dxa"/>
              <w:start w:w="90" w:type="dxa"/>
              <w:end w:w="90" w:type="dxa"/>
            </w:tcMar>
            <w:vAlign w:val="center"/>
          </w:tcPr>
          <w:p w14:paraId="5DF23EEF"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2"/>
                <w:rtl/>
              </w:rPr>
              <w:t>معیار پذیرش</w:t>
            </w:r>
          </w:p>
        </w:tc>
      </w:tr>
      <w:tr w:rsidR="00D776BA" w:rsidRPr="00BC7B7D" w14:paraId="017A90B4" w14:textId="77777777">
        <w:trPr>
          <w:cantSplit/>
          <w:jc w:val="center"/>
        </w:trPr>
        <w:tc>
          <w:tcPr>
            <w:tcW w:w="2200" w:type="dxa"/>
            <w:shd w:val="clear" w:color="auto" w:fill="FFF1DD"/>
            <w:vAlign w:val="center"/>
            <w:tcMar>
              <w:top w:w="90" w:type="dxa"/>
              <w:start w:w="90" w:type="dxa"/>
              <w:bottom w:w="90" w:type="dxa"/>
              <w:end w:w="90" w:type="dxa"/>
            </w:tcMar>
          </w:tcPr>
          <w:p w14:paraId="14EE5A1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زمان نیاز تا سفارش؛ میانه و صدک ۹۰</w:t>
            </w:r>
          </w:p>
        </w:tc>
        <w:tc>
          <w:tcPr>
            <w:tcW w:w="1300" w:type="dxa"/>
            <w:vAlign w:val="center"/>
            <w:tcMar>
              <w:top w:w="90" w:type="dxa"/>
              <w:start w:w="90" w:type="dxa"/>
              <w:bottom w:w="90" w:type="dxa"/>
              <w:end w:w="90" w:type="dxa"/>
            </w:tcMar>
          </w:tcPr>
          <w:p w14:paraId="1701FC2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صدک ۹۰ بیش از SLA مصوب</w:t>
            </w:r>
          </w:p>
        </w:tc>
        <w:tc>
          <w:tcPr>
            <w:tcW w:w="2400" w:type="dxa"/>
            <w:vAlign w:val="center"/>
            <w:tcMar>
              <w:top w:w="90" w:type="dxa"/>
              <w:start w:w="90" w:type="dxa"/>
              <w:bottom w:w="90" w:type="dxa"/>
              <w:end w:w="90" w:type="dxa"/>
            </w:tcMar>
          </w:tcPr>
          <w:p w14:paraId="4232D33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تفکیک تأخیر داده/تصمیم/بازار و اصلاح گیت غالب</w:t>
            </w:r>
          </w:p>
        </w:tc>
        <w:tc>
          <w:tcPr>
            <w:tcW w:w="1550" w:type="dxa"/>
            <w:vAlign w:val="center"/>
            <w:tcMar>
              <w:top w:w="90" w:type="dxa"/>
              <w:start w:w="90" w:type="dxa"/>
              <w:bottom w:w="90" w:type="dxa"/>
              <w:end w:w="90" w:type="dxa"/>
            </w:tcMar>
          </w:tcPr>
          <w:p w14:paraId="32DE7CB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مدیر خرید؛ مرور هفتگی</w:t>
            </w:r>
          </w:p>
        </w:tc>
        <w:tc>
          <w:tcPr>
            <w:tcW w:w="1910" w:type="dxa"/>
            <w:vAlign w:val="center"/>
            <w:tcMar>
              <w:top w:w="90" w:type="dxa"/>
              <w:start w:w="90" w:type="dxa"/>
              <w:bottom w:w="90" w:type="dxa"/>
              <w:end w:w="90" w:type="dxa"/>
            </w:tcMar>
          </w:tcPr>
          <w:p w14:paraId="1C62484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کاهش دو دوره متوالی بدون رشد استثنا</w:t>
            </w:r>
          </w:p>
        </w:tc>
      </w:tr>
      <w:tr w:rsidR="00D776BA" w:rsidRPr="00BC7B7D" w14:paraId="57F2D2FA" w14:textId="77777777">
        <w:trPr>
          <w:cantSplit/>
          <w:jc w:val="center"/>
        </w:trPr>
        <w:tc>
          <w:tcPr>
            <w:tcW w:w="2200" w:type="dxa"/>
            <w:shd w:val="clear" w:color="auto" w:fill="F5F8FA"/>
            <w:vAlign w:val="center"/>
            <w:tcMar>
              <w:top w:w="90" w:type="dxa"/>
              <w:start w:w="90" w:type="dxa"/>
              <w:bottom w:w="90" w:type="dxa"/>
              <w:end w:w="90" w:type="dxa"/>
            </w:tcMar>
          </w:tcPr>
          <w:p w14:paraId="560DE78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پوشش پرونده کامل؛ سفارش‌های دارای شواهد اجباری</w:t>
            </w:r>
          </w:p>
        </w:tc>
        <w:tc>
          <w:tcPr>
            <w:tcW w:w="1300" w:type="dxa"/>
            <w:vAlign w:val="center"/>
            <w:tcMar>
              <w:top w:w="90" w:type="dxa"/>
              <w:start w:w="90" w:type="dxa"/>
              <w:bottom w:w="90" w:type="dxa"/>
              <w:end w:w="90" w:type="dxa"/>
            </w:tcMar>
            <w:shd w:fill="F5F8FA"/>
          </w:tcPr>
          <w:p w14:paraId="6E77672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کمتر از ۹۵</w:t>
            </w:r>
            <w:r w:rsidRPr="00BC7B7D">
              <w:rPr>
                <w:rFonts w:ascii="Tahoma" w:hAnsi="Tahoma" w:cs="Tahoma" w:hint="cs"/>
                <w:b w:val="0"/>
                <w:sz w:val="17"/>
                <w:szCs w:val="12"/>
                <w:rtl/>
              </w:rPr>
              <w:t>٪</w:t>
            </w:r>
            <w:r w:rsidRPr="00BC7B7D">
              <w:rPr>
                <w:rFonts w:cs="Tahoma" w:ascii="Tahoma" w:hAnsi="Tahoma"/>
                <w:b w:val="0"/>
                <w:sz w:val="17"/>
                <w:szCs w:val="12"/>
                <w:rtl/>
              </w:rPr>
              <w:t xml:space="preserve"> </w:t>
            </w:r>
            <w:r w:rsidRPr="00BC7B7D">
              <w:rPr>
                <w:rFonts w:cs="Tahoma" w:hint="cs" w:ascii="Tahoma" w:hAnsi="Tahoma"/>
                <w:b w:val="0"/>
                <w:sz w:val="17"/>
                <w:szCs w:val="12"/>
                <w:rtl/>
              </w:rPr>
              <w:t>در</w:t>
            </w:r>
            <w:r w:rsidRPr="00BC7B7D">
              <w:rPr>
                <w:rFonts w:cs="Tahoma" w:ascii="Tahoma" w:hAnsi="Tahoma"/>
                <w:b w:val="0"/>
                <w:sz w:val="17"/>
                <w:szCs w:val="12"/>
                <w:rtl/>
              </w:rPr>
              <w:t xml:space="preserve"> </w:t>
            </w:r>
            <w:r w:rsidRPr="00BC7B7D">
              <w:rPr>
                <w:rFonts w:cs="Tahoma" w:hint="cs" w:ascii="Tahoma" w:hAnsi="Tahoma"/>
                <w:b w:val="0"/>
                <w:sz w:val="17"/>
                <w:szCs w:val="12"/>
                <w:rtl/>
              </w:rPr>
              <w:t>پایلوت</w:t>
            </w:r>
          </w:p>
        </w:tc>
        <w:tc>
          <w:tcPr>
            <w:tcW w:w="2400" w:type="dxa"/>
            <w:vAlign w:val="center"/>
            <w:tcMar>
              <w:top w:w="90" w:type="dxa"/>
              <w:start w:w="90" w:type="dxa"/>
              <w:bottom w:w="90" w:type="dxa"/>
              <w:end w:w="90" w:type="dxa"/>
            </w:tcMar>
            <w:shd w:fill="F5F8FA"/>
          </w:tcPr>
          <w:p w14:paraId="75BE25C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توقف توسعه حجم و رفع سه علت اول</w:t>
            </w:r>
          </w:p>
        </w:tc>
        <w:tc>
          <w:tcPr>
            <w:tcW w:w="1550" w:type="dxa"/>
            <w:vAlign w:val="center"/>
            <w:tcMar>
              <w:top w:w="90" w:type="dxa"/>
              <w:start w:w="90" w:type="dxa"/>
              <w:bottom w:w="90" w:type="dxa"/>
              <w:end w:w="90" w:type="dxa"/>
            </w:tcMar>
            <w:shd w:fill="F5F8FA"/>
          </w:tcPr>
          <w:p w14:paraId="1ABD1E7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مدیر عملیات؛ ۵ روز کاری</w:t>
            </w:r>
          </w:p>
        </w:tc>
        <w:tc>
          <w:tcPr>
            <w:tcW w:w="1910" w:type="dxa"/>
            <w:vAlign w:val="center"/>
            <w:tcMar>
              <w:top w:w="90" w:type="dxa"/>
              <w:start w:w="90" w:type="dxa"/>
              <w:bottom w:w="90" w:type="dxa"/>
              <w:end w:w="90" w:type="dxa"/>
            </w:tcMar>
            <w:shd w:fill="F5F8FA"/>
          </w:tcPr>
          <w:p w14:paraId="644576F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۹۵</w:t>
            </w:r>
            <w:r w:rsidRPr="00BC7B7D">
              <w:rPr>
                <w:rFonts w:ascii="Tahoma" w:hAnsi="Tahoma" w:cs="Tahoma" w:hint="cs"/>
                <w:b w:val="0"/>
                <w:sz w:val="17"/>
                <w:szCs w:val="12"/>
                <w:rtl/>
              </w:rPr>
              <w:t>٪</w:t>
            </w:r>
            <w:r w:rsidRPr="00BC7B7D">
              <w:rPr>
                <w:rFonts w:cs="Tahoma" w:ascii="Tahoma" w:hAnsi="Tahoma"/>
                <w:b w:val="0"/>
                <w:sz w:val="17"/>
                <w:szCs w:val="12"/>
                <w:rtl/>
              </w:rPr>
              <w:t xml:space="preserve"> </w:t>
            </w:r>
            <w:r w:rsidRPr="00BC7B7D">
              <w:rPr>
                <w:rFonts w:cs="Tahoma" w:hint="cs" w:ascii="Tahoma" w:hAnsi="Tahoma"/>
                <w:b w:val="0"/>
                <w:sz w:val="17"/>
                <w:szCs w:val="12"/>
                <w:rtl/>
              </w:rPr>
              <w:t>یا</w:t>
            </w:r>
            <w:r w:rsidRPr="00BC7B7D">
              <w:rPr>
                <w:rFonts w:cs="Tahoma" w:ascii="Tahoma" w:hAnsi="Tahoma"/>
                <w:b w:val="0"/>
                <w:sz w:val="17"/>
                <w:szCs w:val="12"/>
                <w:rtl/>
              </w:rPr>
              <w:t xml:space="preserve"> </w:t>
            </w:r>
            <w:r w:rsidRPr="00BC7B7D">
              <w:rPr>
                <w:rFonts w:cs="Tahoma" w:hint="cs" w:ascii="Tahoma" w:hAnsi="Tahoma"/>
                <w:b w:val="0"/>
                <w:sz w:val="17"/>
                <w:szCs w:val="12"/>
                <w:rtl/>
              </w:rPr>
              <w:t>حد</w:t>
            </w:r>
            <w:r w:rsidRPr="00BC7B7D">
              <w:rPr>
                <w:rFonts w:cs="Tahoma" w:ascii="Tahoma" w:hAnsi="Tahoma"/>
                <w:b w:val="0"/>
                <w:sz w:val="17"/>
                <w:szCs w:val="12"/>
                <w:rtl/>
              </w:rPr>
              <w:t xml:space="preserve"> </w:t>
            </w:r>
            <w:r w:rsidRPr="00BC7B7D">
              <w:rPr>
                <w:rFonts w:cs="Tahoma" w:hint="cs" w:ascii="Tahoma" w:hAnsi="Tahoma"/>
                <w:b w:val="0"/>
                <w:sz w:val="17"/>
                <w:szCs w:val="12"/>
                <w:rtl/>
              </w:rPr>
              <w:t>مصوب</w:t>
            </w:r>
            <w:r w:rsidRPr="00BC7B7D">
              <w:rPr>
                <w:rFonts w:cs="Tahoma" w:ascii="Tahoma" w:hAnsi="Tahoma"/>
                <w:b w:val="0"/>
                <w:sz w:val="17"/>
                <w:szCs w:val="12"/>
                <w:rtl/>
              </w:rPr>
              <w:t xml:space="preserve"> </w:t>
            </w:r>
            <w:r w:rsidRPr="00BC7B7D">
              <w:rPr>
                <w:rFonts w:cs="Tahoma" w:hint="cs" w:ascii="Tahoma" w:hAnsi="Tahoma"/>
                <w:b w:val="0"/>
                <w:sz w:val="17"/>
                <w:szCs w:val="12"/>
                <w:rtl/>
              </w:rPr>
              <w:t>با</w:t>
            </w:r>
            <w:r w:rsidRPr="00BC7B7D">
              <w:rPr>
                <w:rFonts w:cs="Tahoma" w:ascii="Tahoma" w:hAnsi="Tahoma"/>
                <w:b w:val="0"/>
                <w:sz w:val="17"/>
                <w:szCs w:val="12"/>
                <w:rtl/>
              </w:rPr>
              <w:t xml:space="preserve"> </w:t>
            </w:r>
            <w:r w:rsidRPr="00BC7B7D">
              <w:rPr>
                <w:rFonts w:cs="Tahoma" w:hint="cs" w:ascii="Tahoma" w:hAnsi="Tahoma"/>
                <w:b w:val="0"/>
                <w:sz w:val="17"/>
                <w:szCs w:val="12"/>
                <w:rtl/>
              </w:rPr>
              <w:t>نمونه‌برداری</w:t>
            </w:r>
            <w:r w:rsidRPr="00BC7B7D">
              <w:rPr>
                <w:rFonts w:cs="Tahoma" w:ascii="Tahoma" w:hAnsi="Tahoma"/>
                <w:b w:val="0"/>
                <w:sz w:val="17"/>
                <w:szCs w:val="12"/>
                <w:rtl/>
              </w:rPr>
              <w:t xml:space="preserve"> </w:t>
            </w:r>
            <w:r w:rsidRPr="00BC7B7D">
              <w:rPr>
                <w:rFonts w:cs="Tahoma" w:hint="cs" w:ascii="Tahoma" w:hAnsi="Tahoma"/>
                <w:b w:val="0"/>
                <w:sz w:val="17"/>
                <w:szCs w:val="12"/>
                <w:rtl/>
              </w:rPr>
              <w:t>مستقل</w:t>
            </w:r>
          </w:p>
        </w:tc>
      </w:tr>
      <w:tr w:rsidR="00D776BA" w:rsidRPr="00BC7B7D" w14:paraId="3D38635D" w14:textId="77777777">
        <w:trPr>
          <w:cantSplit/>
          <w:jc w:val="center"/>
        </w:trPr>
        <w:tc>
          <w:tcPr>
            <w:tcW w:w="2200" w:type="dxa"/>
            <w:shd w:val="clear" w:color="auto" w:fill="FFF1DD"/>
            <w:vAlign w:val="center"/>
            <w:tcMar>
              <w:top w:w="90" w:type="dxa"/>
              <w:start w:w="90" w:type="dxa"/>
              <w:bottom w:w="90" w:type="dxa"/>
              <w:end w:w="90" w:type="dxa"/>
            </w:tcMar>
          </w:tcPr>
          <w:p w14:paraId="19949F7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تحویل کامل و به‌موقع (On-Time In-Full - OTIF)</w:t>
            </w:r>
          </w:p>
        </w:tc>
        <w:tc>
          <w:tcPr>
            <w:tcW w:w="1300" w:type="dxa"/>
            <w:vAlign w:val="center"/>
            <w:tcMar>
              <w:top w:w="90" w:type="dxa"/>
              <w:start w:w="90" w:type="dxa"/>
              <w:bottom w:w="90" w:type="dxa"/>
              <w:end w:w="90" w:type="dxa"/>
            </w:tcMar>
          </w:tcPr>
          <w:p w14:paraId="75B60EC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کمتر از حد گروه کالا</w:t>
            </w:r>
          </w:p>
        </w:tc>
        <w:tc>
          <w:tcPr>
            <w:tcW w:w="2400" w:type="dxa"/>
            <w:vAlign w:val="center"/>
            <w:tcMar>
              <w:top w:w="90" w:type="dxa"/>
              <w:start w:w="90" w:type="dxa"/>
              <w:bottom w:w="90" w:type="dxa"/>
              <w:end w:w="90" w:type="dxa"/>
            </w:tcMar>
          </w:tcPr>
          <w:p w14:paraId="6462399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بازبینی ظرفیت فروشنده/زمان وعده و برنامه اصلاح</w:t>
            </w:r>
          </w:p>
        </w:tc>
        <w:tc>
          <w:tcPr>
            <w:tcW w:w="1550" w:type="dxa"/>
            <w:vAlign w:val="center"/>
            <w:tcMar>
              <w:top w:w="90" w:type="dxa"/>
              <w:start w:w="90" w:type="dxa"/>
              <w:bottom w:w="90" w:type="dxa"/>
              <w:end w:w="90" w:type="dxa"/>
            </w:tcMar>
          </w:tcPr>
          <w:p w14:paraId="274755F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مدیر تأمین؛ ماهانه</w:t>
            </w:r>
          </w:p>
        </w:tc>
        <w:tc>
          <w:tcPr>
            <w:tcW w:w="1910" w:type="dxa"/>
            <w:vAlign w:val="center"/>
            <w:tcMar>
              <w:top w:w="90" w:type="dxa"/>
              <w:start w:w="90" w:type="dxa"/>
              <w:bottom w:w="90" w:type="dxa"/>
              <w:end w:w="90" w:type="dxa"/>
            </w:tcMar>
          </w:tcPr>
          <w:p w14:paraId="76B9492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بهبود حداقل دو دوره یا تصمیم تعلیق</w:t>
            </w:r>
          </w:p>
        </w:tc>
      </w:tr>
      <w:tr w:rsidR="00D776BA" w:rsidRPr="00BC7B7D" w14:paraId="55B7EF8C" w14:textId="77777777">
        <w:trPr>
          <w:cantSplit/>
          <w:jc w:val="center"/>
        </w:trPr>
        <w:tc>
          <w:tcPr>
            <w:tcW w:w="2200" w:type="dxa"/>
            <w:shd w:val="clear" w:color="auto" w:fill="F5F8FA"/>
            <w:vAlign w:val="center"/>
            <w:tcMar>
              <w:top w:w="90" w:type="dxa"/>
              <w:start w:w="90" w:type="dxa"/>
              <w:bottom w:w="90" w:type="dxa"/>
              <w:end w:w="90" w:type="dxa"/>
            </w:tcMar>
          </w:tcPr>
          <w:p w14:paraId="3748CCE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نرخ عدم انطباق؛ مقدار مردود/دریافتی</w:t>
            </w:r>
          </w:p>
        </w:tc>
        <w:tc>
          <w:tcPr>
            <w:tcW w:w="1300" w:type="dxa"/>
            <w:vAlign w:val="center"/>
            <w:tcMar>
              <w:top w:w="90" w:type="dxa"/>
              <w:start w:w="90" w:type="dxa"/>
              <w:bottom w:w="90" w:type="dxa"/>
              <w:end w:w="90" w:type="dxa"/>
            </w:tcMar>
            <w:shd w:fill="F5F8FA"/>
          </w:tcPr>
          <w:p w14:paraId="7EE9F69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عبور از حد کیفیت</w:t>
            </w:r>
          </w:p>
        </w:tc>
        <w:tc>
          <w:tcPr>
            <w:tcW w:w="2400" w:type="dxa"/>
            <w:vAlign w:val="center"/>
            <w:tcMar>
              <w:top w:w="90" w:type="dxa"/>
              <w:start w:w="90" w:type="dxa"/>
              <w:bottom w:w="90" w:type="dxa"/>
              <w:end w:w="90" w:type="dxa"/>
            </w:tcMar>
            <w:shd w:fill="F5F8FA"/>
          </w:tcPr>
          <w:p w14:paraId="70A5C09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توقف سفارش جدید گروه و ممیزی علت</w:t>
            </w:r>
          </w:p>
        </w:tc>
        <w:tc>
          <w:tcPr>
            <w:tcW w:w="1550" w:type="dxa"/>
            <w:vAlign w:val="center"/>
            <w:tcMar>
              <w:top w:w="90" w:type="dxa"/>
              <w:start w:w="90" w:type="dxa"/>
              <w:bottom w:w="90" w:type="dxa"/>
              <w:end w:w="90" w:type="dxa"/>
            </w:tcMar>
            <w:shd w:fill="F5F8FA"/>
          </w:tcPr>
          <w:p w14:paraId="21D9600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کیفیت؛ ۲ روز پس از هشدار</w:t>
            </w:r>
          </w:p>
        </w:tc>
        <w:tc>
          <w:tcPr>
            <w:tcW w:w="1910" w:type="dxa"/>
            <w:vAlign w:val="center"/>
            <w:tcMar>
              <w:top w:w="90" w:type="dxa"/>
              <w:start w:w="90" w:type="dxa"/>
              <w:bottom w:w="90" w:type="dxa"/>
              <w:end w:w="90" w:type="dxa"/>
            </w:tcMar>
            <w:shd w:fill="F5F8FA"/>
          </w:tcPr>
          <w:p w14:paraId="2B46C9C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رفع علت و دو محموله منطبق</w:t>
            </w:r>
          </w:p>
        </w:tc>
      </w:tr>
      <w:tr w:rsidR="00D776BA" w:rsidRPr="00BC7B7D" w14:paraId="67DE354D" w14:textId="77777777">
        <w:trPr>
          <w:cantSplit/>
          <w:jc w:val="center"/>
        </w:trPr>
        <w:tc>
          <w:tcPr>
            <w:tcW w:w="2200" w:type="dxa"/>
            <w:shd w:val="clear" w:color="auto" w:fill="FFF1DD"/>
            <w:vAlign w:val="center"/>
            <w:tcMar>
              <w:top w:w="90" w:type="dxa"/>
              <w:start w:w="90" w:type="dxa"/>
              <w:bottom w:w="90" w:type="dxa"/>
              <w:end w:w="90" w:type="dxa"/>
            </w:tcMar>
          </w:tcPr>
          <w:p w14:paraId="0C6DAB4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زمان رسید تا تعیین کیفیت</w:t>
            </w:r>
          </w:p>
        </w:tc>
        <w:tc>
          <w:tcPr>
            <w:tcW w:w="1300" w:type="dxa"/>
            <w:vAlign w:val="center"/>
            <w:tcMar>
              <w:top w:w="90" w:type="dxa"/>
              <w:start w:w="90" w:type="dxa"/>
              <w:bottom w:w="90" w:type="dxa"/>
              <w:end w:w="90" w:type="dxa"/>
            </w:tcMar>
          </w:tcPr>
          <w:p w14:paraId="6651497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بیش از SLA قرنطینه</w:t>
            </w:r>
          </w:p>
        </w:tc>
        <w:tc>
          <w:tcPr>
            <w:tcW w:w="2400" w:type="dxa"/>
            <w:vAlign w:val="center"/>
            <w:tcMar>
              <w:top w:w="90" w:type="dxa"/>
              <w:start w:w="90" w:type="dxa"/>
              <w:bottom w:w="90" w:type="dxa"/>
              <w:end w:w="90" w:type="dxa"/>
            </w:tcMar>
          </w:tcPr>
          <w:p w14:paraId="577D3A2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افزایش ظرفیت بازرسی یا اصلاح نمونه‌برداری</w:t>
            </w:r>
          </w:p>
        </w:tc>
        <w:tc>
          <w:tcPr>
            <w:tcW w:w="1550" w:type="dxa"/>
            <w:vAlign w:val="center"/>
            <w:tcMar>
              <w:top w:w="90" w:type="dxa"/>
              <w:start w:w="90" w:type="dxa"/>
              <w:bottom w:w="90" w:type="dxa"/>
              <w:end w:w="90" w:type="dxa"/>
            </w:tcMar>
          </w:tcPr>
          <w:p w14:paraId="7A2D63D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مدیر کیفیت؛ روزانه</w:t>
            </w:r>
          </w:p>
        </w:tc>
        <w:tc>
          <w:tcPr>
            <w:tcW w:w="1910" w:type="dxa"/>
            <w:vAlign w:val="center"/>
            <w:tcMar>
              <w:top w:w="90" w:type="dxa"/>
              <w:start w:w="90" w:type="dxa"/>
              <w:bottom w:w="90" w:type="dxa"/>
              <w:end w:w="90" w:type="dxa"/>
            </w:tcMar>
          </w:tcPr>
          <w:p w14:paraId="3A5B9E8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کاهش موجودی قرنطینه پیر</w:t>
            </w:r>
          </w:p>
        </w:tc>
      </w:tr>
      <w:tr w:rsidR="00D776BA" w:rsidRPr="00BC7B7D" w14:paraId="656128C1" w14:textId="77777777">
        <w:trPr>
          <w:cantSplit/>
          <w:jc w:val="center"/>
        </w:trPr>
        <w:tc>
          <w:tcPr>
            <w:tcW w:w="2200" w:type="dxa"/>
            <w:shd w:val="clear" w:color="auto" w:fill="F5F8FA"/>
            <w:vAlign w:val="center"/>
            <w:tcMar>
              <w:top w:w="90" w:type="dxa"/>
              <w:start w:w="90" w:type="dxa"/>
              <w:bottom w:w="90" w:type="dxa"/>
              <w:end w:w="90" w:type="dxa"/>
            </w:tcMar>
          </w:tcPr>
          <w:p w14:paraId="52AFC00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نرخ تطبیق مستقیم فاکتور</w:t>
            </w:r>
          </w:p>
        </w:tc>
        <w:tc>
          <w:tcPr>
            <w:tcW w:w="1300" w:type="dxa"/>
            <w:vAlign w:val="center"/>
            <w:tcMar>
              <w:top w:w="90" w:type="dxa"/>
              <w:start w:w="90" w:type="dxa"/>
              <w:bottom w:w="90" w:type="dxa"/>
              <w:end w:w="90" w:type="dxa"/>
            </w:tcMar>
            <w:shd w:fill="F5F8FA"/>
          </w:tcPr>
          <w:p w14:paraId="3B66024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کمتر از ۸۵</w:t>
            </w:r>
            <w:r w:rsidRPr="00BC7B7D">
              <w:rPr>
                <w:rFonts w:ascii="Tahoma" w:hAnsi="Tahoma" w:cs="Tahoma" w:hint="cs"/>
                <w:b w:val="0"/>
                <w:sz w:val="17"/>
                <w:szCs w:val="12"/>
                <w:rtl/>
              </w:rPr>
              <w:t>٪</w:t>
            </w:r>
            <w:r w:rsidRPr="00BC7B7D">
              <w:rPr>
                <w:rFonts w:cs="Tahoma" w:ascii="Tahoma" w:hAnsi="Tahoma"/>
                <w:b w:val="0"/>
                <w:sz w:val="17"/>
                <w:szCs w:val="12"/>
                <w:rtl/>
              </w:rPr>
              <w:t xml:space="preserve"> </w:t>
            </w:r>
            <w:r w:rsidRPr="00BC7B7D">
              <w:rPr>
                <w:rFonts w:cs="Tahoma" w:hint="cs" w:ascii="Tahoma" w:hAnsi="Tahoma"/>
                <w:b w:val="0"/>
                <w:sz w:val="17"/>
                <w:szCs w:val="12"/>
                <w:rtl/>
              </w:rPr>
              <w:t>اولیه</w:t>
            </w:r>
          </w:p>
        </w:tc>
        <w:tc>
          <w:tcPr>
            <w:tcW w:w="2400" w:type="dxa"/>
            <w:vAlign w:val="center"/>
            <w:tcMar>
              <w:top w:w="90" w:type="dxa"/>
              <w:start w:w="90" w:type="dxa"/>
              <w:bottom w:w="90" w:type="dxa"/>
              <w:end w:w="90" w:type="dxa"/>
            </w:tcMar>
            <w:shd w:fill="F5F8FA"/>
          </w:tcPr>
          <w:p w14:paraId="5372AA7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تحلیل قیمت/مقدار/مالیات و اصلاح منبع خطا</w:t>
            </w:r>
          </w:p>
        </w:tc>
        <w:tc>
          <w:tcPr>
            <w:tcW w:w="1550" w:type="dxa"/>
            <w:vAlign w:val="center"/>
            <w:tcMar>
              <w:top w:w="90" w:type="dxa"/>
              <w:start w:w="90" w:type="dxa"/>
              <w:bottom w:w="90" w:type="dxa"/>
              <w:end w:w="90" w:type="dxa"/>
            </w:tcMar>
            <w:shd w:fill="F5F8FA"/>
          </w:tcPr>
          <w:p w14:paraId="7103AD4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مالی و خرید؛ هفتگی</w:t>
            </w:r>
          </w:p>
        </w:tc>
        <w:tc>
          <w:tcPr>
            <w:tcW w:w="1910" w:type="dxa"/>
            <w:vAlign w:val="center"/>
            <w:tcMar>
              <w:top w:w="90" w:type="dxa"/>
              <w:start w:w="90" w:type="dxa"/>
              <w:bottom w:w="90" w:type="dxa"/>
              <w:end w:w="90" w:type="dxa"/>
            </w:tcMar>
            <w:shd w:fill="F5F8FA"/>
          </w:tcPr>
          <w:p w14:paraId="351AEF7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رشد سه دوره بدون افزایش پرداخت نادرست</w:t>
            </w:r>
          </w:p>
        </w:tc>
      </w:tr>
      <w:tr w:rsidR="00D776BA" w:rsidRPr="00BC7B7D" w14:paraId="1EC2A3E5" w14:textId="77777777">
        <w:trPr>
          <w:cantSplit/>
          <w:jc w:val="center"/>
        </w:trPr>
        <w:tc>
          <w:tcPr>
            <w:tcW w:w="2200" w:type="dxa"/>
            <w:shd w:val="clear" w:color="auto" w:fill="FFF1DD"/>
            <w:vAlign w:val="center"/>
            <w:tcMar>
              <w:top w:w="90" w:type="dxa"/>
              <w:start w:w="90" w:type="dxa"/>
              <w:bottom w:w="90" w:type="dxa"/>
              <w:end w:w="90" w:type="dxa"/>
            </w:tcMar>
          </w:tcPr>
          <w:p w14:paraId="5B65585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پرداخت به ذی‌نفع نامعتبر</w:t>
            </w:r>
          </w:p>
        </w:tc>
        <w:tc>
          <w:tcPr>
            <w:tcW w:w="1300" w:type="dxa"/>
            <w:vAlign w:val="center"/>
            <w:tcMar>
              <w:top w:w="90" w:type="dxa"/>
              <w:start w:w="90" w:type="dxa"/>
              <w:bottom w:w="90" w:type="dxa"/>
              <w:end w:w="90" w:type="dxa"/>
            </w:tcMar>
          </w:tcPr>
          <w:p w14:paraId="59FBE95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بیش از صفر</w:t>
            </w:r>
          </w:p>
        </w:tc>
        <w:tc>
          <w:tcPr>
            <w:tcW w:w="2400" w:type="dxa"/>
            <w:vAlign w:val="center"/>
            <w:tcMar>
              <w:top w:w="90" w:type="dxa"/>
              <w:start w:w="90" w:type="dxa"/>
              <w:bottom w:w="90" w:type="dxa"/>
              <w:end w:w="90" w:type="dxa"/>
            </w:tcMar>
          </w:tcPr>
          <w:p w14:paraId="3033644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توقف مسیر پرداخت، بررسی رخداد و بازبینی حساب‌ها</w:t>
            </w:r>
          </w:p>
        </w:tc>
        <w:tc>
          <w:tcPr>
            <w:tcW w:w="1550" w:type="dxa"/>
            <w:vAlign w:val="center"/>
            <w:tcMar>
              <w:top w:w="90" w:type="dxa"/>
              <w:start w:w="90" w:type="dxa"/>
              <w:bottom w:w="90" w:type="dxa"/>
              <w:end w:w="90" w:type="dxa"/>
            </w:tcMar>
          </w:tcPr>
          <w:p w14:paraId="3E99ED8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ریسک و مالی؛ فوری</w:t>
            </w:r>
          </w:p>
        </w:tc>
        <w:tc>
          <w:tcPr>
            <w:tcW w:w="1910" w:type="dxa"/>
            <w:vAlign w:val="center"/>
            <w:tcMar>
              <w:top w:w="90" w:type="dxa"/>
              <w:start w:w="90" w:type="dxa"/>
              <w:bottom w:w="90" w:type="dxa"/>
              <w:end w:w="90" w:type="dxa"/>
            </w:tcMar>
          </w:tcPr>
          <w:p w14:paraId="323B0F3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صفر رخداد باز و کنترل اصلاح‌شده</w:t>
            </w:r>
          </w:p>
        </w:tc>
      </w:tr>
      <w:tr w:rsidR="00D776BA" w:rsidRPr="00BC7B7D" w14:paraId="198BAE80" w14:textId="77777777">
        <w:trPr>
          <w:cantSplit/>
          <w:jc w:val="center"/>
        </w:trPr>
        <w:tc>
          <w:tcPr>
            <w:tcW w:w="2200" w:type="dxa"/>
            <w:shd w:val="clear" w:color="auto" w:fill="F5F8FA"/>
            <w:vAlign w:val="center"/>
            <w:tcMar>
              <w:top w:w="90" w:type="dxa"/>
              <w:start w:w="90" w:type="dxa"/>
              <w:bottom w:w="90" w:type="dxa"/>
              <w:end w:w="90" w:type="dxa"/>
            </w:tcMar>
          </w:tcPr>
          <w:p w14:paraId="2C163A8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ارزش موجودی راکد/کل موجودی</w:t>
            </w:r>
          </w:p>
        </w:tc>
        <w:tc>
          <w:tcPr>
            <w:tcW w:w="1300" w:type="dxa"/>
            <w:vAlign w:val="center"/>
            <w:tcMar>
              <w:top w:w="90" w:type="dxa"/>
              <w:start w:w="90" w:type="dxa"/>
              <w:bottom w:w="90" w:type="dxa"/>
              <w:end w:w="90" w:type="dxa"/>
            </w:tcMar>
            <w:shd w:fill="F5F8FA"/>
          </w:tcPr>
          <w:p w14:paraId="6BD0C2B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عبور از حد پروژه/گروه</w:t>
            </w:r>
          </w:p>
        </w:tc>
        <w:tc>
          <w:tcPr>
            <w:tcW w:w="2400" w:type="dxa"/>
            <w:vAlign w:val="center"/>
            <w:tcMar>
              <w:top w:w="90" w:type="dxa"/>
              <w:start w:w="90" w:type="dxa"/>
              <w:bottom w:w="90" w:type="dxa"/>
              <w:end w:w="90" w:type="dxa"/>
            </w:tcMar>
            <w:shd w:fill="F5F8FA"/>
          </w:tcPr>
          <w:p w14:paraId="42CB70C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بازتع تخصیص، برگشت یا توقف خرید</w:t>
            </w:r>
          </w:p>
        </w:tc>
        <w:tc>
          <w:tcPr>
            <w:tcW w:w="1550" w:type="dxa"/>
            <w:vAlign w:val="center"/>
            <w:tcMar>
              <w:top w:w="90" w:type="dxa"/>
              <w:start w:w="90" w:type="dxa"/>
              <w:bottom w:w="90" w:type="dxa"/>
              <w:end w:w="90" w:type="dxa"/>
            </w:tcMar>
            <w:shd w:fill="F5F8FA"/>
          </w:tcPr>
          <w:p w14:paraId="11B24B0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پروژه و انبار؛ ماهانه</w:t>
            </w:r>
          </w:p>
        </w:tc>
        <w:tc>
          <w:tcPr>
            <w:tcW w:w="1910" w:type="dxa"/>
            <w:vAlign w:val="center"/>
            <w:tcMar>
              <w:top w:w="90" w:type="dxa"/>
              <w:start w:w="90" w:type="dxa"/>
              <w:bottom w:w="90" w:type="dxa"/>
              <w:end w:w="90" w:type="dxa"/>
            </w:tcMar>
            <w:shd w:fill="F5F8FA"/>
          </w:tcPr>
          <w:p w14:paraId="7FF5F38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برنامه تعیین تکلیف برای ۱۰۰</w:t>
            </w:r>
            <w:r w:rsidRPr="00BC7B7D">
              <w:rPr>
                <w:rFonts w:ascii="Tahoma" w:hAnsi="Tahoma" w:cs="Tahoma" w:hint="cs"/>
                <w:b w:val="0"/>
                <w:sz w:val="17"/>
                <w:szCs w:val="12"/>
                <w:rtl/>
              </w:rPr>
              <w:t>٪</w:t>
            </w:r>
            <w:r w:rsidRPr="00BC7B7D">
              <w:rPr>
                <w:rFonts w:cs="Tahoma" w:ascii="Tahoma" w:hAnsi="Tahoma"/>
                <w:b w:val="0"/>
                <w:sz w:val="17"/>
                <w:szCs w:val="12"/>
                <w:rtl/>
              </w:rPr>
              <w:t xml:space="preserve"> </w:t>
            </w:r>
            <w:r w:rsidRPr="00BC7B7D">
              <w:rPr>
                <w:rFonts w:cs="Tahoma" w:hint="cs" w:ascii="Tahoma" w:hAnsi="Tahoma"/>
                <w:b w:val="0"/>
                <w:sz w:val="17"/>
                <w:szCs w:val="12"/>
                <w:rtl/>
              </w:rPr>
              <w:t>اقلام</w:t>
            </w:r>
            <w:r w:rsidRPr="00BC7B7D">
              <w:rPr>
                <w:rFonts w:cs="Tahoma" w:ascii="Tahoma" w:hAnsi="Tahoma"/>
                <w:b w:val="0"/>
                <w:sz w:val="17"/>
                <w:szCs w:val="12"/>
                <w:rtl/>
              </w:rPr>
              <w:t xml:space="preserve"> </w:t>
            </w:r>
            <w:r w:rsidRPr="00BC7B7D">
              <w:rPr>
                <w:rFonts w:cs="Tahoma" w:hint="cs" w:ascii="Tahoma" w:hAnsi="Tahoma"/>
                <w:b w:val="0"/>
                <w:sz w:val="17"/>
                <w:szCs w:val="12"/>
                <w:rtl/>
              </w:rPr>
              <w:t>پیر</w:t>
            </w:r>
          </w:p>
        </w:tc>
      </w:tr>
      <w:tr w:rsidR="00D776BA" w:rsidRPr="00BC7B7D" w14:paraId="4874BE8D" w14:textId="77777777">
        <w:trPr>
          <w:cantSplit/>
          <w:jc w:val="center"/>
        </w:trPr>
        <w:tc>
          <w:tcPr>
            <w:tcW w:w="2200" w:type="dxa"/>
            <w:shd w:val="clear" w:color="auto" w:fill="FFF1DD"/>
            <w:vAlign w:val="center"/>
            <w:tcMar>
              <w:top w:w="90" w:type="dxa"/>
              <w:start w:w="90" w:type="dxa"/>
              <w:bottom w:w="90" w:type="dxa"/>
              <w:end w:w="90" w:type="dxa"/>
            </w:tcMar>
          </w:tcPr>
          <w:p w14:paraId="1EB22A1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سن استثنا و مبلغ درگیر</w:t>
            </w:r>
          </w:p>
        </w:tc>
        <w:tc>
          <w:tcPr>
            <w:tcW w:w="1300" w:type="dxa"/>
            <w:vAlign w:val="center"/>
            <w:tcMar>
              <w:top w:w="90" w:type="dxa"/>
              <w:start w:w="90" w:type="dxa"/>
              <w:bottom w:w="90" w:type="dxa"/>
              <w:end w:w="90" w:type="dxa"/>
            </w:tcMar>
          </w:tcPr>
          <w:p w14:paraId="3406443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عبور از مهلت یا حد مالی</w:t>
            </w:r>
          </w:p>
        </w:tc>
        <w:tc>
          <w:tcPr>
            <w:tcW w:w="2400" w:type="dxa"/>
            <w:vAlign w:val="center"/>
            <w:tcMar>
              <w:top w:w="90" w:type="dxa"/>
              <w:start w:w="90" w:type="dxa"/>
              <w:bottom w:w="90" w:type="dxa"/>
              <w:end w:w="90" w:type="dxa"/>
            </w:tcMar>
          </w:tcPr>
          <w:p w14:paraId="6F730BB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ارجاع به مدیر/کمیته و توقف دامنه متاثر</w:t>
            </w:r>
          </w:p>
        </w:tc>
        <w:tc>
          <w:tcPr>
            <w:tcW w:w="1550" w:type="dxa"/>
            <w:vAlign w:val="center"/>
            <w:tcMar>
              <w:top w:w="90" w:type="dxa"/>
              <w:start w:w="90" w:type="dxa"/>
              <w:bottom w:w="90" w:type="dxa"/>
              <w:end w:w="90" w:type="dxa"/>
            </w:tcMar>
          </w:tcPr>
          <w:p w14:paraId="2B94D48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مدیر عملیات؛ روزانه</w:t>
            </w:r>
          </w:p>
        </w:tc>
        <w:tc>
          <w:tcPr>
            <w:tcW w:w="1910" w:type="dxa"/>
            <w:vAlign w:val="center"/>
            <w:tcMar>
              <w:top w:w="90" w:type="dxa"/>
              <w:start w:w="90" w:type="dxa"/>
              <w:bottom w:w="90" w:type="dxa"/>
              <w:end w:w="90" w:type="dxa"/>
            </w:tcMar>
          </w:tcPr>
          <w:p w14:paraId="07AB0F4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مالک، موعد و تصمیم برای تمام موارد معوق</w:t>
            </w:r>
          </w:p>
        </w:tc>
      </w:tr>
    </w:tbl>
    <w:p w14:paraId="41BEF8D2" w14:textId="77777777" w:rsidR="00D776BA" w:rsidRPr="00BC7B7D" w:rsidRDefault="00000000" w:rsidP="00BC7B7D">
      <w:pPr>
        <w:jc w:val="right"/>
        <w:bidi w:val="1"/>
      </w:pPr>
      <w:r w:rsidRPr="00BC7B7D">
        <w:rPr>
          <w:rFonts w:ascii="Tahoma" w:eastAsia="Tahoma" w:hAnsi="Tahoma" w:cs="Tahoma"/>
          <w:rtl/>
        </w:rPr>
        <w:t>داشبورد نباید میانگین کل را جایگزین توزیع کند. شاخص‌ها بر مسیر، مشتری، پروژه، گروه کالا، فروشنده، محل، روش خرید و علت استثنا شکسته می‌شوند؛ زیرا بهبود مسیر ۱ می‌تواند تأخیر پروژه را پنهان کند. تغییر هدف نیز نسخه، دلیل، تصویب‌کننده و تاریخ اثر دارد تا عملکرد گذشته با خط‌کش جدید بازنویسی نشود.</w:t>
      </w:r>
    </w:p>
    <w:p w14:paraId="565C62B6"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مدیر عملیات فرهنگ شاخص و هیئت راهبری آستانه اقدام را پیش از شروع پایلوت تصویب می‌کنند. معیار پذیرش، اتصال هر هشدار به تصمیم، اقدام، مالک، موعد و شاهد بستن و امکان محاسبه مجدد شاخص از رویدادهای خام است.</w:t>
      </w:r>
    </w:p>
    <w:p w14:paraId="3143B277" w14:textId="77777777" w:rsidR="00D776BA" w:rsidRPr="00BC7B7D" w:rsidRDefault="00000000" w:rsidP="00BC7B7D">
      <w:pPr>
        <w:pStyle w:val="Heading2"/>
        <w:jc w:val="right"/>
        <w:rPr>
          <w:rFonts w:cs="B Nazanin"/>
        </w:rPr>
        <w:bidi w:val="1"/>
      </w:pPr>
      <w:r>
        <w:rPr>
          <w:rFonts w:ascii="Tahoma" w:hAnsi="Tahoma" w:cs="Tahoma"/>
          <w:color w:val="000000"/>
        </w:rPr>
        <w:t>۴.۲۴ الزامات نرم‌افزار، سناریوهای پذیرش و گیت خروج فصل</w:t>
      </w:r>
    </w:p>
    <w:p w14:paraId="0D224A9D" w14:textId="77777777" w:rsidR="00D776BA" w:rsidRPr="00BC7B7D" w:rsidRDefault="00000000" w:rsidP="00BC7B7D">
      <w:pPr>
        <w:jc w:val="right"/>
        <w:bidi w:val="1"/>
      </w:pPr>
      <w:r w:rsidRPr="00BC7B7D">
        <w:rPr>
          <w:rFonts w:ascii="Tahoma" w:eastAsia="Tahoma" w:hAnsi="Tahoma" w:cs="Tahoma"/>
          <w:rtl/>
        </w:rPr>
        <w:t>خروجی این فصل صرفاً رویه سازمانی نیست؛ ورودی مستقیم طراحی محصول است. تیم محصول باید برای هر شیء داده، وضعیت، نقش، گیت، اعلان، رابط و گزارش یک نیازمندی قابل آزمون ایجاد کند. قابلیت‌هایی که فقط با عملیات دستی پایلوت اجرا می‌شوند، با برچسب، مالک و سقف حجم ثبت می‌گردند تا کار دستی پنهان به مدل مقیاس‌پذیری نسبت داده نشود.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3180"/>
        <w:gridCol w:w="3000"/>
        <w:gridCol w:w="3180"/>
      </w:tblGrid>
      <w:tr w:rsidR="00D776BA" w:rsidRPr="00BC7B7D" w14:paraId="0732E62E" w14:textId="77777777">
        <w:trPr>
          <w:cantSplit/>
          <w:tblHeader/>
          <w:jc w:val="center"/>
          <w:tblHeader w:val="true"/>
          <w:tblHeader w:val="true"/>
        </w:trPr>
        <w:tc>
          <w:tcPr>
            <w:tcW w:w="3180" w:type="dxa"/>
            <w:shd w:val="clear" w:color="auto" w:fill="173B5F"/>
            <w:tcMar>
              <w:top w:w="90" w:type="dxa"/>
              <w:left w:w="120" w:type="dxa"/>
              <w:bottom w:w="90" w:type="dxa"/>
              <w:right w:w="120" w:type="dxa"/>
              <w:start w:w="90" w:type="dxa"/>
              <w:end w:w="90" w:type="dxa"/>
            </w:tcMar>
            <w:vAlign w:val="center"/>
          </w:tcPr>
          <w:p w14:paraId="7795122B"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سناریوی پذیرش</w:t>
            </w:r>
          </w:p>
        </w:tc>
        <w:tc>
          <w:tcPr>
            <w:tcW w:w="3000" w:type="dxa"/>
            <w:shd w:val="clear" w:color="auto" w:fill="173B5F"/>
            <w:tcMar>
              <w:top w:w="90" w:type="dxa"/>
              <w:left w:w="120" w:type="dxa"/>
              <w:bottom w:w="90" w:type="dxa"/>
              <w:right w:w="120" w:type="dxa"/>
              <w:start w:w="90" w:type="dxa"/>
              <w:end w:w="90" w:type="dxa"/>
            </w:tcMar>
            <w:vAlign w:val="center"/>
          </w:tcPr>
          <w:p w14:paraId="2CE6F11C"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داده آزمون</w:t>
            </w:r>
          </w:p>
        </w:tc>
        <w:tc>
          <w:tcPr>
            <w:tcW w:w="3180" w:type="dxa"/>
            <w:shd w:val="clear" w:color="auto" w:fill="173B5F"/>
            <w:tcMar>
              <w:top w:w="90" w:type="dxa"/>
              <w:left w:w="120" w:type="dxa"/>
              <w:bottom w:w="90" w:type="dxa"/>
              <w:right w:w="120" w:type="dxa"/>
              <w:start w:w="90" w:type="dxa"/>
              <w:end w:w="90" w:type="dxa"/>
            </w:tcMar>
            <w:vAlign w:val="center"/>
          </w:tcPr>
          <w:p w14:paraId="32BC91D2"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نتیجه الزامی</w:t>
            </w:r>
          </w:p>
        </w:tc>
      </w:tr>
      <w:tr w:rsidR="00D776BA" w:rsidRPr="00BC7B7D" w14:paraId="7304B9C3" w14:textId="77777777">
        <w:trPr>
          <w:cantSplit/>
          <w:jc w:val="center"/>
        </w:trPr>
        <w:tc>
          <w:tcPr>
            <w:tcW w:w="3180" w:type="dxa"/>
            <w:shd w:val="clear" w:color="auto" w:fill="E8EEF5"/>
            <w:vAlign w:val="center"/>
            <w:tcMar>
              <w:top w:w="90" w:type="dxa"/>
              <w:start w:w="90" w:type="dxa"/>
              <w:bottom w:w="90" w:type="dxa"/>
              <w:end w:w="90" w:type="dxa"/>
            </w:tcMar>
          </w:tcPr>
          <w:p w14:paraId="46B531B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سفارش محدود با تحویل کامل</w:t>
            </w:r>
          </w:p>
        </w:tc>
        <w:tc>
          <w:tcPr>
            <w:tcW w:w="3000" w:type="dxa"/>
            <w:vAlign w:val="center"/>
            <w:tcMar>
              <w:top w:w="90" w:type="dxa"/>
              <w:start w:w="90" w:type="dxa"/>
              <w:bottom w:w="90" w:type="dxa"/>
              <w:end w:w="90" w:type="dxa"/>
            </w:tcMar>
          </w:tcPr>
          <w:p w14:paraId="30417D3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یک خریدار، فروشنده، سفارش، رسید و فاکتور</w:t>
            </w:r>
          </w:p>
        </w:tc>
        <w:tc>
          <w:tcPr>
            <w:tcW w:w="3180" w:type="dxa"/>
            <w:vAlign w:val="center"/>
            <w:tcMar>
              <w:top w:w="90" w:type="dxa"/>
              <w:start w:w="90" w:type="dxa"/>
              <w:bottom w:w="90" w:type="dxa"/>
              <w:end w:w="90" w:type="dxa"/>
            </w:tcMar>
          </w:tcPr>
          <w:p w14:paraId="5B6CABB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معامله تأییدشده و پرداخت قابل رهگیری</w:t>
            </w:r>
          </w:p>
        </w:tc>
      </w:tr>
      <w:tr w:rsidR="00D776BA" w:rsidRPr="00BC7B7D" w14:paraId="6B498F64" w14:textId="77777777">
        <w:trPr>
          <w:cantSplit/>
          <w:jc w:val="center"/>
        </w:trPr>
        <w:tc>
          <w:tcPr>
            <w:tcW w:w="3180" w:type="dxa"/>
            <w:shd w:val="clear" w:color="auto" w:fill="F5F8FA"/>
            <w:vAlign w:val="center"/>
            <w:tcMar>
              <w:top w:w="90" w:type="dxa"/>
              <w:start w:w="90" w:type="dxa"/>
              <w:bottom w:w="90" w:type="dxa"/>
              <w:end w:w="90" w:type="dxa"/>
            </w:tcMar>
          </w:tcPr>
          <w:p w14:paraId="17575AB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تحویل جزئی و فاکتور کامل</w:t>
            </w:r>
          </w:p>
        </w:tc>
        <w:tc>
          <w:tcPr>
            <w:tcW w:w="3000" w:type="dxa"/>
            <w:vAlign w:val="center"/>
            <w:tcMar>
              <w:top w:w="90" w:type="dxa"/>
              <w:start w:w="90" w:type="dxa"/>
              <w:bottom w:w="90" w:type="dxa"/>
              <w:end w:w="90" w:type="dxa"/>
            </w:tcMar>
            <w:shd w:fill="F5F8FA"/>
          </w:tcPr>
          <w:p w14:paraId="0D3FCF1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دو محموله؛ فاکتور بیش از مقدار پذیرفته</w:t>
            </w:r>
          </w:p>
        </w:tc>
        <w:tc>
          <w:tcPr>
            <w:tcW w:w="3180" w:type="dxa"/>
            <w:vAlign w:val="center"/>
            <w:tcMar>
              <w:top w:w="90" w:type="dxa"/>
              <w:start w:w="90" w:type="dxa"/>
              <w:bottom w:w="90" w:type="dxa"/>
              <w:end w:w="90" w:type="dxa"/>
            </w:tcMar>
            <w:shd w:fill="F5F8FA"/>
          </w:tcPr>
          <w:p w14:paraId="63F93A9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پرداخت فقط بخش واجد و حفظ مانده/اختلاف</w:t>
            </w:r>
          </w:p>
        </w:tc>
      </w:tr>
      <w:tr w:rsidR="00D776BA" w:rsidRPr="00BC7B7D" w14:paraId="3966F4B9" w14:textId="77777777">
        <w:trPr>
          <w:cantSplit/>
          <w:jc w:val="center"/>
        </w:trPr>
        <w:tc>
          <w:tcPr>
            <w:tcW w:w="3180" w:type="dxa"/>
            <w:shd w:val="clear" w:color="auto" w:fill="E8EEF5"/>
            <w:vAlign w:val="center"/>
            <w:tcMar>
              <w:top w:w="90" w:type="dxa"/>
              <w:start w:w="90" w:type="dxa"/>
              <w:bottom w:w="90" w:type="dxa"/>
              <w:end w:w="90" w:type="dxa"/>
            </w:tcMar>
          </w:tcPr>
          <w:p w14:paraId="000ED5A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خرید پروژه‌ای با تغییر مشخصات</w:t>
            </w:r>
          </w:p>
        </w:tc>
        <w:tc>
          <w:tcPr>
            <w:tcW w:w="3000" w:type="dxa"/>
            <w:vAlign w:val="center"/>
            <w:tcMar>
              <w:top w:w="90" w:type="dxa"/>
              <w:start w:w="90" w:type="dxa"/>
              <w:bottom w:w="90" w:type="dxa"/>
              <w:end w:w="90" w:type="dxa"/>
            </w:tcMar>
          </w:tcPr>
          <w:p w14:paraId="542852D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پروژه، بسته، استعلام و نسخه جدید</w:t>
            </w:r>
          </w:p>
        </w:tc>
        <w:tc>
          <w:tcPr>
            <w:tcW w:w="3180" w:type="dxa"/>
            <w:vAlign w:val="center"/>
            <w:tcMar>
              <w:top w:w="90" w:type="dxa"/>
              <w:start w:w="90" w:type="dxa"/>
              <w:bottom w:w="90" w:type="dxa"/>
              <w:end w:w="90" w:type="dxa"/>
            </w:tcMar>
          </w:tcPr>
          <w:p w14:paraId="29FF121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بازصدور کنترل‌شده و منع مقایسه نسخه‌های ناهم‌مبنا</w:t>
            </w:r>
          </w:p>
        </w:tc>
      </w:tr>
      <w:tr w:rsidR="00D776BA" w:rsidRPr="00BC7B7D" w14:paraId="07775E90" w14:textId="77777777">
        <w:trPr>
          <w:cantSplit/>
          <w:jc w:val="center"/>
        </w:trPr>
        <w:tc>
          <w:tcPr>
            <w:tcW w:w="3180" w:type="dxa"/>
            <w:shd w:val="clear" w:color="auto" w:fill="F5F8FA"/>
            <w:vAlign w:val="center"/>
            <w:tcMar>
              <w:top w:w="90" w:type="dxa"/>
              <w:start w:w="90" w:type="dxa"/>
              <w:bottom w:w="90" w:type="dxa"/>
              <w:end w:w="90" w:type="dxa"/>
            </w:tcMar>
          </w:tcPr>
          <w:p w14:paraId="3DC71F4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کالای مردود و جایگزینی</w:t>
            </w:r>
          </w:p>
        </w:tc>
        <w:tc>
          <w:tcPr>
            <w:tcW w:w="3000" w:type="dxa"/>
            <w:vAlign w:val="center"/>
            <w:tcMar>
              <w:top w:w="90" w:type="dxa"/>
              <w:start w:w="90" w:type="dxa"/>
              <w:bottom w:w="90" w:type="dxa"/>
              <w:end w:w="90" w:type="dxa"/>
            </w:tcMar>
            <w:shd w:fill="F5F8FA"/>
          </w:tcPr>
          <w:p w14:paraId="1B08620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رسید، NCR، مرجوعی و محموله جایگزین</w:t>
            </w:r>
          </w:p>
        </w:tc>
        <w:tc>
          <w:tcPr>
            <w:tcW w:w="3180" w:type="dxa"/>
            <w:vAlign w:val="center"/>
            <w:tcMar>
              <w:top w:w="90" w:type="dxa"/>
              <w:start w:w="90" w:type="dxa"/>
              <w:bottom w:w="90" w:type="dxa"/>
              <w:end w:w="90" w:type="dxa"/>
            </w:tcMar>
            <w:shd w:fill="F5F8FA"/>
          </w:tcPr>
          <w:p w14:paraId="2BA581F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صفر پرداخت بخش مردود و پذیرش مستقل جایگزین</w:t>
            </w:r>
          </w:p>
        </w:tc>
      </w:tr>
      <w:tr w:rsidR="00D776BA" w:rsidRPr="00BC7B7D" w14:paraId="64DB44C4" w14:textId="77777777">
        <w:trPr>
          <w:cantSplit/>
          <w:jc w:val="center"/>
        </w:trPr>
        <w:tc>
          <w:tcPr>
            <w:tcW w:w="3180" w:type="dxa"/>
            <w:shd w:val="clear" w:color="auto" w:fill="E8EEF5"/>
            <w:vAlign w:val="center"/>
            <w:tcMar>
              <w:top w:w="90" w:type="dxa"/>
              <w:start w:w="90" w:type="dxa"/>
              <w:bottom w:w="90" w:type="dxa"/>
              <w:end w:w="90" w:type="dxa"/>
            </w:tcMar>
          </w:tcPr>
          <w:p w14:paraId="0973638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تغییر حساب فروشنده</w:t>
            </w:r>
          </w:p>
        </w:tc>
        <w:tc>
          <w:tcPr>
            <w:tcW w:w="3000" w:type="dxa"/>
            <w:vAlign w:val="center"/>
            <w:tcMar>
              <w:top w:w="90" w:type="dxa"/>
              <w:start w:w="90" w:type="dxa"/>
              <w:bottom w:w="90" w:type="dxa"/>
              <w:end w:w="90" w:type="dxa"/>
            </w:tcMar>
          </w:tcPr>
          <w:p w14:paraId="2ABDE1C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فاکتور باز و درخواست تغییر حساب</w:t>
            </w:r>
          </w:p>
        </w:tc>
        <w:tc>
          <w:tcPr>
            <w:tcW w:w="3180" w:type="dxa"/>
            <w:vAlign w:val="center"/>
            <w:tcMar>
              <w:top w:w="90" w:type="dxa"/>
              <w:start w:w="90" w:type="dxa"/>
              <w:bottom w:w="90" w:type="dxa"/>
              <w:end w:w="90" w:type="dxa"/>
            </w:tcMar>
          </w:tcPr>
          <w:p w14:paraId="518B377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توقف پرداخت تا احراز دوکنترلی</w:t>
            </w:r>
          </w:p>
        </w:tc>
      </w:tr>
      <w:tr w:rsidR="00D776BA" w:rsidRPr="00BC7B7D" w14:paraId="52E5FA83" w14:textId="77777777">
        <w:trPr>
          <w:cantSplit/>
          <w:jc w:val="center"/>
        </w:trPr>
        <w:tc>
          <w:tcPr>
            <w:tcW w:w="3180" w:type="dxa"/>
            <w:shd w:val="clear" w:color="auto" w:fill="F5F8FA"/>
            <w:vAlign w:val="center"/>
            <w:tcMar>
              <w:top w:w="90" w:type="dxa"/>
              <w:start w:w="90" w:type="dxa"/>
              <w:bottom w:w="90" w:type="dxa"/>
              <w:end w:w="90" w:type="dxa"/>
            </w:tcMar>
          </w:tcPr>
          <w:p w14:paraId="4AE9F50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محموله تکراری/اعلان تکراری</w:t>
            </w:r>
          </w:p>
        </w:tc>
        <w:tc>
          <w:tcPr>
            <w:tcW w:w="3000" w:type="dxa"/>
            <w:vAlign w:val="center"/>
            <w:tcMar>
              <w:top w:w="90" w:type="dxa"/>
              <w:start w:w="90" w:type="dxa"/>
              <w:bottom w:w="90" w:type="dxa"/>
              <w:end w:w="90" w:type="dxa"/>
            </w:tcMar>
            <w:shd w:fill="F5F8FA"/>
          </w:tcPr>
          <w:p w14:paraId="0C6B22D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پیام یکسان با کلید یکتایی</w:t>
            </w:r>
          </w:p>
        </w:tc>
        <w:tc>
          <w:tcPr>
            <w:tcW w:w="3180" w:type="dxa"/>
            <w:vAlign w:val="center"/>
            <w:tcMar>
              <w:top w:w="90" w:type="dxa"/>
              <w:start w:w="90" w:type="dxa"/>
              <w:bottom w:w="90" w:type="dxa"/>
              <w:end w:w="90" w:type="dxa"/>
            </w:tcMar>
            <w:shd w:fill="F5F8FA"/>
          </w:tcPr>
          <w:p w14:paraId="05240BD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یک رسید و یک اثر موجودی</w:t>
            </w:r>
          </w:p>
        </w:tc>
      </w:tr>
      <w:tr w:rsidR="00D776BA" w:rsidRPr="00BC7B7D" w14:paraId="57544B14" w14:textId="77777777">
        <w:trPr>
          <w:cantSplit/>
          <w:jc w:val="center"/>
        </w:trPr>
        <w:tc>
          <w:tcPr>
            <w:tcW w:w="3180" w:type="dxa"/>
            <w:shd w:val="clear" w:color="auto" w:fill="E8EEF5"/>
            <w:vAlign w:val="center"/>
            <w:tcMar>
              <w:top w:w="90" w:type="dxa"/>
              <w:start w:w="90" w:type="dxa"/>
              <w:bottom w:w="90" w:type="dxa"/>
              <w:end w:w="90" w:type="dxa"/>
            </w:tcMar>
          </w:tcPr>
          <w:p w14:paraId="5BC8462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قطع بانک پس از ارسال دستور</w:t>
            </w:r>
          </w:p>
        </w:tc>
        <w:tc>
          <w:tcPr>
            <w:tcW w:w="3000" w:type="dxa"/>
            <w:vAlign w:val="center"/>
            <w:tcMar>
              <w:top w:w="90" w:type="dxa"/>
              <w:start w:w="90" w:type="dxa"/>
              <w:bottom w:w="90" w:type="dxa"/>
              <w:end w:w="90" w:type="dxa"/>
            </w:tcMar>
          </w:tcPr>
          <w:p w14:paraId="2D38732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پاسخ نامعین سپس نتیجه قطعی</w:t>
            </w:r>
          </w:p>
        </w:tc>
        <w:tc>
          <w:tcPr>
            <w:tcW w:w="3180" w:type="dxa"/>
            <w:vAlign w:val="center"/>
            <w:tcMar>
              <w:top w:w="90" w:type="dxa"/>
              <w:start w:w="90" w:type="dxa"/>
              <w:bottom w:w="90" w:type="dxa"/>
              <w:end w:w="90" w:type="dxa"/>
            </w:tcMar>
          </w:tcPr>
          <w:p w14:paraId="69A76ED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یک پرداخت؛ بدون تکرار کورکورانه</w:t>
            </w:r>
          </w:p>
        </w:tc>
      </w:tr>
      <w:tr w:rsidR="00D776BA" w:rsidRPr="00BC7B7D" w14:paraId="1552F3E4" w14:textId="77777777">
        <w:trPr>
          <w:cantSplit/>
          <w:jc w:val="center"/>
        </w:trPr>
        <w:tc>
          <w:tcPr>
            <w:tcW w:w="3180" w:type="dxa"/>
            <w:shd w:val="clear" w:color="auto" w:fill="F5F8FA"/>
            <w:vAlign w:val="center"/>
            <w:tcMar>
              <w:top w:w="90" w:type="dxa"/>
              <w:start w:w="90" w:type="dxa"/>
              <w:bottom w:w="90" w:type="dxa"/>
              <w:end w:w="90" w:type="dxa"/>
            </w:tcMar>
          </w:tcPr>
          <w:p w14:paraId="57D12CB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تبدیل مسیر ۱ به ۲</w:t>
            </w:r>
          </w:p>
        </w:tc>
        <w:tc>
          <w:tcPr>
            <w:tcW w:w="3000" w:type="dxa"/>
            <w:vAlign w:val="center"/>
            <w:tcMar>
              <w:top w:w="90" w:type="dxa"/>
              <w:start w:w="90" w:type="dxa"/>
              <w:bottom w:w="90" w:type="dxa"/>
              <w:end w:w="90" w:type="dxa"/>
            </w:tcMar>
            <w:shd w:fill="F5F8FA"/>
          </w:tcPr>
          <w:p w14:paraId="0EAD11E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نیاز محدود که چندبسته‌ای می‌شود</w:t>
            </w:r>
          </w:p>
        </w:tc>
        <w:tc>
          <w:tcPr>
            <w:tcW w:w="3180" w:type="dxa"/>
            <w:vAlign w:val="center"/>
            <w:tcMar>
              <w:top w:w="90" w:type="dxa"/>
              <w:start w:w="90" w:type="dxa"/>
              <w:bottom w:w="90" w:type="dxa"/>
              <w:end w:w="90" w:type="dxa"/>
            </w:tcMar>
            <w:shd w:fill="F5F8FA"/>
          </w:tcPr>
          <w:p w14:paraId="2095290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پروژه جدید، پیوند تاریخچه و صفر دوباره‌شماری</w:t>
            </w:r>
          </w:p>
        </w:tc>
      </w:tr>
      <w:tr w:rsidR="00D776BA" w:rsidRPr="00BC7B7D" w14:paraId="16DE3E7A" w14:textId="77777777">
        <w:trPr>
          <w:cantSplit/>
          <w:jc w:val="center"/>
        </w:trPr>
        <w:tc>
          <w:tcPr>
            <w:tcW w:w="3180" w:type="dxa"/>
            <w:shd w:val="clear" w:color="auto" w:fill="E8EEF5"/>
            <w:vAlign w:val="center"/>
            <w:tcMar>
              <w:top w:w="90" w:type="dxa"/>
              <w:start w:w="90" w:type="dxa"/>
              <w:bottom w:w="90" w:type="dxa"/>
              <w:end w:w="90" w:type="dxa"/>
            </w:tcMar>
          </w:tcPr>
          <w:p w14:paraId="2A63343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فراخوان بچ مصرف‌شده</w:t>
            </w:r>
          </w:p>
        </w:tc>
        <w:tc>
          <w:tcPr>
            <w:tcW w:w="3000" w:type="dxa"/>
            <w:vAlign w:val="center"/>
            <w:tcMar>
              <w:top w:w="90" w:type="dxa"/>
              <w:start w:w="90" w:type="dxa"/>
              <w:bottom w:w="90" w:type="dxa"/>
              <w:end w:w="90" w:type="dxa"/>
            </w:tcMar>
          </w:tcPr>
          <w:p w14:paraId="3AD6F94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یک بچ در انبار و دو محل پروژه</w:t>
            </w:r>
          </w:p>
        </w:tc>
        <w:tc>
          <w:tcPr>
            <w:tcW w:w="3180" w:type="dxa"/>
            <w:vAlign w:val="center"/>
            <w:tcMar>
              <w:top w:w="90" w:type="dxa"/>
              <w:start w:w="90" w:type="dxa"/>
              <w:bottom w:w="90" w:type="dxa"/>
              <w:end w:w="90" w:type="dxa"/>
            </w:tcMar>
          </w:tcPr>
          <w:p w14:paraId="6425BD5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شناسایی همه دامنه‌ها، توقف و برنامه تعیین تکلیف</w:t>
            </w:r>
          </w:p>
        </w:tc>
      </w:tr>
      <w:tr w:rsidR="00D776BA" w:rsidRPr="00BC7B7D" w14:paraId="6AC4BA80" w14:textId="77777777">
        <w:trPr>
          <w:cantSplit/>
          <w:jc w:val="center"/>
        </w:trPr>
        <w:tc>
          <w:tcPr>
            <w:tcW w:w="3180" w:type="dxa"/>
            <w:shd w:val="clear" w:color="auto" w:fill="F5F8FA"/>
            <w:vAlign w:val="center"/>
            <w:tcMar>
              <w:top w:w="90" w:type="dxa"/>
              <w:start w:w="90" w:type="dxa"/>
              <w:bottom w:w="90" w:type="dxa"/>
              <w:end w:w="90" w:type="dxa"/>
            </w:tcMar>
          </w:tcPr>
          <w:p w14:paraId="670F8FC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نقش منقضی</w:t>
            </w:r>
          </w:p>
        </w:tc>
        <w:tc>
          <w:tcPr>
            <w:tcW w:w="3000" w:type="dxa"/>
            <w:vAlign w:val="center"/>
            <w:tcMar>
              <w:top w:w="90" w:type="dxa"/>
              <w:start w:w="90" w:type="dxa"/>
              <w:bottom w:w="90" w:type="dxa"/>
              <w:end w:w="90" w:type="dxa"/>
            </w:tcMar>
            <w:shd w:fill="F5F8FA"/>
          </w:tcPr>
          <w:p w14:paraId="5B0CC89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تأییدکننده با اختیار پایان‌یافته</w:t>
            </w:r>
          </w:p>
        </w:tc>
        <w:tc>
          <w:tcPr>
            <w:tcW w:w="3180" w:type="dxa"/>
            <w:vAlign w:val="center"/>
            <w:tcMar>
              <w:top w:w="90" w:type="dxa"/>
              <w:start w:w="90" w:type="dxa"/>
              <w:bottom w:w="90" w:type="dxa"/>
              <w:end w:w="90" w:type="dxa"/>
            </w:tcMar>
            <w:shd w:fill="F5F8FA"/>
          </w:tcPr>
          <w:p w14:paraId="14786B9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رد اقدام، انتقال صف و ثبت علت</w:t>
            </w:r>
          </w:p>
        </w:tc>
      </w:tr>
    </w:tbl>
    <w:p w14:paraId="1833AC40" w14:textId="77777777" w:rsidR="00D776BA" w:rsidRPr="00BC7B7D" w:rsidRDefault="00000000" w:rsidP="00BC7B7D">
      <w:pPr>
        <w:jc w:val="right"/>
        <w:bidi w:val="1"/>
      </w:pPr>
      <w:r w:rsidRPr="00BC7B7D">
        <w:rPr>
          <w:rFonts w:ascii="Tahoma" w:eastAsia="Tahoma" w:hAnsi="Tahoma" w:cs="Tahoma"/>
          <w:rtl/>
        </w:rPr>
        <w:t>مصنوعات اجباری فصل عبارت‌اند از: فرهنگ داده کالا، مدل دامنه و روابط، دو ماشین وضعیت خرید، ماتریس آستانه تبدیل، راهنمای منبع‌یابی، ماتریس اختیار و تفکیک وظایف، طرح بازرسی، قواعد موجودی و مالکیت، قواعد تطبیق فاکتور، کاتالوگ استثنا، قراردادهای رابط، فرهنگ شاخص و بسته آزمون سرتاسری. هر مصنوع نسخه، مالک، وضعیت تصویب و تاریخ اثر دارد.</w:t>
      </w:r>
    </w:p>
    <w:p w14:paraId="1163CE5F" w14:textId="77777777" w:rsidR="00D776BA" w:rsidRPr="00BC7B7D" w:rsidRDefault="00000000" w:rsidP="00BC7B7D">
      <w:pPr>
        <w:keepLines/>
        <w:jc w:val="right"/>
        <w:bidi w:val="1"/>
      </w:pPr>
      <w:r>
        <w:rPr>
          <w:rFonts w:ascii="Tahoma" w:hAnsi="Tahoma" w:cs="Tahoma"/>
        </w:rPr>
        <w:t>جمع‌بندی و تصمیم: گیت خروج فصل ۴ «اثبات خرید تا مصرف و تسویه در هر سه مسیر» است. مالک محصول و مدیر عملیات بسته را ارائه می‌کنند؛ خرید، پروژه، کیفیت، انبار، مالی، ریسک، حقوقی و فناوری نتایج حوزه خود را امضا می‌کنند؛ هیئت راهبری فقط پس از عبور همه سناریوهای جدول، صفرشدن نقص بحرانی و تعیین سقف عملیات دستی اجازه ورود به پایلوت می‌دهد.</w:t>
      </w:r>
    </w:p>
    <w:p w14:paraId="3CF0D20D" w14:textId="77777777" w:rsidR="00D776BA" w:rsidRPr="00BC7B7D" w:rsidRDefault="00000000" w:rsidP="00BC7B7D">
      <w:pPr>
        <w:jc w:val="right"/>
        <w:sectPr w:rsidR="00D776BA" w:rsidRPr="00BC7B7D">
          <w:headerReference w:type="default" r:id="rId24"/>
          <w:footerReference w:type="default" r:id="rId25"/>
          <w:headerReference w:type="first" r:id="rId26"/>
          <w:footerReference w:type="first" r:id="rId27"/>
          <w:pgSz w:w="11906" w:h="16838"/>
          <w:pgMar w:top="3240" w:right="1440" w:bottom="1440" w:left="1440" w:header="720" w:footer="720" w:gutter="0"/>
          <w:cols w:space="720"/>
          <w:formProt w:val="0"/>
          <w:docGrid w:linePitch="360"/>
        </w:sectPr>
        <w:bidi w:val="1"/>
      </w:pPr>
      <w:r>
        <w:rPr>
          <w:rFonts w:ascii="Tahoma" w:hAnsi="Tahoma" w:cs="Tahoma"/>
        </w:rPr>
        <w:t>منابع مبنا: چشم‌انداز ساخت نو نسخه ۱٫۱ و معماری جامع مدل کسب‌وکار نسخه ۳٫۰. الگوی شبکه و چرخه سفارش از الگوی شبکه تجارت سازمانی، الگوی شواهد و سابقه حسابرسی از محیط مشترک داده، و رویدادهای مالی از تعاریف تأمین مالی زنجیره‌ای و منطق مرجع مالی زنجیره/مرجع تأمین مالی پویا اقتباس شده‌اند؛ اتصال اختصاصی شواهد پروژه به معامله تأییدشده و پرداخت کنترل‌شده، تصمیم معماری ساخت نو است.</w:t>
      </w:r>
    </w:p>
    <w:p>
      <w:pPr>
        <w:spacing w:after="0"/>
        <w:jc w:val="right"/>
        <w:bidi w:val="1"/>
      </w:pPr>
      <w:r>
        <w:rPr>
          <w:rFonts w:ascii="Tahoma" w:hAnsi="Tahoma" w:cs="Tahoma"/>
          <w:sz w:val="4"/>
        </w:rPr>
        <w:t xml:space="preserve"> </w:t>
      </w:r>
    </w:p>
    <w:p>
      <w:pPr>
        <w:pStyle w:val="Heading1"/>
        <w:spacing w:before="0" w:after="80"/>
        <w:jc w:val="right"/>
        <w:bidi w:val="1"/>
      </w:pPr>
      <w:r>
        <w:rPr>
          <w:rFonts w:ascii="Tahoma" w:hAnsi="Tahoma" w:cs="Tahoma"/>
          <w:color w:val="000000"/>
        </w:rPr>
        <w:t>فصل ۵ | عملیات خدمات و پیمانکاران در سه مسیر از درخواست تا تسویه</w:t>
      </w:r>
    </w:p>
    <w:p>
      <w:pPr>
        <w:spacing w:after="140"/>
        <w:jc w:val="right"/>
        <w:bidi w:val="1"/>
        <w:keepNext/>
        <w:pBdr>
          <w:bottom w:val="single" w:sz="12" w:space="1" w:color="2E74B5"/>
        </w:pBdr>
      </w:pPr>
    </w:p>
    <w:p>
      <w:pPr>
        <w:pStyle w:val="SakhtNoLead"/>
        <w:spacing w:before="0" w:after="140"/>
        <w:jc w:val="right"/>
        <w:keepNext w:val="0"/>
        <w:bidi w:val="1"/>
      </w:pPr>
      <w:r>
        <w:rPr>
          <w:rFonts w:ascii="Tahoma" w:hAnsi="Tahoma" w:cs="Tahoma"/>
        </w:rPr>
        <w:t>این فصل خدمت محدود مصرف‌کننده، خدمت تجاری B2B و پیمان پروژه را از نظر تعریف خروجی، نقش، اندازه‌گیری، تغییر، گواهی و تسویه تفکیک می‌کند.</w:t>
      </w:r>
    </w:p>
    <w:p>
      <w:pPr>
        <w:spacing w:after="140"/>
        <w:jc w:val="right"/>
        <w:bidi w:val="1"/>
      </w:pPr>
      <w:r>
        <w:rPr>
          <w:rFonts w:ascii="Tahoma" w:hAnsi="Tahoma" w:cs="Tahoma"/>
        </w:rPr>
        <w:t>مبنای طراحی: چشم‌انداز ساخت نو نسخه ۱٫۱  |  معماری جامع مدل کسب‌وکار نسخه ۳٫۰  |  الگوهای مدیریت ساخت و کنترل پروژه (مرجع عملیات پروژه and مرجع کنترل پروژه Construction)  |  الگوی محیط مشترک داده و کنترل اسناد (مرجع کنترل اسناد Common Data Environment)</w:t>
      </w:r>
    </w:p>
    <w:p>
      <w:pPr>
        <w:pStyle w:val="Heading2"/>
        <w:jc w:val="right"/>
        <w:keepNext/>
        <w:bidi w:val="1"/>
      </w:pPr>
      <w:r>
        <w:rPr>
          <w:rFonts w:ascii="Tahoma" w:hAnsi="Tahoma" w:cs="Tahoma"/>
          <w:color w:val="000000"/>
        </w:rPr>
        <w:t>۵.۱ تصمیم عملیاتی و جایگاه فصل در معماری سه‌مسیره</w:t>
      </w:r>
    </w:p>
    <w:p>
      <w:pPr>
        <w:spacing w:before="0"/>
        <w:jc w:val="right"/>
        <w:keepNext w:val="0"/>
        <w:bidi w:val="1"/>
      </w:pPr>
      <w:r>
        <w:rPr>
          <w:rFonts w:ascii="Tahoma" w:hAnsi="Tahoma" w:cs="Tahoma"/>
        </w:rPr>
        <w:t>خدمت محدود و پیمان اجرایی هر دو با نیروی انسانی و خروجی غیرانبارشدنی سروکار دارند، اما واحد کنترل آن‌ها یکسان نیست. در مسیر ۱، پرونده خدمت با خروجی، زمان و معیار پذیرش محدود اداره می‌شود؛ در مسیر ۳، خدمت یا اجرا داخل پروژه، قرارداد، بسته کاری، خط مبنا، تغییرات و صورت‌وضعیت قرار می‌گیرد. استفاده از یک فرم ساده برای هر دو، خدمت محدود را سنگین و پیمان پروژه‌ای را فاقد کنترل تعهد می‌کند.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500"/>
        <w:gridCol w:w="2760"/>
        <w:gridCol w:w="3140"/>
        <w:gridCol w:w="1960"/>
      </w:tblGrid>
      <w:tr>
        <w:trPr>
          <w:tblHeader w:val="true"/>
          <w:cantSplit/>
          <w:tblHeader w:val="true"/>
          <w:tblHeader w:val="true"/>
          <w:tblHeader w:val="true"/>
        </w:trPr>
        <w:tc>
          <w:tcPr>
            <w:tcW w:type="dxa" w:w="1500"/>
            <w:tcMar>
              <w:top w:w="90" w:type="dxa"/>
              <w:start w:w="90" w:type="dxa"/>
              <w:bottom w:w="90" w:type="dxa"/>
              <w:end w:w="90" w:type="dxa"/>
            </w:tcMar>
            <w:vAlign w:val="center"/>
            <w:shd w:fill="173B5F"/>
          </w:tcPr>
          <w:p>
            <w:pPr>
              <w:jc w:val="right"/>
              <w:bidi w:val="1"/>
            </w:pPr>
            <w:r>
              <w:rPr>
                <w:rFonts w:ascii="Tahoma" w:hAnsi="Tahoma" w:cs="Tahoma"/>
                <w:b/>
                <w:color w:val="FFFFFF"/>
                <w:sz w:val="17"/>
              </w:rPr>
              <w:t>Route</w:t>
            </w:r>
          </w:p>
        </w:tc>
        <w:tc>
          <w:tcPr>
            <w:tcW w:type="dxa" w:w="2760"/>
            <w:tcMar>
              <w:top w:w="90" w:type="dxa"/>
              <w:start w:w="90" w:type="dxa"/>
              <w:bottom w:w="90" w:type="dxa"/>
              <w:end w:w="90" w:type="dxa"/>
            </w:tcMar>
            <w:vAlign w:val="center"/>
            <w:shd w:fill="173B5F"/>
          </w:tcPr>
          <w:p>
            <w:pPr>
              <w:jc w:val="right"/>
              <w:bidi w:val="1"/>
            </w:pPr>
            <w:r>
              <w:rPr>
                <w:rFonts w:ascii="Tahoma" w:hAnsi="Tahoma" w:cs="Tahoma"/>
                <w:b/>
                <w:color w:val="FFFFFF"/>
                <w:sz w:val="17"/>
              </w:rPr>
              <w:t>شیء و نتیجه</w:t>
            </w:r>
          </w:p>
        </w:tc>
        <w:tc>
          <w:tcPr>
            <w:tcW w:type="dxa" w:w="3140"/>
            <w:tcMar>
              <w:top w:w="90" w:type="dxa"/>
              <w:start w:w="90" w:type="dxa"/>
              <w:bottom w:w="90" w:type="dxa"/>
              <w:end w:w="90" w:type="dxa"/>
            </w:tcMar>
            <w:vAlign w:val="center"/>
            <w:shd w:fill="173B5F"/>
          </w:tcPr>
          <w:p>
            <w:pPr>
              <w:jc w:val="right"/>
              <w:bidi w:val="1"/>
            </w:pPr>
            <w:r>
              <w:rPr>
                <w:rFonts w:ascii="Tahoma" w:hAnsi="Tahoma" w:cs="Tahoma"/>
                <w:b/>
                <w:color w:val="FFFFFF"/>
                <w:sz w:val="17"/>
              </w:rPr>
              <w:t>اندازه‌گیری و پرداخت</w:t>
            </w:r>
          </w:p>
        </w:tc>
        <w:tc>
          <w:tcPr>
            <w:tcW w:type="dxa" w:w="1960"/>
            <w:tcMar>
              <w:top w:w="90" w:type="dxa"/>
              <w:start w:w="90" w:type="dxa"/>
              <w:bottom w:w="90" w:type="dxa"/>
              <w:end w:w="90" w:type="dxa"/>
            </w:tcMar>
            <w:vAlign w:val="center"/>
            <w:shd w:fill="173B5F"/>
          </w:tcPr>
          <w:p>
            <w:pPr>
              <w:jc w:val="right"/>
              <w:bidi w:val="1"/>
            </w:pPr>
            <w:r>
              <w:rPr>
                <w:rFonts w:ascii="Tahoma" w:hAnsi="Tahoma" w:cs="Tahoma"/>
                <w:b/>
                <w:color w:val="FFFFFF"/>
                <w:sz w:val="17"/>
              </w:rPr>
              <w:t>ریسک و پایان</w:t>
            </w:r>
          </w:p>
        </w:tc>
      </w:tr>
      <w:tr>
        <w:trPr>
          <w:cantSplit/>
        </w:trPr>
        <w:tc>
          <w:tcPr>
            <w:tcW w:type="dxa" w:w="1500"/>
            <w:shd w:fill="E8EEF5"/>
            <w:vAlign w:val="center"/>
            <w:tcMar>
              <w:top w:w="90" w:type="dxa"/>
              <w:start w:w="90" w:type="dxa"/>
              <w:bottom w:w="90" w:type="dxa"/>
              <w:end w:w="90" w:type="dxa"/>
            </w:tcMar>
          </w:tcPr>
          <w:p>
            <w:pPr>
              <w:jc w:val="right"/>
              <w:bidi w:val="1"/>
            </w:pPr>
            <w:r>
              <w:rPr>
                <w:rFonts w:ascii="Tahoma" w:hAnsi="Tahoma" w:cs="Tahoma"/>
                <w:b w:val="0"/>
                <w:sz w:val="17"/>
              </w:rPr>
              <w:t>۱ B2C</w:t>
            </w:r>
          </w:p>
        </w:tc>
        <w:tc>
          <w:tcPr>
            <w:tcW w:type="dxa" w:w="2760"/>
            <w:vAlign w:val="center"/>
            <w:tcMar>
              <w:top w:w="90" w:type="dxa"/>
              <w:start w:w="90" w:type="dxa"/>
              <w:bottom w:w="90" w:type="dxa"/>
              <w:end w:w="90" w:type="dxa"/>
            </w:tcMar>
          </w:tcPr>
          <w:p>
            <w:pPr>
              <w:jc w:val="right"/>
              <w:bidi w:val="1"/>
            </w:pPr>
            <w:r>
              <w:rPr>
                <w:rFonts w:ascii="Tahoma" w:hAnsi="Tahoma" w:cs="Tahoma"/>
                <w:b w:val="0"/>
                <w:sz w:val="17"/>
              </w:rPr>
              <w:t>Service Case و خروجی کوتاه</w:t>
            </w:r>
          </w:p>
        </w:tc>
        <w:tc>
          <w:tcPr>
            <w:tcW w:type="dxa" w:w="3140"/>
            <w:vAlign w:val="center"/>
            <w:tcMar>
              <w:top w:w="90" w:type="dxa"/>
              <w:start w:w="90" w:type="dxa"/>
              <w:bottom w:w="90" w:type="dxa"/>
              <w:end w:w="90" w:type="dxa"/>
            </w:tcMar>
          </w:tcPr>
          <w:p>
            <w:pPr>
              <w:jc w:val="right"/>
              <w:bidi w:val="1"/>
            </w:pPr>
            <w:r>
              <w:rPr>
                <w:rFonts w:ascii="Tahoma" w:hAnsi="Tahoma" w:cs="Tahoma"/>
                <w:b w:val="0"/>
                <w:sz w:val="17"/>
              </w:rPr>
              <w:t>Acceptance مشتری و مبلغ سفارش</w:t>
            </w:r>
          </w:p>
        </w:tc>
        <w:tc>
          <w:tcPr>
            <w:tcW w:type="dxa" w:w="1960"/>
            <w:vAlign w:val="center"/>
            <w:tcMar>
              <w:top w:w="90" w:type="dxa"/>
              <w:start w:w="90" w:type="dxa"/>
              <w:bottom w:w="90" w:type="dxa"/>
              <w:end w:w="90" w:type="dxa"/>
            </w:tcMar>
          </w:tcPr>
          <w:p>
            <w:pPr>
              <w:jc w:val="right"/>
              <w:bidi w:val="1"/>
            </w:pPr>
            <w:r>
              <w:rPr>
                <w:rFonts w:ascii="Tahoma" w:hAnsi="Tahoma" w:cs="Tahoma"/>
                <w:b w:val="0"/>
                <w:sz w:val="17"/>
              </w:rPr>
              <w:t>عدم انجام کیفیت بازپرداخت</w:t>
            </w:r>
          </w:p>
        </w:tc>
      </w:tr>
      <w:tr>
        <w:trPr>
          <w:cantSplit/>
        </w:trPr>
        <w:tc>
          <w:tcPr>
            <w:tcW w:type="dxa" w:w="1500"/>
            <w:shd w:fill="F5F8FA"/>
            <w:vAlign w:val="center"/>
            <w:tcMar>
              <w:top w:w="90" w:type="dxa"/>
              <w:start w:w="90" w:type="dxa"/>
              <w:bottom w:w="90" w:type="dxa"/>
              <w:end w:w="90" w:type="dxa"/>
            </w:tcMar>
          </w:tcPr>
          <w:p>
            <w:pPr>
              <w:jc w:val="right"/>
              <w:bidi w:val="1"/>
            </w:pPr>
            <w:r>
              <w:rPr>
                <w:rFonts w:ascii="Tahoma" w:hAnsi="Tahoma" w:cs="Tahoma"/>
                <w:b w:val="0"/>
                <w:sz w:val="17"/>
              </w:rPr>
              <w:t>۲ B2B</w:t>
            </w:r>
          </w:p>
        </w:tc>
        <w:tc>
          <w:tcPr>
            <w:tcW w:type="dxa" w:w="2760"/>
            <w:vAlign w:val="center"/>
            <w:tcMar>
              <w:top w:w="90" w:type="dxa"/>
              <w:start w:w="90" w:type="dxa"/>
              <w:bottom w:w="90" w:type="dxa"/>
              <w:end w:w="90" w:type="dxa"/>
            </w:tcMar>
            <w:shd w:fill="F5F8FA"/>
          </w:tcPr>
          <w:p>
            <w:pPr>
              <w:jc w:val="right"/>
              <w:bidi w:val="1"/>
            </w:pPr>
            <w:r>
              <w:rPr>
                <w:rFonts w:ascii="Tahoma" w:hAnsi="Tahoma" w:cs="Tahoma"/>
                <w:b w:val="0"/>
                <w:sz w:val="17"/>
              </w:rPr>
              <w:t>Service Order PO Invoice</w:t>
            </w:r>
          </w:p>
        </w:tc>
        <w:tc>
          <w:tcPr>
            <w:tcW w:type="dxa" w:w="3140"/>
            <w:vAlign w:val="center"/>
            <w:tcMar>
              <w:top w:w="90" w:type="dxa"/>
              <w:start w:w="90" w:type="dxa"/>
              <w:bottom w:w="90" w:type="dxa"/>
              <w:end w:w="90" w:type="dxa"/>
            </w:tcMar>
            <w:shd w:fill="F5F8FA"/>
          </w:tcPr>
          <w:p>
            <w:pPr>
              <w:jc w:val="right"/>
              <w:bidi w:val="1"/>
            </w:pPr>
            <w:r>
              <w:rPr>
                <w:rFonts w:ascii="Tahoma" w:hAnsi="Tahoma" w:cs="Tahoma"/>
                <w:b w:val="0"/>
                <w:sz w:val="17"/>
              </w:rPr>
              <w:t>SLA/Timesheet/Acceptance و حد تجاری</w:t>
            </w:r>
          </w:p>
        </w:tc>
        <w:tc>
          <w:tcPr>
            <w:tcW w:type="dxa" w:w="1960"/>
            <w:vAlign w:val="center"/>
            <w:tcMar>
              <w:top w:w="90" w:type="dxa"/>
              <w:start w:w="90" w:type="dxa"/>
              <w:bottom w:w="90" w:type="dxa"/>
              <w:end w:w="90" w:type="dxa"/>
            </w:tcMar>
            <w:shd w:fill="F5F8FA"/>
          </w:tcPr>
          <w:p>
            <w:pPr>
              <w:jc w:val="right"/>
              <w:bidi w:val="1"/>
            </w:pPr>
            <w:r>
              <w:rPr>
                <w:rFonts w:ascii="Tahoma" w:hAnsi="Tahoma" w:cs="Tahoma"/>
                <w:b w:val="0"/>
                <w:sz w:val="17"/>
              </w:rPr>
              <w:t>اختلاف invoice وصول و تمرکز</w:t>
            </w:r>
          </w:p>
        </w:tc>
      </w:tr>
      <w:tr>
        <w:trPr>
          <w:cantSplit/>
        </w:trPr>
        <w:tc>
          <w:tcPr>
            <w:tcW w:type="dxa" w:w="1500"/>
            <w:shd w:fill="E8EEF5"/>
            <w:vAlign w:val="center"/>
            <w:tcMar>
              <w:top w:w="90" w:type="dxa"/>
              <w:start w:w="90" w:type="dxa"/>
              <w:bottom w:w="90" w:type="dxa"/>
              <w:end w:w="90" w:type="dxa"/>
            </w:tcMar>
          </w:tcPr>
          <w:p>
            <w:pPr>
              <w:jc w:val="right"/>
              <w:bidi w:val="1"/>
            </w:pPr>
            <w:r>
              <w:rPr>
                <w:rFonts w:ascii="Tahoma" w:hAnsi="Tahoma" w:cs="Tahoma"/>
                <w:b w:val="0"/>
                <w:sz w:val="17"/>
              </w:rPr>
              <w:t>۳ Project</w:t>
            </w:r>
          </w:p>
        </w:tc>
        <w:tc>
          <w:tcPr>
            <w:tcW w:type="dxa" w:w="2760"/>
            <w:vAlign w:val="center"/>
            <w:tcMar>
              <w:top w:w="90" w:type="dxa"/>
              <w:start w:w="90" w:type="dxa"/>
              <w:bottom w:w="90" w:type="dxa"/>
              <w:end w:w="90" w:type="dxa"/>
            </w:tcMar>
          </w:tcPr>
          <w:p>
            <w:pPr>
              <w:jc w:val="right"/>
              <w:bidi w:val="1"/>
            </w:pPr>
            <w:r>
              <w:rPr>
                <w:rFonts w:ascii="Tahoma" w:hAnsi="Tahoma" w:cs="Tahoma"/>
                <w:b w:val="0"/>
                <w:sz w:val="17"/>
              </w:rPr>
              <w:t>Contract Work Package و نتیجه ساخت</w:t>
            </w:r>
          </w:p>
        </w:tc>
        <w:tc>
          <w:tcPr>
            <w:tcW w:type="dxa" w:w="3140"/>
            <w:vAlign w:val="center"/>
            <w:tcMar>
              <w:top w:w="90" w:type="dxa"/>
              <w:start w:w="90" w:type="dxa"/>
              <w:bottom w:w="90" w:type="dxa"/>
              <w:end w:w="90" w:type="dxa"/>
            </w:tcMar>
          </w:tcPr>
          <w:p>
            <w:pPr>
              <w:jc w:val="right"/>
              <w:bidi w:val="1"/>
            </w:pPr>
            <w:r>
              <w:rPr>
                <w:rFonts w:ascii="Tahoma" w:hAnsi="Tahoma" w:cs="Tahoma"/>
                <w:b w:val="0"/>
                <w:sz w:val="17"/>
              </w:rPr>
              <w:t>Progress/QC/Certificate و صورت‌وضعیت</w:t>
            </w:r>
          </w:p>
        </w:tc>
        <w:tc>
          <w:tcPr>
            <w:tcW w:type="dxa" w:w="1960"/>
            <w:vAlign w:val="center"/>
            <w:tcMar>
              <w:top w:w="90" w:type="dxa"/>
              <w:start w:w="90" w:type="dxa"/>
              <w:bottom w:w="90" w:type="dxa"/>
              <w:end w:w="90" w:type="dxa"/>
            </w:tcMar>
          </w:tcPr>
          <w:p>
            <w:pPr>
              <w:jc w:val="right"/>
              <w:bidi w:val="1"/>
            </w:pPr>
            <w:r>
              <w:rPr>
                <w:rFonts w:ascii="Tahoma" w:hAnsi="Tahoma" w:cs="Tahoma"/>
                <w:b w:val="0"/>
                <w:sz w:val="17"/>
              </w:rPr>
              <w:t>زمان هزینه ایمنی تغییر claim</w:t>
            </w:r>
          </w:p>
        </w:tc>
      </w:tr>
    </w:tbl>
    <w:p>
      <w:pPr>
        <w:spacing w:before="0"/>
        <w:jc w:val="right"/>
        <w:keepNext w:val="0"/>
        <w:bidi w:val="1"/>
      </w:pPr>
      <w:r>
        <w:rPr>
          <w:rFonts w:ascii="Tahoma" w:hAnsi="Tahoma" w:eastAsia="Tahoma" w:cs="Tahoma"/>
          <w:b w:val="0"/>
          <w:i w:val="0"/>
          <w:rtl w:val="1"/>
        </w:rPr>
        <w:t>نتیجه مدیریتی آن است که هویت، مدارک، رویداد، ارتباطات و سابقه عملکرد می‌توانند در هسته مشترک باشند؛ اما قرارداد، روش اندازه‌گیری، حدود اختیار، ماشین وضعیت و سودآوری هر مسیر جدا می‌ماند. پیمانکار پروژه نمی‌تواند صرفاً به اتکای صلاحیت یک خدمت کوچک وارد بسته‌ای با ریسک ایمنی و مالی بالاتر شود.</w:t>
      </w:r>
    </w:p>
    <w:p>
      <w:pPr>
        <w:spacing w:before="0"/>
        <w:jc w:val="right"/>
        <w:keepNext w:val="0"/>
        <w:keepLines/>
        <w:bidi w:val="1"/>
      </w:pPr>
      <w:r>
        <w:rPr>
          <w:rFonts w:ascii="Tahoma" w:hAnsi="Tahoma" w:cs="Tahoma"/>
        </w:rPr>
        <w:t>جمع‌بندی و تصمیم: مالک محصول فصل ۵ را در سه دامنه «پرونده خدمت محدود» و «پیمان پروژه» پیاده می‌کند. پذیرش زمانی است که یک خدمت مشابه در سه مسیر، چرخه و سیاست مستقل داشته باشد ولی هویت مجری، مدارک پایه و سابقه عملکرد بدون تکرار قابل استفاده بماند.</w:t>
      </w:r>
    </w:p>
    <w:p>
      <w:pPr>
        <w:pStyle w:val="Heading2"/>
        <w:jc w:val="right"/>
        <w:keepNext/>
        <w:bidi w:val="1"/>
      </w:pPr>
      <w:r>
        <w:rPr>
          <w:rFonts w:ascii="Tahoma" w:hAnsi="Tahoma" w:cs="Tahoma"/>
          <w:color w:val="000000"/>
        </w:rPr>
        <w:t>۵.۲ دامنه، نقاط شروع و پایان خدمت</w:t>
      </w:r>
    </w:p>
    <w:p>
      <w:pPr>
        <w:spacing w:before="0"/>
        <w:jc w:val="right"/>
        <w:keepNext w:val="0"/>
        <w:bidi w:val="1"/>
      </w:pPr>
      <w:r>
        <w:rPr>
          <w:rFonts w:ascii="Tahoma" w:hAnsi="Tahoma" w:eastAsia="Tahoma" w:cs="Tahoma"/>
          <w:b w:val="0"/>
          <w:i w:val="0"/>
          <w:rtl w:val="1"/>
        </w:rPr>
        <w:t>عملیات این فصل زمانی آغاز می‌شود که درخواست خدمت، سفارش‌دهنده، بهره‌بردار خروجی، محل، زمان نیاز، نتیجه مورد انتظار و مرجع بودجه داشته باشد. پایان عملیات نیز پرداخت آخرین فاکتور نیست؛ تعهدات باز، نواقص، اسناد تحویل، ادعاها، حساب نهایی، تضامین و دوره مسئولیت نقص باید تعیین تکلیف شوند. این مرز مانع آن می‌شود که پروژه مالی بسته شود ولی مسئولیت اجرایی باز بماند.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3900"/>
        <w:gridCol w:w="3500"/>
        <w:gridCol w:w="1960"/>
      </w:tblGrid>
      <w:tr>
        <w:trPr>
          <w:tblHeader w:val="true"/>
          <w:cantSplit/>
          <w:tblHeader w:val="true"/>
          <w:tblHeader w:val="true"/>
        </w:trPr>
        <w:tc>
          <w:tcPr>
            <w:tcW w:type="dxa" w:w="39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در دامنه</w:t>
            </w:r>
          </w:p>
        </w:tc>
        <w:tc>
          <w:tcPr>
            <w:tcW w:type="dxa" w:w="35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خارج از دامنه مگر با قرارداد مستقل</w:t>
            </w:r>
          </w:p>
        </w:tc>
        <w:tc>
          <w:tcPr>
            <w:tcW w:type="dxa" w:w="196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خروجی کنترل‌شده</w:t>
            </w:r>
          </w:p>
        </w:tc>
      </w:tr>
      <w:tr>
        <w:trPr>
          <w:cantSplit/>
        </w:trPr>
        <w:tc>
          <w:tcPr>
            <w:tcW w:type="dxa" w:w="390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تعریف درخواست، انتخاب مجری، سفارش یا قرارداد و تغییرات</w:t>
            </w:r>
          </w:p>
        </w:tc>
        <w:tc>
          <w:tcPr>
            <w:tcW w:type="dxa" w:w="35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طراحی تخصصی یا نظارت قانونی توسط ساخت نو</w:t>
            </w:r>
          </w:p>
        </w:tc>
        <w:tc>
          <w:tcPr>
            <w:tcW w:type="dxa" w:w="19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تعهد نسخه‌دار و صاحب اختیار مشخص</w:t>
            </w:r>
          </w:p>
        </w:tc>
      </w:tr>
      <w:tr>
        <w:trPr>
          <w:cantSplit/>
        </w:trPr>
        <w:tc>
          <w:tcPr>
            <w:tcW w:type="dxa" w:w="39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بسیج، برنامه اجرا، گزارش روزانه، منابع و موانع</w:t>
            </w:r>
          </w:p>
        </w:tc>
        <w:tc>
          <w:tcPr>
            <w:tcW w:type="dxa" w:w="35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اجرای فیزیکی کار یا تأمین نیروی انسانی توسط ساخت نو</w:t>
            </w:r>
          </w:p>
        </w:tc>
        <w:tc>
          <w:tcPr>
            <w:tcW w:type="dxa" w:w="19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سابقه زمانی و میدانی قابل بازسازی</w:t>
            </w:r>
          </w:p>
        </w:tc>
      </w:tr>
      <w:tr>
        <w:trPr>
          <w:cantSplit/>
        </w:trPr>
        <w:tc>
          <w:tcPr>
            <w:tcW w:type="dxa" w:w="390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اندازه‌گیری، کنترل کیفیت، ایمنی، پذیرش و نقص</w:t>
            </w:r>
          </w:p>
        </w:tc>
        <w:tc>
          <w:tcPr>
            <w:tcW w:type="dxa" w:w="35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تأیید فنی بدون صلاحیت قراردادی</w:t>
            </w:r>
          </w:p>
        </w:tc>
        <w:tc>
          <w:tcPr>
            <w:tcW w:type="dxa" w:w="19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مقدار و کیفیت پذیرفته‌شده</w:t>
            </w:r>
          </w:p>
        </w:tc>
      </w:tr>
      <w:tr>
        <w:trPr>
          <w:cantSplit/>
        </w:trPr>
        <w:tc>
          <w:tcPr>
            <w:tcW w:type="dxa" w:w="39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تغییر، تمدید مدت، ادعا، صورت‌وضعیت و کسورات</w:t>
            </w:r>
          </w:p>
        </w:tc>
        <w:tc>
          <w:tcPr>
            <w:tcW w:type="dxa" w:w="35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داوری نهایی اختلاف پیچیده بدون مرجع مستقل</w:t>
            </w:r>
          </w:p>
        </w:tc>
        <w:tc>
          <w:tcPr>
            <w:tcW w:type="dxa" w:w="19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مبلغ ادعایی، گواهی‌شده و اختلافی جدا</w:t>
            </w:r>
          </w:p>
        </w:tc>
      </w:tr>
      <w:tr>
        <w:trPr>
          <w:cantSplit/>
        </w:trPr>
        <w:tc>
          <w:tcPr>
            <w:tcW w:type="dxa" w:w="390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تشکیل معامله تأییدشده، پرونده مالی و تسویه</w:t>
            </w:r>
          </w:p>
        </w:tc>
        <w:tc>
          <w:tcPr>
            <w:tcW w:type="dxa" w:w="35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تصمیم اعتبار، تعیین نرخ یا اجرای بانکی</w:t>
            </w:r>
          </w:p>
        </w:tc>
        <w:tc>
          <w:tcPr>
            <w:tcW w:type="dxa" w:w="19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پرداخت متصل به تعهد و عملکرد</w:t>
            </w:r>
          </w:p>
        </w:tc>
      </w:tr>
    </w:tbl>
    <w:p>
      <w:pPr>
        <w:spacing w:before="0"/>
        <w:jc w:val="right"/>
        <w:keepNext w:val="0"/>
        <w:bidi w:val="1"/>
      </w:pPr>
      <w:r>
        <w:rPr>
          <w:rFonts w:ascii="Tahoma" w:hAnsi="Tahoma" w:eastAsia="Tahoma" w:cs="Tahoma"/>
          <w:b w:val="0"/>
          <w:i w:val="0"/>
          <w:rtl w:val="1"/>
        </w:rPr>
        <w:t>فعال‌بودن ماژول کنترل پروژه، مسئولیت نتیجه را به ساخت نو منتقل نمی‌کند. قرارداد خدمت مشخص می‌سازد ساخت نو فقط سامانه و کنترل پرونده را فراهم می‌کند یا عملیات مدیریت‌شده نیز ارائه می‌دهد. در هر حالت، تهیه‌کننده داده، تأییدکننده فنی، صاحب اختیار قراردادی و ثبت‌کننده سیستمی جدا در سابقه تصمیم دیده می‌شوند.</w:t>
      </w:r>
    </w:p>
    <w:p>
      <w:pPr>
        <w:spacing w:before="0"/>
        <w:jc w:val="right"/>
        <w:keepNext w:val="0"/>
        <w:keepLines/>
        <w:bidi w:val="1"/>
      </w:pPr>
      <w:r>
        <w:rPr>
          <w:rFonts w:ascii="Tahoma" w:hAnsi="Tahoma" w:eastAsia="Tahoma" w:cs="Tahoma"/>
          <w:b/>
          <w:i w:val="0"/>
          <w:color w:val="2E74B5"/>
          <w:rtl w:val="1"/>
        </w:rPr>
        <w:t>جمع‌بندی و تصمیم: مدیر عملیات پیش از فعال‌سازی هر مشتری، آغاز، پایان و موارد خارج از دامنه را در طرح خدمت ثبت می‌کند. معیار پذیرش، نبود پرونده بسته با کار تأییدنشده، نقص باز، ادعای تعیین‌تکلیف‌نشده، حساب نهایی نامشخص یا تضمین آزادشده بدون مجوز است.</w:t>
      </w:r>
    </w:p>
    <w:p>
      <w:pPr>
        <w:pStyle w:val="Heading2"/>
        <w:jc w:val="right"/>
        <w:keepNext/>
        <w:bidi w:val="1"/>
      </w:pPr>
      <w:r>
        <w:rPr>
          <w:rFonts w:ascii="Tahoma" w:hAnsi="Tahoma" w:cs="Tahoma"/>
          <w:color w:val="000000"/>
        </w:rPr>
        <w:t>۵.۳ ورود درخواست، طبقه‌بندی و دروازه تبدیل</w:t>
      </w:r>
    </w:p>
    <w:p>
      <w:pPr>
        <w:spacing w:before="0"/>
        <w:jc w:val="right"/>
        <w:keepNext w:val="0"/>
        <w:bidi w:val="1"/>
      </w:pPr>
      <w:r>
        <w:rPr>
          <w:rFonts w:ascii="Tahoma" w:hAnsi="Tahoma" w:cs="Tahoma"/>
        </w:rPr>
        <w:t>درخواست خدمت (Service Request) باید مسئله، خروجی، محل، بازه زمانی، محدودیت دسترسی، الزامات کیفیت و ایمنی، روش پیشنهادی پرداخت و پذیرنده را تعریف کند. در مسیر ۳، پروژه، قرارداد مادر، بسته کاری، ساختار شکست کار، کد هزینه و اثر بر برنامه نیز اجباری است. درخواست ناقص فقط پیش‌نویس است و اجازه دعوت مجری، تعهد یا رزرو اعتبار ندارد.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880"/>
        <w:gridCol w:w="2700"/>
        <w:gridCol w:w="3020"/>
        <w:gridCol w:w="1760"/>
      </w:tblGrid>
      <w:tr>
        <w:trPr>
          <w:tblHeader w:val="true"/>
          <w:cantSplit/>
          <w:tblHeader w:val="true"/>
          <w:tblHeader w:val="true"/>
          <w:tblHeader w:val="true"/>
        </w:trPr>
        <w:tc>
          <w:tcPr>
            <w:tcW w:type="dxa" w:w="1880"/>
            <w:tcMar>
              <w:top w:w="90" w:type="dxa"/>
              <w:start w:w="90" w:type="dxa"/>
              <w:bottom w:w="90" w:type="dxa"/>
              <w:end w:w="90" w:type="dxa"/>
            </w:tcMar>
            <w:vAlign w:val="center"/>
            <w:shd w:fill="173B5F"/>
          </w:tcPr>
          <w:p>
            <w:pPr>
              <w:jc w:val="right"/>
              <w:bidi w:val="1"/>
            </w:pPr>
            <w:r>
              <w:rPr>
                <w:rFonts w:ascii="Tahoma" w:hAnsi="Tahoma" w:cs="Tahoma"/>
                <w:b/>
                <w:color w:val="FFFFFF"/>
                <w:sz w:val="17"/>
              </w:rPr>
              <w:t>عامل</w:t>
            </w:r>
          </w:p>
        </w:tc>
        <w:tc>
          <w:tcPr>
            <w:tcW w:type="dxa" w:w="2700"/>
            <w:tcMar>
              <w:top w:w="90" w:type="dxa"/>
              <w:start w:w="90" w:type="dxa"/>
              <w:bottom w:w="90" w:type="dxa"/>
              <w:end w:w="90" w:type="dxa"/>
            </w:tcMar>
            <w:vAlign w:val="center"/>
            <w:shd w:fill="173B5F"/>
          </w:tcPr>
          <w:p>
            <w:pPr>
              <w:jc w:val="right"/>
              <w:bidi w:val="1"/>
            </w:pPr>
            <w:r>
              <w:rPr>
                <w:rFonts w:ascii="Tahoma" w:hAnsi="Tahoma" w:cs="Tahoma"/>
                <w:b/>
                <w:color w:val="FFFFFF"/>
                <w:sz w:val="17"/>
              </w:rPr>
              <w:t>Route 1</w:t>
            </w:r>
          </w:p>
        </w:tc>
        <w:tc>
          <w:tcPr>
            <w:tcW w:type="dxa" w:w="3020"/>
            <w:tcMar>
              <w:top w:w="90" w:type="dxa"/>
              <w:start w:w="90" w:type="dxa"/>
              <w:bottom w:w="90" w:type="dxa"/>
              <w:end w:w="90" w:type="dxa"/>
            </w:tcMar>
            <w:vAlign w:val="center"/>
            <w:shd w:fill="173B5F"/>
          </w:tcPr>
          <w:p>
            <w:pPr>
              <w:jc w:val="right"/>
              <w:bidi w:val="1"/>
            </w:pPr>
            <w:r>
              <w:rPr>
                <w:rFonts w:ascii="Tahoma" w:hAnsi="Tahoma" w:cs="Tahoma"/>
                <w:b/>
                <w:color w:val="FFFFFF"/>
                <w:sz w:val="17"/>
              </w:rPr>
              <w:t>Route 2</w:t>
            </w:r>
          </w:p>
        </w:tc>
        <w:tc>
          <w:tcPr>
            <w:tcW w:type="dxa" w:w="1760"/>
            <w:tcMar>
              <w:top w:w="90" w:type="dxa"/>
              <w:start w:w="90" w:type="dxa"/>
              <w:bottom w:w="90" w:type="dxa"/>
              <w:end w:w="90" w:type="dxa"/>
            </w:tcMar>
            <w:vAlign w:val="center"/>
            <w:shd w:fill="173B5F"/>
          </w:tcPr>
          <w:p>
            <w:pPr>
              <w:jc w:val="right"/>
              <w:bidi w:val="1"/>
            </w:pPr>
            <w:r>
              <w:rPr>
                <w:rFonts w:ascii="Tahoma" w:hAnsi="Tahoma" w:cs="Tahoma"/>
                <w:b/>
                <w:color w:val="FFFFFF"/>
                <w:sz w:val="17"/>
              </w:rPr>
              <w:t>Route 3</w:t>
            </w:r>
          </w:p>
        </w:tc>
      </w:tr>
      <w:tr>
        <w:trPr>
          <w:cantSplit/>
        </w:trPr>
        <w:tc>
          <w:tcPr>
            <w:tcW w:type="dxa" w:w="1880"/>
            <w:shd w:fill="FFF1DD"/>
            <w:vAlign w:val="center"/>
            <w:tcMar>
              <w:top w:w="90" w:type="dxa"/>
              <w:start w:w="90" w:type="dxa"/>
              <w:bottom w:w="90" w:type="dxa"/>
              <w:end w:w="90" w:type="dxa"/>
            </w:tcMar>
          </w:tcPr>
          <w:p>
            <w:pPr>
              <w:jc w:val="right"/>
              <w:bidi w:val="1"/>
            </w:pPr>
            <w:r>
              <w:rPr>
                <w:rFonts w:ascii="Tahoma" w:hAnsi="Tahoma" w:cs="Tahoma"/>
                <w:b w:val="0"/>
                <w:sz w:val="17"/>
              </w:rPr>
              <w:t>نتیجه</w:t>
            </w:r>
          </w:p>
        </w:tc>
        <w:tc>
          <w:tcPr>
            <w:tcW w:type="dxa" w:w="2700"/>
            <w:vAlign w:val="center"/>
            <w:tcMar>
              <w:top w:w="90" w:type="dxa"/>
              <w:start w:w="90" w:type="dxa"/>
              <w:bottom w:w="90" w:type="dxa"/>
              <w:end w:w="90" w:type="dxa"/>
            </w:tcMar>
          </w:tcPr>
          <w:p>
            <w:pPr>
              <w:jc w:val="right"/>
              <w:bidi w:val="1"/>
            </w:pPr>
            <w:r>
              <w:rPr>
                <w:rFonts w:ascii="Tahoma" w:hAnsi="Tahoma" w:cs="Tahoma"/>
                <w:b w:val="0"/>
                <w:sz w:val="17"/>
              </w:rPr>
              <w:t>تحویل‌دادنی مصرفی</w:t>
            </w:r>
          </w:p>
        </w:tc>
        <w:tc>
          <w:tcPr>
            <w:tcW w:type="dxa" w:w="3020"/>
            <w:vAlign w:val="center"/>
            <w:tcMar>
              <w:top w:w="90" w:type="dxa"/>
              <w:start w:w="90" w:type="dxa"/>
              <w:bottom w:w="90" w:type="dxa"/>
              <w:end w:w="90" w:type="dxa"/>
            </w:tcMar>
          </w:tcPr>
          <w:p>
            <w:pPr>
              <w:jc w:val="right"/>
              <w:bidi w:val="1"/>
            </w:pPr>
            <w:r>
              <w:rPr>
                <w:rFonts w:ascii="Tahoma" w:hAnsi="Tahoma" w:cs="Tahoma"/>
                <w:b w:val="0"/>
                <w:sz w:val="17"/>
              </w:rPr>
              <w:t>خدمت تجاری تکرارشونده</w:t>
            </w:r>
          </w:p>
        </w:tc>
        <w:tc>
          <w:tcPr>
            <w:tcW w:type="dxa" w:w="1760"/>
            <w:vAlign w:val="center"/>
            <w:tcMar>
              <w:top w:w="90" w:type="dxa"/>
              <w:start w:w="90" w:type="dxa"/>
              <w:bottom w:w="90" w:type="dxa"/>
              <w:end w:w="90" w:type="dxa"/>
            </w:tcMar>
          </w:tcPr>
          <w:p>
            <w:pPr>
              <w:jc w:val="right"/>
              <w:bidi w:val="1"/>
            </w:pPr>
            <w:r>
              <w:rPr>
                <w:rFonts w:ascii="Tahoma" w:hAnsi="Tahoma" w:cs="Tahoma"/>
                <w:b w:val="0"/>
                <w:sz w:val="17"/>
              </w:rPr>
              <w:t>نتیجه ساخت چندمرحله‌ای</w:t>
            </w:r>
          </w:p>
        </w:tc>
      </w:tr>
      <w:tr>
        <w:trPr>
          <w:cantSplit/>
        </w:trPr>
        <w:tc>
          <w:tcPr>
            <w:tcW w:type="dxa" w:w="1880"/>
            <w:shd w:fill="F5F8FA"/>
            <w:vAlign w:val="center"/>
            <w:tcMar>
              <w:top w:w="90" w:type="dxa"/>
              <w:start w:w="90" w:type="dxa"/>
              <w:bottom w:w="90" w:type="dxa"/>
              <w:end w:w="90" w:type="dxa"/>
            </w:tcMar>
          </w:tcPr>
          <w:p>
            <w:pPr>
              <w:jc w:val="right"/>
              <w:bidi w:val="1"/>
            </w:pPr>
            <w:r>
              <w:rPr>
                <w:rFonts w:ascii="Tahoma" w:hAnsi="Tahoma" w:cs="Tahoma"/>
                <w:b w:val="0"/>
                <w:sz w:val="17"/>
              </w:rPr>
              <w:t>مدت</w:t>
            </w:r>
          </w:p>
        </w:tc>
        <w:tc>
          <w:tcPr>
            <w:tcW w:type="dxa" w:w="2700"/>
            <w:vAlign w:val="center"/>
            <w:tcMar>
              <w:top w:w="90" w:type="dxa"/>
              <w:start w:w="90" w:type="dxa"/>
              <w:bottom w:w="90" w:type="dxa"/>
              <w:end w:w="90" w:type="dxa"/>
            </w:tcMar>
            <w:shd w:fill="F5F8FA"/>
          </w:tcPr>
          <w:p>
            <w:pPr>
              <w:jc w:val="right"/>
              <w:bidi w:val="1"/>
            </w:pPr>
            <w:r>
              <w:rPr>
                <w:rFonts w:ascii="Tahoma" w:hAnsi="Tahoma" w:cs="Tahoma"/>
                <w:b w:val="0"/>
                <w:sz w:val="17"/>
              </w:rPr>
              <w:t>چرخه کوتاه</w:t>
            </w:r>
          </w:p>
        </w:tc>
        <w:tc>
          <w:tcPr>
            <w:tcW w:type="dxa" w:w="3020"/>
            <w:vAlign w:val="center"/>
            <w:tcMar>
              <w:top w:w="90" w:type="dxa"/>
              <w:start w:w="90" w:type="dxa"/>
              <w:bottom w:w="90" w:type="dxa"/>
              <w:end w:w="90" w:type="dxa"/>
            </w:tcMar>
            <w:shd w:fill="F5F8FA"/>
          </w:tcPr>
          <w:p>
            <w:pPr>
              <w:jc w:val="right"/>
              <w:bidi w:val="1"/>
            </w:pPr>
            <w:r>
              <w:rPr>
                <w:rFonts w:ascii="Tahoma" w:hAnsi="Tahoma" w:cs="Tahoma"/>
                <w:b w:val="0"/>
                <w:sz w:val="17"/>
              </w:rPr>
              <w:t>دوره سفارش/Invoice</w:t>
            </w:r>
          </w:p>
        </w:tc>
        <w:tc>
          <w:tcPr>
            <w:tcW w:type="dxa" w:w="1760"/>
            <w:vAlign w:val="center"/>
            <w:tcMar>
              <w:top w:w="90" w:type="dxa"/>
              <w:start w:w="90" w:type="dxa"/>
              <w:bottom w:w="90" w:type="dxa"/>
              <w:end w:w="90" w:type="dxa"/>
            </w:tcMar>
            <w:shd w:fill="F5F8FA"/>
          </w:tcPr>
          <w:p>
            <w:pPr>
              <w:jc w:val="right"/>
              <w:bidi w:val="1"/>
            </w:pPr>
            <w:r>
              <w:rPr>
                <w:rFonts w:ascii="Tahoma" w:hAnsi="Tahoma" w:cs="Tahoma"/>
                <w:b w:val="0"/>
                <w:sz w:val="17"/>
              </w:rPr>
              <w:t>baseline و نقاط عطف</w:t>
            </w:r>
          </w:p>
        </w:tc>
      </w:tr>
      <w:tr>
        <w:trPr>
          <w:cantSplit/>
        </w:trPr>
        <w:tc>
          <w:tcPr>
            <w:tcW w:type="dxa" w:w="1880"/>
            <w:shd w:fill="FFF1DD"/>
            <w:vAlign w:val="center"/>
            <w:tcMar>
              <w:top w:w="90" w:type="dxa"/>
              <w:start w:w="90" w:type="dxa"/>
              <w:bottom w:w="90" w:type="dxa"/>
              <w:end w:w="90" w:type="dxa"/>
            </w:tcMar>
          </w:tcPr>
          <w:p>
            <w:pPr>
              <w:jc w:val="right"/>
              <w:bidi w:val="1"/>
            </w:pPr>
            <w:r>
              <w:rPr>
                <w:rFonts w:ascii="Tahoma" w:hAnsi="Tahoma" w:cs="Tahoma"/>
                <w:b w:val="0"/>
                <w:sz w:val="17"/>
              </w:rPr>
              <w:t>طرف</w:t>
            </w:r>
          </w:p>
        </w:tc>
        <w:tc>
          <w:tcPr>
            <w:tcW w:type="dxa" w:w="2700"/>
            <w:vAlign w:val="center"/>
            <w:tcMar>
              <w:top w:w="90" w:type="dxa"/>
              <w:start w:w="90" w:type="dxa"/>
              <w:bottom w:w="90" w:type="dxa"/>
              <w:end w:w="90" w:type="dxa"/>
            </w:tcMar>
          </w:tcPr>
          <w:p>
            <w:pPr>
              <w:jc w:val="right"/>
              <w:bidi w:val="1"/>
            </w:pPr>
            <w:r>
              <w:rPr>
                <w:rFonts w:ascii="Tahoma" w:hAnsi="Tahoma" w:cs="Tahoma"/>
                <w:b w:val="0"/>
                <w:sz w:val="17"/>
              </w:rPr>
              <w:t>مشتری مجری پذیرنده</w:t>
            </w:r>
          </w:p>
        </w:tc>
        <w:tc>
          <w:tcPr>
            <w:tcW w:type="dxa" w:w="3020"/>
            <w:vAlign w:val="center"/>
            <w:tcMar>
              <w:top w:w="90" w:type="dxa"/>
              <w:start w:w="90" w:type="dxa"/>
              <w:bottom w:w="90" w:type="dxa"/>
              <w:end w:w="90" w:type="dxa"/>
            </w:tcMar>
          </w:tcPr>
          <w:p>
            <w:pPr>
              <w:jc w:val="right"/>
              <w:bidi w:val="1"/>
            </w:pPr>
            <w:r>
              <w:rPr>
                <w:rFonts w:ascii="Tahoma" w:hAnsi="Tahoma" w:cs="Tahoma"/>
                <w:b w:val="0"/>
                <w:sz w:val="17"/>
              </w:rPr>
              <w:t>Business Buyer Provider Approver</w:t>
            </w:r>
          </w:p>
        </w:tc>
        <w:tc>
          <w:tcPr>
            <w:tcW w:type="dxa" w:w="1760"/>
            <w:vAlign w:val="center"/>
            <w:tcMar>
              <w:top w:w="90" w:type="dxa"/>
              <w:start w:w="90" w:type="dxa"/>
              <w:bottom w:w="90" w:type="dxa"/>
              <w:end w:w="90" w:type="dxa"/>
            </w:tcMar>
          </w:tcPr>
          <w:p>
            <w:pPr>
              <w:jc w:val="right"/>
              <w:bidi w:val="1"/>
            </w:pPr>
            <w:r>
              <w:rPr>
                <w:rFonts w:ascii="Tahoma" w:hAnsi="Tahoma" w:cs="Tahoma"/>
                <w:b w:val="0"/>
                <w:sz w:val="17"/>
              </w:rPr>
              <w:t>Owner Contractor Consultant QC</w:t>
            </w:r>
          </w:p>
        </w:tc>
      </w:tr>
      <w:tr>
        <w:trPr>
          <w:cantSplit/>
        </w:trPr>
        <w:tc>
          <w:tcPr>
            <w:tcW w:type="dxa" w:w="1880"/>
            <w:shd w:fill="F5F8FA"/>
            <w:vAlign w:val="center"/>
            <w:tcMar>
              <w:top w:w="90" w:type="dxa"/>
              <w:start w:w="90" w:type="dxa"/>
              <w:bottom w:w="90" w:type="dxa"/>
              <w:end w:w="90" w:type="dxa"/>
            </w:tcMar>
          </w:tcPr>
          <w:p>
            <w:pPr>
              <w:jc w:val="right"/>
              <w:bidi w:val="1"/>
            </w:pPr>
            <w:r>
              <w:rPr>
                <w:rFonts w:ascii="Tahoma" w:hAnsi="Tahoma" w:cs="Tahoma"/>
                <w:b w:val="0"/>
                <w:sz w:val="17"/>
              </w:rPr>
              <w:t>مالی</w:t>
            </w:r>
          </w:p>
        </w:tc>
        <w:tc>
          <w:tcPr>
            <w:tcW w:type="dxa" w:w="2700"/>
            <w:vAlign w:val="center"/>
            <w:tcMar>
              <w:top w:w="90" w:type="dxa"/>
              <w:start w:w="90" w:type="dxa"/>
              <w:bottom w:w="90" w:type="dxa"/>
              <w:end w:w="90" w:type="dxa"/>
            </w:tcMar>
            <w:shd w:fill="F5F8FA"/>
          </w:tcPr>
          <w:p>
            <w:pPr>
              <w:jc w:val="right"/>
              <w:bidi w:val="1"/>
            </w:pPr>
            <w:r>
              <w:rPr>
                <w:rFonts w:ascii="Tahoma" w:hAnsi="Tahoma" w:cs="Tahoma"/>
                <w:b w:val="0"/>
                <w:sz w:val="17"/>
              </w:rPr>
              <w:t>مبلغ سفارش/اقساط</w:t>
            </w:r>
          </w:p>
        </w:tc>
        <w:tc>
          <w:tcPr>
            <w:tcW w:type="dxa" w:w="3020"/>
            <w:vAlign w:val="center"/>
            <w:tcMar>
              <w:top w:w="90" w:type="dxa"/>
              <w:start w:w="90" w:type="dxa"/>
              <w:bottom w:w="90" w:type="dxa"/>
              <w:end w:w="90" w:type="dxa"/>
            </w:tcMar>
            <w:shd w:fill="F5F8FA"/>
          </w:tcPr>
          <w:p>
            <w:pPr>
              <w:jc w:val="right"/>
              <w:bidi w:val="1"/>
            </w:pPr>
            <w:r>
              <w:rPr>
                <w:rFonts w:ascii="Tahoma" w:hAnsi="Tahoma" w:cs="Tahoma"/>
                <w:b w:val="0"/>
                <w:sz w:val="17"/>
              </w:rPr>
              <w:t>invoice limit settlement</w:t>
            </w:r>
          </w:p>
        </w:tc>
        <w:tc>
          <w:tcPr>
            <w:tcW w:type="dxa" w:w="1760"/>
            <w:vAlign w:val="center"/>
            <w:tcMar>
              <w:top w:w="90" w:type="dxa"/>
              <w:start w:w="90" w:type="dxa"/>
              <w:bottom w:w="90" w:type="dxa"/>
              <w:end w:w="90" w:type="dxa"/>
            </w:tcMar>
            <w:shd w:fill="F5F8FA"/>
          </w:tcPr>
          <w:p>
            <w:pPr>
              <w:jc w:val="right"/>
              <w:bidi w:val="1"/>
            </w:pPr>
            <w:r>
              <w:rPr>
                <w:rFonts w:ascii="Tahoma" w:hAnsi="Tahoma" w:cs="Tahoma"/>
                <w:b w:val="0"/>
                <w:sz w:val="17"/>
              </w:rPr>
              <w:t>certificate retention drawdown</w:t>
            </w:r>
          </w:p>
        </w:tc>
      </w:tr>
      <w:tr>
        <w:trPr>
          <w:cantSplit/>
        </w:trPr>
        <w:tc>
          <w:tcPr>
            <w:tcW w:type="dxa" w:w="1880"/>
            <w:shd w:fill="FFF1DD"/>
            <w:vAlign w:val="center"/>
            <w:tcMar>
              <w:top w:w="90" w:type="dxa"/>
              <w:start w:w="90" w:type="dxa"/>
              <w:bottom w:w="90" w:type="dxa"/>
              <w:end w:w="90" w:type="dxa"/>
            </w:tcMar>
          </w:tcPr>
          <w:p>
            <w:pPr>
              <w:jc w:val="right"/>
              <w:bidi w:val="1"/>
            </w:pPr>
            <w:r>
              <w:rPr>
                <w:rFonts w:ascii="Tahoma" w:hAnsi="Tahoma" w:cs="Tahoma"/>
                <w:b w:val="0"/>
                <w:sz w:val="17"/>
              </w:rPr>
              <w:t>تبدیل</w:t>
            </w:r>
          </w:p>
        </w:tc>
        <w:tc>
          <w:tcPr>
            <w:tcW w:type="dxa" w:w="2700"/>
            <w:vAlign w:val="center"/>
            <w:tcMar>
              <w:top w:w="90" w:type="dxa"/>
              <w:start w:w="90" w:type="dxa"/>
              <w:bottom w:w="90" w:type="dxa"/>
              <w:end w:w="90" w:type="dxa"/>
            </w:tcMar>
          </w:tcPr>
          <w:p>
            <w:pPr>
              <w:jc w:val="right"/>
              <w:bidi w:val="1"/>
            </w:pPr>
            <w:r>
              <w:rPr>
                <w:rFonts w:ascii="Tahoma" w:hAnsi="Tahoma" w:cs="Tahoma"/>
                <w:b w:val="0"/>
                <w:sz w:val="17"/>
              </w:rPr>
              <w:t>Project Gate</w:t>
            </w:r>
          </w:p>
        </w:tc>
        <w:tc>
          <w:tcPr>
            <w:tcW w:type="dxa" w:w="3020"/>
            <w:vAlign w:val="center"/>
            <w:tcMar>
              <w:top w:w="90" w:type="dxa"/>
              <w:start w:w="90" w:type="dxa"/>
              <w:bottom w:w="90" w:type="dxa"/>
              <w:end w:w="90" w:type="dxa"/>
            </w:tcMar>
          </w:tcPr>
          <w:p>
            <w:pPr>
              <w:jc w:val="right"/>
              <w:bidi w:val="1"/>
            </w:pPr>
            <w:r>
              <w:rPr>
                <w:rFonts w:ascii="Tahoma" w:hAnsi="Tahoma" w:cs="Tahoma"/>
                <w:b w:val="0"/>
                <w:sz w:val="17"/>
              </w:rPr>
              <w:t>Project Gate</w:t>
            </w:r>
          </w:p>
        </w:tc>
        <w:tc>
          <w:tcPr>
            <w:tcW w:type="dxa" w:w="1760"/>
            <w:vAlign w:val="center"/>
            <w:tcMar>
              <w:top w:w="90" w:type="dxa"/>
              <w:start w:w="90" w:type="dxa"/>
              <w:bottom w:w="90" w:type="dxa"/>
              <w:end w:w="90" w:type="dxa"/>
            </w:tcMar>
          </w:tcPr>
          <w:p>
            <w:pPr>
              <w:jc w:val="right"/>
              <w:bidi w:val="1"/>
            </w:pPr>
            <w:r>
              <w:rPr>
                <w:rFonts w:ascii="Tahoma" w:hAnsi="Tahoma" w:cs="Tahoma"/>
                <w:b w:val="0"/>
                <w:sz w:val="17"/>
              </w:rPr>
              <w:t>Project lifecycle</w:t>
            </w:r>
          </w:p>
        </w:tc>
      </w:tr>
    </w:tbl>
    <w:p>
      <w:pPr>
        <w:spacing w:before="0"/>
        <w:jc w:val="right"/>
        <w:keepNext w:val="0"/>
        <w:bidi w:val="1"/>
      </w:pPr>
      <w:r>
        <w:rPr>
          <w:rFonts w:ascii="Tahoma" w:hAnsi="Tahoma" w:eastAsia="Tahoma" w:cs="Tahoma"/>
          <w:b w:val="0"/>
          <w:i w:val="0"/>
          <w:rtl w:val="1"/>
        </w:rPr>
        <w:t>عبور از آستانه، پرونده را بی‌صدا تغییر نوع نمی‌دهد. سامانه اقدام تعهدآور مسیر ۱ را مسدود می‌کند تا پروژه، قرارداد، نقش‌ها و خط مبنا تصویب شوند؛ سپس شناسه پروژه جدید می‌سازد و سفارش‌ها، پرداخت‌ها و شواهد پیشین را با تاریخ اثر به آن ارجاع می‌دهد. این سازوکار از گم‌شدن مسئولیت و دوباره‌شماری هزینه جلوگیری می‌کند.</w:t>
      </w:r>
    </w:p>
    <w:p>
      <w:pPr>
        <w:spacing w:before="0"/>
        <w:jc w:val="right"/>
        <w:keepNext w:val="0"/>
        <w:keepLines/>
        <w:bidi w:val="1"/>
      </w:pPr>
      <w:r>
        <w:rPr>
          <w:rFonts w:ascii="Tahoma" w:hAnsi="Tahoma" w:eastAsia="Tahoma" w:cs="Tahoma"/>
          <w:b/>
          <w:i w:val="0"/>
          <w:color w:val="2E74B5"/>
          <w:rtl w:val="1"/>
        </w:rPr>
        <w:t>جمع‌بندی و تصمیم: مالک کسب‌وکار و ریسک، آستانه مبلغ، مدت، تعداد طرف و حساسیت خدمت را پیش از پایلوت تصویب می‌کنند. پذیرش با سه آزمون انجام می‌شود: خدمت زیر حد، پرونده مرزی و تعهد پروژه‌ای؛ هر سه باید با کد دلیل صحیح و بدون حذف سابقه طبقه‌بندی شوند.</w:t>
      </w:r>
    </w:p>
    <w:p>
      <w:pPr>
        <w:pStyle w:val="Heading2"/>
        <w:jc w:val="right"/>
        <w:bidi w:val="1"/>
      </w:pPr>
      <w:r>
        <w:rPr>
          <w:rFonts w:ascii="Tahoma" w:hAnsi="Tahoma" w:cs="Tahoma"/>
          <w:color w:val="000000"/>
        </w:rPr>
        <w:t>۵.۴ الگوی اجرای خدمات در سه مسیر</w:t>
      </w:r>
    </w:p>
    <w:p>
      <w:pPr>
        <w:jc w:val="right"/>
        <w:bidi w:val="1"/>
      </w:pPr>
      <w:r>
        <w:rPr>
          <w:rFonts w:ascii="Tahoma" w:hAnsi="Tahoma" w:cs="Tahoma"/>
        </w:rPr>
        <w:t>خدمت در سه مسیر از نظر اندازه‌گیری و مسئولیت یکسان نیست. Route 1 نتیجه کوتاه و قابل پذیرش توسط مصرف‌کننده دارد؛ Route 2 خدمت تجاری تکرارشونده با Service Order و Invoice است؛ Route 3 تعهد قراردادی متصل به baseline، پیشرفت، تغییر و صورت‌وضعیت است.</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Route</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شیء تعهد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شاهد پذیرش</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روش مبلغ و تسویه</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۱ B2C اسپیناس</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Service Case/Order</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تحویل‌دادنی و پذیرش مشتری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قیمت ثابت/مرحله محدود و برنامه بازپرداخت</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۲ B2B اسپیناس</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Service Order/PO/Invoice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SLA، timesheet یا acceptance سازمانی</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نرخ قراردادی، invoice و حد تجاری</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۳ پروژه اسپیناس</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Contract/Work Package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Measurement، QC، milestone و certificate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صورت‌وضعیت، کسورات، نگهداشت و پرداخت پروژه</w:t>
            </w:r>
          </w:p>
        </w:tc>
      </w:tr>
    </w:tbl>
    <w:p>
      <w:pPr>
        <w:jc w:val="right"/>
        <w:bidi w:val="1"/>
      </w:pPr>
      <w:r>
        <w:rPr>
          <w:rFonts w:ascii="Tahoma" w:hAnsi="Tahoma" w:cs="Tahoma"/>
        </w:rPr>
        <w:t>گیت مرزی: افزایش مدت یا تعداد خروجی به‌تنهایی خدمت را پروژه‌ای نمی‌کند؛ تبدیل زمانی الزامی است که مسئولیت نتیجه ساخت، baseline، چند نقش پذیرش، change control یا صورت‌وضعیت ایجاد شود.</w:t>
      </w:r>
    </w:p>
    <w:p>
      <w:pPr>
        <w:pStyle w:val="Heading2"/>
        <w:jc w:val="right"/>
        <w:keepNext/>
        <w:bidi w:val="1"/>
      </w:pPr>
      <w:r>
        <w:rPr>
          <w:rFonts w:ascii="Tahoma" w:hAnsi="Tahoma" w:cs="Tahoma"/>
          <w:color w:val="000000"/>
        </w:rPr>
        <w:t>۵.۵ طبقه‌بندی خدمت و تعریف تحویل‌دادنی</w:t>
      </w:r>
    </w:p>
    <w:p>
      <w:pPr>
        <w:spacing w:before="0"/>
        <w:jc w:val="right"/>
        <w:keepNext w:val="0"/>
        <w:bidi w:val="1"/>
      </w:pPr>
      <w:r>
        <w:rPr>
          <w:rFonts w:ascii="Tahoma" w:hAnsi="Tahoma" w:eastAsia="Tahoma" w:cs="Tahoma"/>
          <w:b w:val="0"/>
          <w:i w:val="0"/>
          <w:rtl w:val="1"/>
        </w:rPr>
        <w:t>شرح‌هایی مانند «نصب کامل»، «مشاوره» یا «پشتیبانی» قابل اندازه‌گیری نیستند. هر خدمت به گروه، نتیجه، تحویل‌دادنی، واحد سنجش، محل، معیار کیفیت، پیش‌نیاز، موارد خارج از دامنه و مسئول پذیرش شکسته می‌شود. تحویل‌دادنی می‌تواند مدرک، تجهیز نصب‌شده، نتیجه آزمون، ساعت کار تأییدشده یا خروجی عملکردی باشد؛ نوع آن تعیین می‌کند چه شاهدی معتبر است.</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800"/>
        <w:gridCol w:w="2640"/>
        <w:gridCol w:w="3000"/>
        <w:gridCol w:w="1920"/>
      </w:tblGrid>
      <w:tr>
        <w:trPr>
          <w:tblHeader w:val="true"/>
          <w:cantSplit/>
          <w:tblHeader w:val="true"/>
          <w:tblHeader w:val="true"/>
        </w:trPr>
        <w:tc>
          <w:tcPr>
            <w:tcW w:type="dxa" w:w="18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نوع خدمت</w:t>
            </w:r>
          </w:p>
        </w:tc>
        <w:tc>
          <w:tcPr>
            <w:tcW w:type="dxa" w:w="264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واحد کنترل</w:t>
            </w:r>
          </w:p>
        </w:tc>
        <w:tc>
          <w:tcPr>
            <w:tcW w:type="dxa" w:w="30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شاهد اصلی</w:t>
            </w:r>
          </w:p>
        </w:tc>
        <w:tc>
          <w:tcPr>
            <w:tcW w:type="dxa" w:w="192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خطر طراحی مبهم</w:t>
            </w:r>
          </w:p>
        </w:tc>
      </w:tr>
      <w:tr>
        <w:trPr>
          <w:cantSplit/>
        </w:trPr>
        <w:tc>
          <w:tcPr>
            <w:tcW w:type="dxa" w:w="180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مبتنی بر خروجی</w:t>
            </w:r>
          </w:p>
        </w:tc>
        <w:tc>
          <w:tcPr>
            <w:tcW w:type="dxa" w:w="26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تحویل‌دادنی تعریف‌شده</w:t>
            </w:r>
          </w:p>
        </w:tc>
        <w:tc>
          <w:tcPr>
            <w:tcW w:type="dxa" w:w="30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نسخه خروجی و صورت پذیرش</w:t>
            </w:r>
          </w:p>
        </w:tc>
        <w:tc>
          <w:tcPr>
            <w:tcW w:type="dxa" w:w="19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تحویل ظاهری بدون نتیجه قابل استفاده</w:t>
            </w:r>
          </w:p>
        </w:tc>
      </w:tr>
      <w:tr>
        <w:trPr>
          <w:cantSplit/>
        </w:trPr>
        <w:tc>
          <w:tcPr>
            <w:tcW w:type="dxa" w:w="18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واحدبها</w:t>
            </w:r>
          </w:p>
        </w:tc>
        <w:tc>
          <w:tcPr>
            <w:tcW w:type="dxa" w:w="26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مقدار واقعی × نرخ قراردادی</w:t>
            </w:r>
          </w:p>
        </w:tc>
        <w:tc>
          <w:tcPr>
            <w:tcW w:type="dxa" w:w="30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برگه اندازه‌گیری و محل اجرا</w:t>
            </w:r>
          </w:p>
        </w:tc>
        <w:tc>
          <w:tcPr>
            <w:tcW w:type="dxa" w:w="19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مقدار تکراری یا خارج از قرارداد</w:t>
            </w:r>
          </w:p>
        </w:tc>
      </w:tr>
      <w:tr>
        <w:trPr>
          <w:cantSplit/>
        </w:trPr>
        <w:tc>
          <w:tcPr>
            <w:tcW w:type="dxa" w:w="180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زمان و مواد (Time and Materials)</w:t>
            </w:r>
          </w:p>
        </w:tc>
        <w:tc>
          <w:tcPr>
            <w:tcW w:type="dxa" w:w="26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ساعت/منبع و مواد مجاز</w:t>
            </w:r>
          </w:p>
        </w:tc>
        <w:tc>
          <w:tcPr>
            <w:tcW w:type="dxa" w:w="30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برگه زمان، حضور، مصرف و تأیید</w:t>
            </w:r>
          </w:p>
        </w:tc>
        <w:tc>
          <w:tcPr>
            <w:tcW w:type="dxa" w:w="19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پرداخت زمان بدون بهره‌وری یا سقف</w:t>
            </w:r>
          </w:p>
        </w:tc>
      </w:tr>
      <w:tr>
        <w:trPr>
          <w:cantSplit/>
        </w:trPr>
        <w:tc>
          <w:tcPr>
            <w:tcW w:type="dxa" w:w="18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نقطه عطف (Milestone)</w:t>
            </w:r>
          </w:p>
        </w:tc>
        <w:tc>
          <w:tcPr>
            <w:tcW w:type="dxa" w:w="26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شرط نتیجه‌ای غیرقابل تجزیه یا وزنی</w:t>
            </w:r>
          </w:p>
        </w:tc>
        <w:tc>
          <w:tcPr>
            <w:tcW w:type="dxa" w:w="30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آزمون تحقق همه شرایط</w:t>
            </w:r>
          </w:p>
        </w:tc>
        <w:tc>
          <w:tcPr>
            <w:tcW w:type="dxa" w:w="19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پرداخت بر اساس درصد ذهنی</w:t>
            </w:r>
          </w:p>
        </w:tc>
      </w:tr>
      <w:tr>
        <w:trPr>
          <w:cantSplit/>
        </w:trPr>
        <w:tc>
          <w:tcPr>
            <w:tcW w:type="dxa" w:w="180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سطح خدمت (Service Level)</w:t>
            </w:r>
          </w:p>
        </w:tc>
        <w:tc>
          <w:tcPr>
            <w:tcW w:type="dxa" w:w="26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دسترس‌پذیری/زمان پاسخ/نتیجه</w:t>
            </w:r>
          </w:p>
        </w:tc>
        <w:tc>
          <w:tcPr>
            <w:tcW w:type="dxa" w:w="30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ثبت رخداد و محاسبه سطح خدمت</w:t>
            </w:r>
          </w:p>
        </w:tc>
        <w:tc>
          <w:tcPr>
            <w:tcW w:type="dxa" w:w="19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گزارش خود مجری بدون داده مرجع</w:t>
            </w:r>
          </w:p>
        </w:tc>
      </w:tr>
    </w:tbl>
    <w:p>
      <w:pPr>
        <w:spacing w:before="0"/>
        <w:jc w:val="right"/>
        <w:keepNext w:val="0"/>
        <w:bidi w:val="1"/>
      </w:pPr>
      <w:r>
        <w:rPr>
          <w:rFonts w:ascii="Tahoma" w:hAnsi="Tahoma" w:eastAsia="Tahoma" w:cs="Tahoma"/>
          <w:b w:val="0"/>
          <w:i w:val="0"/>
          <w:rtl w:val="1"/>
        </w:rPr>
        <w:t>معیار پذیرش باید پیش از انتخاب مجری قفل شود تا پس از انجام کار با نتیجه تطبیق داده نشود. هر تغییر در معیار، نسخه جدید دامنه است و اثر آن بر قیمت، مدت، تضمین و روش آزمون بررسی می‌شود. سامانه نسخه مبنای پیشنهاد، قرارداد، اجرا و پذیرش را جدا نگه می‌دارد و ناسازگاری آن‌ها را توقف می‌دهد.</w:t>
      </w:r>
    </w:p>
    <w:p>
      <w:pPr>
        <w:spacing w:before="0"/>
        <w:jc w:val="right"/>
        <w:keepNext w:val="0"/>
        <w:keepLines/>
        <w:bidi w:val="1"/>
      </w:pPr>
      <w:r>
        <w:rPr>
          <w:rFonts w:ascii="Tahoma" w:hAnsi="Tahoma" w:eastAsia="Tahoma" w:cs="Tahoma"/>
          <w:b/>
          <w:i w:val="0"/>
          <w:color w:val="2E74B5"/>
          <w:rtl w:val="1"/>
        </w:rPr>
        <w:t>جمع‌بندی و تصمیم: مالک نیاز و مسئول فنی، فرهنگ خدمت و معیار تحویل‌دادنی را پیش از منبع‌یابی تصویب می‌کنند. معیار پذیرش فصل در این نقطه آن است که هر ردیف قیمت دقیقاً به خروجی، واحد اندازه‌گیری، شاهد و پذیرنده قابل شناسایی متصل باشد.</w:t>
      </w:r>
    </w:p>
    <w:p>
      <w:pPr>
        <w:pStyle w:val="Heading2"/>
        <w:jc w:val="right"/>
        <w:keepNext/>
        <w:bidi w:val="1"/>
      </w:pPr>
      <w:r>
        <w:rPr>
          <w:rFonts w:ascii="Tahoma" w:hAnsi="Tahoma" w:cs="Tahoma"/>
          <w:color w:val="000000"/>
        </w:rPr>
        <w:t>۵.۶ پذیرش پیمانکار، مشاور و ارائه‌دهنده خدمت</w:t>
      </w:r>
    </w:p>
    <w:p>
      <w:pPr>
        <w:spacing w:before="0"/>
        <w:jc w:val="right"/>
        <w:keepNext w:val="0"/>
        <w:bidi w:val="1"/>
      </w:pPr>
      <w:r>
        <w:rPr>
          <w:rFonts w:ascii="Tahoma" w:hAnsi="Tahoma" w:eastAsia="Tahoma" w:cs="Tahoma"/>
          <w:b w:val="0"/>
          <w:i w:val="0"/>
          <w:rtl w:val="1"/>
        </w:rPr>
        <w:t>پذیرش مجری فقط احراز هویت نیست. پرونده باید مالکیت و نمایندگی، صلاحیت حرفه‌ای، تجربه مرتبط، ظرفیت منابع، سوابق ایمنی و کیفیت، دعاوی جاری، بیمه، تضامین، حساب بانکی و تعارض منافع را با تاریخ اعتبار نشان دهد. دامنه صلاحیت به نوع خدمت، مبلغ، جغرافیا و سطح ریسک محدود می‌شود؛ مجری مجاز در یک گروه، خودکار برای همه خدمات مجاز نیست.</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680"/>
        <w:gridCol w:w="2740"/>
        <w:gridCol w:w="2760"/>
        <w:gridCol w:w="2180"/>
      </w:tblGrid>
      <w:tr>
        <w:trPr>
          <w:tblHeader w:val="true"/>
          <w:cantSplit/>
          <w:tblHeader w:val="true"/>
          <w:tblHeader w:val="true"/>
        </w:trPr>
        <w:tc>
          <w:tcPr>
            <w:tcW w:type="dxa" w:w="168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وضعیت مجری</w:t>
            </w:r>
          </w:p>
        </w:tc>
        <w:tc>
          <w:tcPr>
            <w:tcW w:type="dxa" w:w="274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اثر عملیاتی</w:t>
            </w:r>
          </w:p>
        </w:tc>
        <w:tc>
          <w:tcPr>
            <w:tcW w:type="dxa" w:w="276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محرک ورود</w:t>
            </w:r>
          </w:p>
        </w:tc>
        <w:tc>
          <w:tcPr>
            <w:tcW w:type="dxa" w:w="218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محرک خروج</w:t>
            </w:r>
          </w:p>
        </w:tc>
      </w:tr>
      <w:tr>
        <w:trPr>
          <w:cantSplit/>
        </w:trPr>
        <w:tc>
          <w:tcPr>
            <w:tcW w:type="dxa" w:w="168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پیش‌نویس</w:t>
            </w:r>
          </w:p>
        </w:tc>
        <w:tc>
          <w:tcPr>
            <w:tcW w:type="dxa" w:w="27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فقط تکمیل نمایه</w:t>
            </w:r>
          </w:p>
        </w:tc>
        <w:tc>
          <w:tcPr>
            <w:tcW w:type="dxa" w:w="27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ثبت اولیه</w:t>
            </w:r>
          </w:p>
        </w:tc>
        <w:tc>
          <w:tcPr>
            <w:tcW w:type="dxa" w:w="21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ارسال مدارک پایه</w:t>
            </w:r>
          </w:p>
        </w:tc>
      </w:tr>
      <w:tr>
        <w:trPr>
          <w:cantSplit/>
        </w:trPr>
        <w:tc>
          <w:tcPr>
            <w:tcW w:type="dxa" w:w="168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در ارزیابی</w:t>
            </w:r>
          </w:p>
        </w:tc>
        <w:tc>
          <w:tcPr>
            <w:tcW w:type="dxa" w:w="27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عدم دعوت یا تعهد</w:t>
            </w:r>
          </w:p>
        </w:tc>
        <w:tc>
          <w:tcPr>
            <w:tcW w:type="dxa" w:w="27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کامل‌شدن پرونده</w:t>
            </w:r>
          </w:p>
        </w:tc>
        <w:tc>
          <w:tcPr>
            <w:tcW w:type="dxa" w:w="218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تصمیم پذیرش/رد</w:t>
            </w:r>
          </w:p>
        </w:tc>
      </w:tr>
      <w:tr>
        <w:trPr>
          <w:cantSplit/>
        </w:trPr>
        <w:tc>
          <w:tcPr>
            <w:tcW w:type="dxa" w:w="168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مجاز مشروط</w:t>
            </w:r>
          </w:p>
        </w:tc>
        <w:tc>
          <w:tcPr>
            <w:tcW w:type="dxa" w:w="27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خدمت، مبلغ یا مدت محدود</w:t>
            </w:r>
          </w:p>
        </w:tc>
        <w:tc>
          <w:tcPr>
            <w:tcW w:type="dxa" w:w="27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نقص غیرمسدودکننده با برنامه رفع</w:t>
            </w:r>
          </w:p>
        </w:tc>
        <w:tc>
          <w:tcPr>
            <w:tcW w:type="dxa" w:w="21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رفع شرط یا پایان مهلت</w:t>
            </w:r>
          </w:p>
        </w:tc>
      </w:tr>
      <w:tr>
        <w:trPr>
          <w:cantSplit/>
        </w:trPr>
        <w:tc>
          <w:tcPr>
            <w:tcW w:type="dxa" w:w="168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مجاز</w:t>
            </w:r>
          </w:p>
        </w:tc>
        <w:tc>
          <w:tcPr>
            <w:tcW w:type="dxa" w:w="27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دعوت و قرارداد در دامنه مصوب</w:t>
            </w:r>
          </w:p>
        </w:tc>
        <w:tc>
          <w:tcPr>
            <w:tcW w:type="dxa" w:w="27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تأیید صلاحیت و حساب</w:t>
            </w:r>
          </w:p>
        </w:tc>
        <w:tc>
          <w:tcPr>
            <w:tcW w:type="dxa" w:w="218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انقضا، هشدار یا تعلیق</w:t>
            </w:r>
          </w:p>
        </w:tc>
      </w:tr>
      <w:tr>
        <w:trPr>
          <w:cantSplit/>
        </w:trPr>
        <w:tc>
          <w:tcPr>
            <w:tcW w:type="dxa" w:w="168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تعلیق</w:t>
            </w:r>
          </w:p>
        </w:tc>
        <w:tc>
          <w:tcPr>
            <w:tcW w:type="dxa" w:w="27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توقف کار جدید؛ اداره تعهد و ایمنی باز</w:t>
            </w:r>
          </w:p>
        </w:tc>
        <w:tc>
          <w:tcPr>
            <w:tcW w:type="dxa" w:w="27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رخداد جدی، مدرک منقضی یا افت عملکرد</w:t>
            </w:r>
          </w:p>
        </w:tc>
        <w:tc>
          <w:tcPr>
            <w:tcW w:type="dxa" w:w="21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تصمیم بازگشت یا خاتمه</w:t>
            </w:r>
          </w:p>
        </w:tc>
      </w:tr>
      <w:tr>
        <w:trPr>
          <w:cantSplit/>
        </w:trPr>
        <w:tc>
          <w:tcPr>
            <w:tcW w:type="dxa" w:w="168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خارج‌شده</w:t>
            </w:r>
          </w:p>
        </w:tc>
        <w:tc>
          <w:tcPr>
            <w:tcW w:type="dxa" w:w="27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عدم فعالیت جدید و حفظ سوابق</w:t>
            </w:r>
          </w:p>
        </w:tc>
        <w:tc>
          <w:tcPr>
            <w:tcW w:type="dxa" w:w="27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رد نهایی/پایان رابطه</w:t>
            </w:r>
          </w:p>
        </w:tc>
        <w:tc>
          <w:tcPr>
            <w:tcW w:type="dxa" w:w="218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پذیرش مجدد نسخه‌دار</w:t>
            </w:r>
          </w:p>
        </w:tc>
      </w:tr>
    </w:tbl>
    <w:p>
      <w:pPr>
        <w:spacing w:before="0"/>
        <w:jc w:val="right"/>
        <w:keepNext w:val="0"/>
        <w:bidi w:val="1"/>
      </w:pPr>
      <w:r>
        <w:rPr>
          <w:rFonts w:ascii="Tahoma" w:hAnsi="Tahoma" w:eastAsia="Tahoma" w:cs="Tahoma"/>
          <w:b w:val="0"/>
          <w:i w:val="0"/>
          <w:rtl w:val="1"/>
        </w:rPr>
        <w:t>ارزیابی عملکرد قراردادی از اهلیت پایه جداست. تأخیر یا عدم انطباق یک پروژه می‌تواند سقف دعوت جدید را کاهش دهد، اما نباید بدون بررسی قراردادهای باز را متوقف کند و خطر ایمنی بسازد. تصمیم تعلیق دامنه، اثر بر کار جاری، جانشین و برنامه خروج را مشخص می‌کند.</w:t>
      </w:r>
    </w:p>
    <w:p>
      <w:pPr>
        <w:spacing w:before="0"/>
        <w:jc w:val="right"/>
        <w:keepNext w:val="0"/>
        <w:keepLines/>
        <w:bidi w:val="1"/>
      </w:pPr>
      <w:r>
        <w:rPr>
          <w:rFonts w:ascii="Tahoma" w:hAnsi="Tahoma" w:eastAsia="Tahoma" w:cs="Tahoma"/>
          <w:b/>
          <w:i w:val="0"/>
          <w:color w:val="2E74B5"/>
          <w:rtl w:val="1"/>
        </w:rPr>
        <w:t>جمع‌بندی و تصمیم: مدیر شبکه مالک اهلیت شکلی و صاحب خدمت/کیفیت مالک صلاحیت تخصصی است. پذیرش زمانی است که مجری منقضی یا تعلیق‌شده کار جدید نگیرد، تغییر حساب بانکی بدون احراز مستقل بر پرداخت اثر نگذارد و تعهدات باز او قابل مشاهده بماند.</w:t>
      </w:r>
    </w:p>
    <w:p>
      <w:pPr>
        <w:pStyle w:val="Heading2"/>
        <w:jc w:val="right"/>
        <w:keepNext/>
        <w:bidi w:val="1"/>
      </w:pPr>
      <w:r>
        <w:rPr>
          <w:rFonts w:ascii="Tahoma" w:hAnsi="Tahoma" w:cs="Tahoma"/>
          <w:color w:val="000000"/>
        </w:rPr>
        <w:t>۵.۷ منبع‌یابی، درخواست پیشنهاد و اعطای کار</w:t>
      </w:r>
    </w:p>
    <w:p>
      <w:pPr>
        <w:spacing w:before="0"/>
        <w:jc w:val="right"/>
        <w:keepNext w:val="0"/>
        <w:bidi w:val="1"/>
      </w:pPr>
      <w:r>
        <w:rPr>
          <w:rFonts w:ascii="Tahoma" w:hAnsi="Tahoma" w:eastAsia="Tahoma" w:cs="Tahoma"/>
          <w:b w:val="0"/>
          <w:i w:val="0"/>
          <w:rtl w:val="1"/>
        </w:rPr>
        <w:t>بسته درخواست پیشنهاد (Request for Proposal - RFP) باید دامنه، تحویل‌دادنی، روش اجرا، برنامه، معیار کیفیت و ایمنی، روش اندازه‌گیری، مدل قیمت، شرایط پرداخت، تضمین، داده‌های پایه و معیار ارزیابی را یکجا ارائه کند. پیشنهاد هر مجری به نسخه مشخص بسته متصل می‌شود؛ الحاقیه پس از انتشار برای همه شرکت‌کنندگان یکسان و مهرزمان‌دار است.</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600"/>
        <w:gridCol w:w="2920"/>
        <w:gridCol w:w="2600"/>
        <w:gridCol w:w="2240"/>
      </w:tblGrid>
      <w:tr>
        <w:trPr>
          <w:tblHeader w:val="true"/>
          <w:cantSplit/>
          <w:tblHeader w:val="true"/>
          <w:tblHeader w:val="true"/>
        </w:trPr>
        <w:tc>
          <w:tcPr>
            <w:tcW w:type="dxa" w:w="16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مرحله</w:t>
            </w:r>
          </w:p>
        </w:tc>
        <w:tc>
          <w:tcPr>
            <w:tcW w:type="dxa" w:w="292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شاهد</w:t>
            </w:r>
          </w:p>
        </w:tc>
        <w:tc>
          <w:tcPr>
            <w:tcW w:type="dxa" w:w="26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تصمیم</w:t>
            </w:r>
          </w:p>
        </w:tc>
        <w:tc>
          <w:tcPr>
            <w:tcW w:type="dxa" w:w="224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توقف سخت</w:t>
            </w:r>
          </w:p>
        </w:tc>
      </w:tr>
      <w:tr>
        <w:trPr>
          <w:cantSplit/>
        </w:trPr>
        <w:tc>
          <w:tcPr>
            <w:tcW w:type="dxa" w:w="160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فهرست کوتاه</w:t>
            </w:r>
          </w:p>
        </w:tc>
        <w:tc>
          <w:tcPr>
            <w:tcW w:type="dxa" w:w="29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صلاحیت، ظرفیت و تعارض</w:t>
            </w:r>
          </w:p>
        </w:tc>
        <w:tc>
          <w:tcPr>
            <w:tcW w:type="dxa" w:w="26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دعوت/عدم دعوت با دلیل</w:t>
            </w:r>
          </w:p>
        </w:tc>
        <w:tc>
          <w:tcPr>
            <w:tcW w:type="dxa" w:w="22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مجری نامعتبر یا تعارض حل‌نشده</w:t>
            </w:r>
          </w:p>
        </w:tc>
      </w:tr>
      <w:tr>
        <w:trPr>
          <w:cantSplit/>
        </w:trPr>
        <w:tc>
          <w:tcPr>
            <w:tcW w:type="dxa" w:w="16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پیشنهاد فنی</w:t>
            </w:r>
          </w:p>
        </w:tc>
        <w:tc>
          <w:tcPr>
            <w:tcW w:type="dxa" w:w="29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روش، منابع، برنامه و استثناها</w:t>
            </w:r>
          </w:p>
        </w:tc>
        <w:tc>
          <w:tcPr>
            <w:tcW w:type="dxa" w:w="26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امتیاز و شروط فنی</w:t>
            </w:r>
          </w:p>
        </w:tc>
        <w:tc>
          <w:tcPr>
            <w:tcW w:type="dxa" w:w="22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فقدان صلاحیت/برنامه اجرایی</w:t>
            </w:r>
          </w:p>
        </w:tc>
      </w:tr>
      <w:tr>
        <w:trPr>
          <w:cantSplit/>
        </w:trPr>
        <w:tc>
          <w:tcPr>
            <w:tcW w:type="dxa" w:w="160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پیشنهاد تجاری</w:t>
            </w:r>
          </w:p>
        </w:tc>
        <w:tc>
          <w:tcPr>
            <w:tcW w:type="dxa" w:w="29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نرخ، مقدار، مالیات، تعدیل و پرداخت</w:t>
            </w:r>
          </w:p>
        </w:tc>
        <w:tc>
          <w:tcPr>
            <w:tcW w:type="dxa" w:w="26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هزینه ارزیابی‌شده</w:t>
            </w:r>
          </w:p>
        </w:tc>
        <w:tc>
          <w:tcPr>
            <w:tcW w:type="dxa" w:w="22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فرض‌های مالی غیرقابل مقایسه</w:t>
            </w:r>
          </w:p>
        </w:tc>
      </w:tr>
      <w:tr>
        <w:trPr>
          <w:cantSplit/>
        </w:trPr>
        <w:tc>
          <w:tcPr>
            <w:tcW w:type="dxa" w:w="16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مصاحبه/شفاف‌سازی</w:t>
            </w:r>
          </w:p>
        </w:tc>
        <w:tc>
          <w:tcPr>
            <w:tcW w:type="dxa" w:w="29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پرسش و پاسخ ثبت‌شده</w:t>
            </w:r>
          </w:p>
        </w:tc>
        <w:tc>
          <w:tcPr>
            <w:tcW w:type="dxa" w:w="26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رفع ابهام بدون تغییر پنهان پیشنهاد</w:t>
            </w:r>
          </w:p>
        </w:tc>
        <w:tc>
          <w:tcPr>
            <w:tcW w:type="dxa" w:w="22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مذاکره انتخابی خارج از پرونده</w:t>
            </w:r>
          </w:p>
        </w:tc>
      </w:tr>
      <w:tr>
        <w:trPr>
          <w:cantSplit/>
        </w:trPr>
        <w:tc>
          <w:tcPr>
            <w:tcW w:type="dxa" w:w="160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توصیه اعطا</w:t>
            </w:r>
          </w:p>
        </w:tc>
        <w:tc>
          <w:tcPr>
            <w:tcW w:type="dxa" w:w="29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ماتریس فنی، تجاری، ریسک و ظرفیت</w:t>
            </w:r>
          </w:p>
        </w:tc>
        <w:tc>
          <w:tcPr>
            <w:tcW w:type="dxa" w:w="26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پیشنهاد برای صاحب اختیار</w:t>
            </w:r>
          </w:p>
        </w:tc>
        <w:tc>
          <w:tcPr>
            <w:tcW w:type="dxa" w:w="22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عبور از سقف یا اعتراض باز</w:t>
            </w:r>
          </w:p>
        </w:tc>
      </w:tr>
      <w:tr>
        <w:trPr>
          <w:cantSplit/>
        </w:trPr>
        <w:tc>
          <w:tcPr>
            <w:tcW w:type="dxa" w:w="16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اعطا</w:t>
            </w:r>
          </w:p>
        </w:tc>
        <w:tc>
          <w:tcPr>
            <w:tcW w:type="dxa" w:w="29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تصمیم، دلیل و شروط پیش از قرارداد</w:t>
            </w:r>
          </w:p>
        </w:tc>
        <w:tc>
          <w:tcPr>
            <w:tcW w:type="dxa" w:w="26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برنده/ذخیره/عدم اعطا</w:t>
            </w:r>
          </w:p>
        </w:tc>
        <w:tc>
          <w:tcPr>
            <w:tcW w:type="dxa" w:w="22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تصمیم‌گیر فاقد اختیار</w:t>
            </w:r>
          </w:p>
        </w:tc>
      </w:tr>
    </w:tbl>
    <w:p>
      <w:pPr>
        <w:spacing w:before="0"/>
        <w:jc w:val="right"/>
        <w:keepNext w:val="0"/>
        <w:bidi w:val="1"/>
      </w:pPr>
      <w:r>
        <w:rPr>
          <w:rFonts w:ascii="Tahoma" w:hAnsi="Tahoma" w:eastAsia="Tahoma" w:cs="Tahoma"/>
          <w:b w:val="0"/>
          <w:i w:val="0"/>
          <w:rtl w:val="1"/>
        </w:rPr>
        <w:t>کمترین قیمت برای کار پیمانکاری می‌تواند با برنامه غیرواقعی، منابع ناکافی، استثناهای قراردادی یا ریسک ادعا جبران شود. ارزیابی تجاری باید هزینه کل، جریان نقد، پیش‌پرداخت، تجهیز کارگاه، تغییرپذیری مقدار، تعدیل و هزینه تأخیر را نشان دهد. انتخاب خلاف رتبه پیشنهادی مجاز است، اما دلیل، اختیار و اثر آن باید در تصمیم اعطا باقی بماند.</w:t>
      </w:r>
    </w:p>
    <w:p>
      <w:pPr>
        <w:spacing w:before="0"/>
        <w:jc w:val="right"/>
        <w:keepNext w:val="0"/>
        <w:keepLines/>
        <w:bidi w:val="1"/>
      </w:pPr>
      <w:r>
        <w:rPr>
          <w:rFonts w:ascii="Tahoma" w:hAnsi="Tahoma" w:eastAsia="Tahoma" w:cs="Tahoma"/>
          <w:b/>
          <w:i w:val="0"/>
          <w:color w:val="2E74B5"/>
          <w:rtl w:val="1"/>
        </w:rPr>
        <w:t>جمع‌بندی و تصمیم: کمیته ارزیابی توصیه می‌کند و صاحب اختیار قرارداد تصمیم نهایی می‌گیرد. پذیرش زمانی است که پیشنهاد فنی پیش از قیمت در روش دوپاکتی ارزیابی شود، یک نفر همه مراحل را کنترل نکند و نتیجه از تصمیم نهایی تا تمام نسخه‌ها و استثناها قابل بازسازی باشد.</w:t>
      </w:r>
    </w:p>
    <w:p>
      <w:pPr>
        <w:pStyle w:val="Heading2"/>
        <w:jc w:val="right"/>
        <w:keepNext/>
        <w:bidi w:val="1"/>
      </w:pPr>
      <w:r>
        <w:rPr>
          <w:rFonts w:ascii="Tahoma" w:hAnsi="Tahoma" w:cs="Tahoma"/>
          <w:color w:val="000000"/>
        </w:rPr>
        <w:t>۵.۸ ساخت قرارداد و مدل جبران خدمت</w:t>
      </w:r>
    </w:p>
    <w:p>
      <w:pPr>
        <w:spacing w:before="0"/>
        <w:jc w:val="right"/>
        <w:keepNext w:val="0"/>
        <w:bidi w:val="1"/>
      </w:pPr>
      <w:r>
        <w:rPr>
          <w:rFonts w:ascii="Tahoma" w:hAnsi="Tahoma" w:eastAsia="Tahoma" w:cs="Tahoma"/>
          <w:b w:val="0"/>
          <w:i w:val="0"/>
          <w:rtl w:val="1"/>
        </w:rPr>
        <w:t>قرارداد عملیاتی زمانی قابل اجراست که دامنه، تحویل‌دادنی، ساختار شکست کار (Work Breakdown Structure - WBS)، صورت مقادیر (Bill of Quantities - BOQ)، برنامه، روش اندازه‌گیری، نرخ‌ها، مالیات، پرداخت، تضمین، نگهداشت، تغییر، ادعا، تعلیق، خاتمه و حل اختلاف به اشیای داده قابل کنترل تبدیل شوند. بارگذاری فایل قرارداد بدون استخراج این متغیرها، امکان اجرای گیت را ایجاد نمی‌کند.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880"/>
        <w:gridCol w:w="2700"/>
        <w:gridCol w:w="2870"/>
        <w:gridCol w:w="1910"/>
      </w:tblGrid>
      <w:tr>
        <w:trPr>
          <w:tblHeader w:val="true"/>
          <w:cantSplit/>
          <w:tblHeader w:val="true"/>
          <w:tblHeader w:val="true"/>
        </w:trPr>
        <w:tc>
          <w:tcPr>
            <w:tcW w:type="dxa" w:w="188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مدل جبران</w:t>
            </w:r>
          </w:p>
        </w:tc>
        <w:tc>
          <w:tcPr>
            <w:tcW w:type="dxa" w:w="27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مبنای مبلغ</w:t>
            </w:r>
          </w:p>
        </w:tc>
        <w:tc>
          <w:tcPr>
            <w:tcW w:type="dxa" w:w="287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کنترل اصلی</w:t>
            </w:r>
          </w:p>
        </w:tc>
        <w:tc>
          <w:tcPr>
            <w:tcW w:type="dxa" w:w="191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کاربرد نامناسب</w:t>
            </w:r>
          </w:p>
        </w:tc>
      </w:tr>
      <w:tr>
        <w:trPr>
          <w:cantSplit/>
        </w:trPr>
        <w:tc>
          <w:tcPr>
            <w:tcW w:type="dxa" w:w="1880"/>
            <w:shd w:fill="EEE9F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مبلغ مقطوع (Lump Sum)</w:t>
            </w:r>
          </w:p>
        </w:tc>
        <w:tc>
          <w:tcPr>
            <w:tcW w:type="dxa" w:w="27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تحویل دامنه و نقاط عطف مصوب</w:t>
            </w:r>
          </w:p>
        </w:tc>
        <w:tc>
          <w:tcPr>
            <w:tcW w:type="dxa" w:w="28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کنترل تغییر و تحقق خروجی</w:t>
            </w:r>
          </w:p>
        </w:tc>
        <w:tc>
          <w:tcPr>
            <w:tcW w:type="dxa" w:w="19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دامنه ناپایدار بدون سازوکار تغییر</w:t>
            </w:r>
          </w:p>
        </w:tc>
      </w:tr>
      <w:tr>
        <w:trPr>
          <w:cantSplit/>
        </w:trPr>
        <w:tc>
          <w:tcPr>
            <w:tcW w:type="dxa" w:w="188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واحدبها (Unit Rate)</w:t>
            </w:r>
          </w:p>
        </w:tc>
        <w:tc>
          <w:tcPr>
            <w:tcW w:type="dxa" w:w="27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مقدار اندازه‌گیری‌شده × نرخ</w:t>
            </w:r>
          </w:p>
        </w:tc>
        <w:tc>
          <w:tcPr>
            <w:tcW w:type="dxa" w:w="28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کتاب اندازه‌گیری و سقف مقدار</w:t>
            </w:r>
          </w:p>
        </w:tc>
        <w:tc>
          <w:tcPr>
            <w:tcW w:type="dxa" w:w="19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کار بدون واحد سنجش معتبر</w:t>
            </w:r>
          </w:p>
        </w:tc>
      </w:tr>
      <w:tr>
        <w:trPr>
          <w:cantSplit/>
        </w:trPr>
        <w:tc>
          <w:tcPr>
            <w:tcW w:type="dxa" w:w="1880"/>
            <w:shd w:fill="EEE9F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زمان و مواد</w:t>
            </w:r>
          </w:p>
        </w:tc>
        <w:tc>
          <w:tcPr>
            <w:tcW w:type="dxa" w:w="27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منبع/ساعت/مواد مجاز</w:t>
            </w:r>
          </w:p>
        </w:tc>
        <w:tc>
          <w:tcPr>
            <w:tcW w:type="dxa" w:w="28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سقف، نرخ، حضور و بهره‌وری</w:t>
            </w:r>
          </w:p>
        </w:tc>
        <w:tc>
          <w:tcPr>
            <w:tcW w:type="dxa" w:w="19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خروجی قابل قیمت‌گذاری ثابت بدون دلیل</w:t>
            </w:r>
          </w:p>
        </w:tc>
      </w:tr>
      <w:tr>
        <w:trPr>
          <w:cantSplit/>
        </w:trPr>
        <w:tc>
          <w:tcPr>
            <w:tcW w:type="dxa" w:w="188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هزینه به‌علاوه حق‌الزحمه</w:t>
            </w:r>
          </w:p>
        </w:tc>
        <w:tc>
          <w:tcPr>
            <w:tcW w:type="dxa" w:w="27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هزینه مجاز + کارمزد</w:t>
            </w:r>
          </w:p>
        </w:tc>
        <w:tc>
          <w:tcPr>
            <w:tcW w:type="dxa" w:w="28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تعریف هزینه قابل قبول و حق حسابرسی</w:t>
            </w:r>
          </w:p>
        </w:tc>
        <w:tc>
          <w:tcPr>
            <w:tcW w:type="dxa" w:w="19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نبود دسترسی به اسناد هزینه</w:t>
            </w:r>
          </w:p>
        </w:tc>
      </w:tr>
      <w:tr>
        <w:trPr>
          <w:cantSplit/>
        </w:trPr>
        <w:tc>
          <w:tcPr>
            <w:tcW w:type="dxa" w:w="1880"/>
            <w:shd w:fill="EEE9F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مبتنی بر عملکرد</w:t>
            </w:r>
          </w:p>
        </w:tc>
        <w:tc>
          <w:tcPr>
            <w:tcW w:type="dxa" w:w="27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نتیجه یا سطح خدمت</w:t>
            </w:r>
          </w:p>
        </w:tc>
        <w:tc>
          <w:tcPr>
            <w:tcW w:type="dxa" w:w="28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فرمول، خط مبنا و منبع داده</w:t>
            </w:r>
          </w:p>
        </w:tc>
        <w:tc>
          <w:tcPr>
            <w:tcW w:type="dxa" w:w="19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نتیجه متاثر از عوامل خارج از کنترل مجری</w:t>
            </w:r>
          </w:p>
        </w:tc>
      </w:tr>
    </w:tbl>
    <w:p>
      <w:pPr>
        <w:spacing w:before="0"/>
        <w:jc w:val="right"/>
        <w:keepNext w:val="0"/>
        <w:bidi w:val="1"/>
      </w:pPr>
      <w:r>
        <w:rPr>
          <w:rFonts w:ascii="Tahoma" w:hAnsi="Tahoma" w:eastAsia="Tahoma" w:cs="Tahoma"/>
          <w:b w:val="0"/>
          <w:i w:val="0"/>
          <w:rtl w:val="1"/>
        </w:rPr>
        <w:t>قرارداد و سفارش خدمت، سقف تعهد هستند نه مجوز پرداخت. سامانه برای هر ردیف قراردادی مقدار اولیه، تغییرات مصوب، مقدار انجام‌شده، گواهی‌شده، پرداخت‌شده و مانده را نگه می‌دارد. هر نسخه قرارداد تاریخ اثر دارد و رویدادهای گذشته را بازنویسی نمی‌کند.</w:t>
      </w:r>
    </w:p>
    <w:p>
      <w:pPr>
        <w:spacing w:before="0"/>
        <w:jc w:val="right"/>
        <w:keepNext w:val="0"/>
        <w:keepLines/>
        <w:bidi w:val="1"/>
      </w:pPr>
      <w:r>
        <w:rPr>
          <w:rFonts w:ascii="Tahoma" w:hAnsi="Tahoma" w:eastAsia="Tahoma" w:cs="Tahoma"/>
          <w:b/>
          <w:i w:val="0"/>
          <w:color w:val="2E74B5"/>
          <w:rtl w:val="1"/>
        </w:rPr>
        <w:t>جمع‌بندی و تصمیم: مدیر قرارداد مالک استخراج متغیرهای عملیاتی و حقوقی مالک تفسیر شروط است. معیار پذیرش، تطبیق صددرصدی اقلام قابل پرداخت با ردیف قرارداد یا تغییر مصوب و محاسبه روشن سقف تعهد، مانده و اثر هر نسخه است.</w:t>
      </w:r>
    </w:p>
    <w:p>
      <w:pPr>
        <w:pStyle w:val="Heading2"/>
        <w:jc w:val="right"/>
        <w:keepNext/>
        <w:bidi w:val="1"/>
      </w:pPr>
      <w:r>
        <w:rPr>
          <w:rFonts w:ascii="Tahoma" w:hAnsi="Tahoma" w:cs="Tahoma"/>
          <w:color w:val="000000"/>
        </w:rPr>
        <w:t>۵.۹ پیش‌شرط‌های شروع، بسیج و دستور آغاز</w:t>
      </w:r>
    </w:p>
    <w:p>
      <w:pPr>
        <w:spacing w:before="0"/>
        <w:jc w:val="right"/>
        <w:keepNext w:val="0"/>
        <w:bidi w:val="1"/>
      </w:pPr>
      <w:r>
        <w:rPr>
          <w:rFonts w:ascii="Tahoma" w:hAnsi="Tahoma" w:eastAsia="Tahoma" w:cs="Tahoma"/>
          <w:b w:val="0"/>
          <w:i w:val="0"/>
          <w:rtl w:val="1"/>
        </w:rPr>
        <w:t>امضای قرارداد به‌تنهایی اجازه شروع نیست. دستور آغاز کار (Notice to Proceed - NTP) پس از تأیید تضامین، بیمه، مجوزها، برنامه مبنا، روش اجرا، برنامه ایمنی، طرح بازرسی و آزمون، فهرست نفرات کلیدی، دسترسی محل و پیش‌نیازهای کارفرما صادر می‌شود. نبود هر پیش‌شرط، تاریخ شروع یا مسئول تأخیر را مبهم می‌کند.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750"/>
        <w:gridCol w:w="3000"/>
        <w:gridCol w:w="2080"/>
        <w:gridCol w:w="2530"/>
      </w:tblGrid>
      <w:tr>
        <w:trPr>
          <w:tblHeader w:val="true"/>
          <w:cantSplit/>
          <w:tblHeader w:val="true"/>
          <w:tblHeader w:val="true"/>
        </w:trPr>
        <w:tc>
          <w:tcPr>
            <w:tcW w:type="dxa" w:w="175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پیش‌شرط</w:t>
            </w:r>
          </w:p>
        </w:tc>
        <w:tc>
          <w:tcPr>
            <w:tcW w:type="dxa" w:w="30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شاهد</w:t>
            </w:r>
          </w:p>
        </w:tc>
        <w:tc>
          <w:tcPr>
            <w:tcW w:type="dxa" w:w="208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مالک تأیید</w:t>
            </w:r>
          </w:p>
        </w:tc>
        <w:tc>
          <w:tcPr>
            <w:tcW w:type="dxa" w:w="253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اثر نقص</w:t>
            </w:r>
          </w:p>
        </w:tc>
      </w:tr>
      <w:tr>
        <w:trPr>
          <w:cantSplit/>
        </w:trPr>
        <w:tc>
          <w:tcPr>
            <w:tcW w:type="dxa" w:w="175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قرارداد و اختیار</w:t>
            </w:r>
          </w:p>
        </w:tc>
        <w:tc>
          <w:tcPr>
            <w:tcW w:type="dxa" w:w="30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نسخه امضا و سقف تعهد</w:t>
            </w:r>
          </w:p>
        </w:tc>
        <w:tc>
          <w:tcPr>
            <w:tcW w:type="dxa" w:w="20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صاحب اختیار</w:t>
            </w:r>
          </w:p>
        </w:tc>
        <w:tc>
          <w:tcPr>
            <w:tcW w:type="dxa" w:w="253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منع تعهد و شروع</w:t>
            </w:r>
          </w:p>
        </w:tc>
      </w:tr>
      <w:tr>
        <w:trPr>
          <w:cantSplit/>
        </w:trPr>
        <w:tc>
          <w:tcPr>
            <w:tcW w:type="dxa" w:w="175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تضمین و بیمه</w:t>
            </w:r>
          </w:p>
        </w:tc>
        <w:tc>
          <w:tcPr>
            <w:tcW w:type="dxa" w:w="30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اصالت، مبلغ، دامنه و انقضا</w:t>
            </w:r>
          </w:p>
        </w:tc>
        <w:tc>
          <w:tcPr>
            <w:tcW w:type="dxa" w:w="208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مالی/حقوقی</w:t>
            </w:r>
          </w:p>
        </w:tc>
        <w:tc>
          <w:tcPr>
            <w:tcW w:type="dxa" w:w="253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شروع مشروط فقط با مجوز سطح بالا</w:t>
            </w:r>
          </w:p>
        </w:tc>
      </w:tr>
      <w:tr>
        <w:trPr>
          <w:cantSplit/>
        </w:trPr>
        <w:tc>
          <w:tcPr>
            <w:tcW w:type="dxa" w:w="175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برنامه مبنا</w:t>
            </w:r>
          </w:p>
        </w:tc>
        <w:tc>
          <w:tcPr>
            <w:tcW w:type="dxa" w:w="30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فعالیت، منابع، روابط و نقاط عطف</w:t>
            </w:r>
          </w:p>
        </w:tc>
        <w:tc>
          <w:tcPr>
            <w:tcW w:type="dxa" w:w="20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مدیر پروژه</w:t>
            </w:r>
          </w:p>
        </w:tc>
        <w:tc>
          <w:tcPr>
            <w:tcW w:type="dxa" w:w="253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عدم امکان سنجش تأخیر</w:t>
            </w:r>
          </w:p>
        </w:tc>
      </w:tr>
      <w:tr>
        <w:trPr>
          <w:cantSplit/>
        </w:trPr>
        <w:tc>
          <w:tcPr>
            <w:tcW w:type="dxa" w:w="175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روش اجرا و کیفیت</w:t>
            </w:r>
          </w:p>
        </w:tc>
        <w:tc>
          <w:tcPr>
            <w:tcW w:type="dxa" w:w="30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Method Statement و برنامه آزمون</w:t>
            </w:r>
          </w:p>
        </w:tc>
        <w:tc>
          <w:tcPr>
            <w:tcW w:type="dxa" w:w="208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فنی/کیفیت</w:t>
            </w:r>
          </w:p>
        </w:tc>
        <w:tc>
          <w:tcPr>
            <w:tcW w:type="dxa" w:w="253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منع فعالیت متاثر</w:t>
            </w:r>
          </w:p>
        </w:tc>
      </w:tr>
      <w:tr>
        <w:trPr>
          <w:cantSplit/>
        </w:trPr>
        <w:tc>
          <w:tcPr>
            <w:tcW w:type="dxa" w:w="175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ایمنی</w:t>
            </w:r>
          </w:p>
        </w:tc>
        <w:tc>
          <w:tcPr>
            <w:tcW w:type="dxa" w:w="30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طرح HSE، مجوز کار و صلاحیت</w:t>
            </w:r>
          </w:p>
        </w:tc>
        <w:tc>
          <w:tcPr>
            <w:tcW w:type="dxa" w:w="20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مسئول ایمنی</w:t>
            </w:r>
          </w:p>
        </w:tc>
        <w:tc>
          <w:tcPr>
            <w:tcW w:type="dxa" w:w="253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توقف سخت</w:t>
            </w:r>
          </w:p>
        </w:tc>
      </w:tr>
      <w:tr>
        <w:trPr>
          <w:cantSplit/>
        </w:trPr>
        <w:tc>
          <w:tcPr>
            <w:tcW w:type="dxa" w:w="175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تحویل جبهه کار</w:t>
            </w:r>
          </w:p>
        </w:tc>
        <w:tc>
          <w:tcPr>
            <w:tcW w:type="dxa" w:w="30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صورت‌جلسه محل، محدودیت و وضعیت</w:t>
            </w:r>
          </w:p>
        </w:tc>
        <w:tc>
          <w:tcPr>
            <w:tcW w:type="dxa" w:w="208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کارفرما/کارگاه</w:t>
            </w:r>
          </w:p>
        </w:tc>
        <w:tc>
          <w:tcPr>
            <w:tcW w:type="dxa" w:w="253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ثبت تأخیر منتسب به پیش‌نیاز</w:t>
            </w:r>
          </w:p>
        </w:tc>
      </w:tr>
    </w:tbl>
    <w:p>
      <w:pPr>
        <w:spacing w:before="0"/>
        <w:jc w:val="right"/>
        <w:keepNext w:val="0"/>
        <w:bidi w:val="1"/>
      </w:pPr>
      <w:r>
        <w:rPr>
          <w:rFonts w:ascii="Tahoma" w:hAnsi="Tahoma" w:eastAsia="Tahoma" w:cs="Tahoma"/>
          <w:b w:val="0"/>
          <w:i w:val="0"/>
          <w:rtl w:val="1"/>
        </w:rPr>
        <w:t>دستور آغاز می‌تواند بخشی باشد، اما دامنه، محل، سقف هزینه و تاریخ آن باید روشن باشد. شروع محدود، مجوز انجام کل قرارداد نیست. اگر کارفرما پیش‌نیاز را فراهم نکرده باشد، سامانه رویداد مانع و اثر برنامه را ثبت می‌کند تا ادعای بعدی به سابقه همان زمان متصل باشد.</w:t>
      </w:r>
    </w:p>
    <w:p>
      <w:pPr>
        <w:spacing w:before="0"/>
        <w:jc w:val="right"/>
        <w:keepNext w:val="0"/>
        <w:keepLines/>
        <w:bidi w:val="1"/>
      </w:pPr>
      <w:r>
        <w:rPr>
          <w:rFonts w:ascii="Tahoma" w:hAnsi="Tahoma" w:eastAsia="Tahoma" w:cs="Tahoma"/>
          <w:b/>
          <w:i w:val="0"/>
          <w:color w:val="2E74B5"/>
          <w:rtl w:val="1"/>
        </w:rPr>
        <w:t>جمع‌بندی و تصمیم: مدیر پروژه مالک آمادگی عملیاتی و صاحب اختیار قرارداد مالک صدور دستور آغاز است. پذیرش زمانی است که کار بدون دستور معتبر و کنترل ایمنی ثبت نشود و هر دستور جزئی فقط فعالیت‌ها و هزینه‌های دامنه خود را فعال کند.</w:t>
      </w:r>
    </w:p>
    <w:p>
      <w:pPr>
        <w:pStyle w:val="Heading2"/>
        <w:jc w:val="right"/>
        <w:keepNext/>
        <w:bidi w:val="1"/>
      </w:pPr>
      <w:r>
        <w:rPr>
          <w:rFonts w:ascii="Tahoma" w:hAnsi="Tahoma" w:cs="Tahoma"/>
          <w:color w:val="000000"/>
        </w:rPr>
        <w:t>۵.۱۰ خط مبنا، برنامه اجرا و بودجه کنترل</w:t>
      </w:r>
    </w:p>
    <w:p>
      <w:pPr>
        <w:spacing w:before="0"/>
        <w:jc w:val="right"/>
        <w:keepNext w:val="0"/>
        <w:bidi w:val="1"/>
      </w:pPr>
      <w:r>
        <w:rPr>
          <w:rFonts w:ascii="Tahoma" w:hAnsi="Tahoma" w:eastAsia="Tahoma" w:cs="Tahoma"/>
          <w:b w:val="0"/>
          <w:i w:val="0"/>
          <w:rtl w:val="1"/>
        </w:rPr>
        <w:t>خط مبنا نسخه مصوبِ محدوده، زمان، هزینه و روش سنجش است. ساختار شکست کار، صورت مقادیر، فعالیت‌ها، روابط، منابع، منحنی پیشرفت، بودجه و برنامه پرداخت باید از طریق شناسه‌های مشترک به هم متصل شوند. درصد پیشرفت کل بدون این اتصال قابل توضیح نیست و می‌تواند کار کم‌هزینه را به‌جای فعالیت بحرانی بزرگ‌نمایی کند.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800"/>
        <w:gridCol w:w="2800"/>
        <w:gridCol w:w="2800"/>
        <w:gridCol w:w="1960"/>
      </w:tblGrid>
      <w:tr>
        <w:trPr>
          <w:tblHeader w:val="true"/>
          <w:cantSplit/>
          <w:tblHeader w:val="true"/>
          <w:tblHeader w:val="true"/>
        </w:trPr>
        <w:tc>
          <w:tcPr>
            <w:tcW w:type="dxa" w:w="18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جزء خط مبنا</w:t>
            </w:r>
          </w:p>
        </w:tc>
        <w:tc>
          <w:tcPr>
            <w:tcW w:type="dxa" w:w="28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داده</w:t>
            </w:r>
          </w:p>
        </w:tc>
        <w:tc>
          <w:tcPr>
            <w:tcW w:type="dxa" w:w="28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کنترل</w:t>
            </w:r>
          </w:p>
        </w:tc>
        <w:tc>
          <w:tcPr>
            <w:tcW w:type="dxa" w:w="196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اثر تغییر</w:t>
            </w:r>
          </w:p>
        </w:tc>
      </w:tr>
      <w:tr>
        <w:trPr>
          <w:cantSplit/>
        </w:trPr>
        <w:tc>
          <w:tcPr>
            <w:tcW w:type="dxa" w:w="180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محدوده</w:t>
            </w:r>
          </w:p>
        </w:tc>
        <w:tc>
          <w:tcPr>
            <w:tcW w:type="dxa" w:w="28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بسته کاری و تحویل‌دادنی</w:t>
            </w:r>
          </w:p>
        </w:tc>
        <w:tc>
          <w:tcPr>
            <w:tcW w:type="dxa" w:w="28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کد یکتا و مرز مسئولیت</w:t>
            </w:r>
          </w:p>
        </w:tc>
        <w:tc>
          <w:tcPr>
            <w:tcW w:type="dxa" w:w="19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نیازمند دستور تغییر</w:t>
            </w:r>
          </w:p>
        </w:tc>
      </w:tr>
      <w:tr>
        <w:trPr>
          <w:cantSplit/>
        </w:trPr>
        <w:tc>
          <w:tcPr>
            <w:tcW w:type="dxa" w:w="18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زمان</w:t>
            </w:r>
          </w:p>
        </w:tc>
        <w:tc>
          <w:tcPr>
            <w:tcW w:type="dxa" w:w="28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فعالیت، رابطه، تقویم و نقطه عطف</w:t>
            </w:r>
          </w:p>
        </w:tc>
        <w:tc>
          <w:tcPr>
            <w:tcW w:type="dxa" w:w="28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منطق زمان‌بندی و مسیر بحرانی</w:t>
            </w:r>
          </w:p>
        </w:tc>
        <w:tc>
          <w:tcPr>
            <w:tcW w:type="dxa" w:w="19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نسخه جدید برنامه و تحلیل اثر</w:t>
            </w:r>
          </w:p>
        </w:tc>
      </w:tr>
      <w:tr>
        <w:trPr>
          <w:cantSplit/>
        </w:trPr>
        <w:tc>
          <w:tcPr>
            <w:tcW w:type="dxa" w:w="180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هزینه</w:t>
            </w:r>
          </w:p>
        </w:tc>
        <w:tc>
          <w:tcPr>
            <w:tcW w:type="dxa" w:w="28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ردیف بودجه و حساب کنترل</w:t>
            </w:r>
          </w:p>
        </w:tc>
        <w:tc>
          <w:tcPr>
            <w:tcW w:type="dxa" w:w="28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بودجه، تعهد، واقعی و پیش‌بینی</w:t>
            </w:r>
          </w:p>
        </w:tc>
        <w:tc>
          <w:tcPr>
            <w:tcW w:type="dxa" w:w="19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تصویب منبع و جابه‌جایی</w:t>
            </w:r>
          </w:p>
        </w:tc>
      </w:tr>
      <w:tr>
        <w:trPr>
          <w:cantSplit/>
        </w:trPr>
        <w:tc>
          <w:tcPr>
            <w:tcW w:type="dxa" w:w="18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پیشرفت</w:t>
            </w:r>
          </w:p>
        </w:tc>
        <w:tc>
          <w:tcPr>
            <w:tcW w:type="dxa" w:w="28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وزن، روش اندازه‌گیری و قواعد تجمع</w:t>
            </w:r>
          </w:p>
        </w:tc>
        <w:tc>
          <w:tcPr>
            <w:tcW w:type="dxa" w:w="28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جمع اوزان و منع دوباره‌شماری</w:t>
            </w:r>
          </w:p>
        </w:tc>
        <w:tc>
          <w:tcPr>
            <w:tcW w:type="dxa" w:w="19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بازتنظیم فقط با تاریخ اثر</w:t>
            </w:r>
          </w:p>
        </w:tc>
      </w:tr>
      <w:tr>
        <w:trPr>
          <w:cantSplit/>
        </w:trPr>
        <w:tc>
          <w:tcPr>
            <w:tcW w:type="dxa" w:w="180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پرداخت</w:t>
            </w:r>
          </w:p>
        </w:tc>
        <w:tc>
          <w:tcPr>
            <w:tcW w:type="dxa" w:w="28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چرخه صورت‌وضعیت و سررسید</w:t>
            </w:r>
          </w:p>
        </w:tc>
        <w:tc>
          <w:tcPr>
            <w:tcW w:type="dxa" w:w="28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شرط گواهی و کسورات</w:t>
            </w:r>
          </w:p>
        </w:tc>
        <w:tc>
          <w:tcPr>
            <w:tcW w:type="dxa" w:w="19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اثر بر نقدینگی و تأمین مالی</w:t>
            </w:r>
          </w:p>
        </w:tc>
      </w:tr>
    </w:tbl>
    <w:p>
      <w:pPr>
        <w:spacing w:before="0"/>
        <w:jc w:val="right"/>
        <w:keepNext w:val="0"/>
        <w:bidi w:val="1"/>
      </w:pPr>
      <w:r>
        <w:rPr>
          <w:rFonts w:ascii="Tahoma" w:hAnsi="Tahoma" w:eastAsia="Tahoma" w:cs="Tahoma"/>
          <w:b w:val="0"/>
          <w:i w:val="0"/>
          <w:rtl w:val="1"/>
        </w:rPr>
        <w:t>پیشرفت برنامه‌ای، فیزیکی، گواهی‌شده و پرداخت‌شده چهار مقدار جدا هستند. جلو بودن فیزیکی از برنامه می‌تواند نیاز مالی ایجاد کند، اما تا اندازه‌گیری و گواهی، پرداختنی قطعی نیست. عقب‌بودن پرداخت از گواهی نیز مسئله نقدینگی است، نه لزوماً عقب‌ماندگی اجرا. داشبورد باید این شکاف‌ها را جدا نشان دهد.</w:t>
      </w:r>
    </w:p>
    <w:p>
      <w:pPr>
        <w:spacing w:before="0"/>
        <w:jc w:val="right"/>
        <w:keepNext w:val="0"/>
        <w:keepLines/>
        <w:bidi w:val="1"/>
      </w:pPr>
      <w:r>
        <w:rPr>
          <w:rFonts w:ascii="Tahoma" w:hAnsi="Tahoma" w:eastAsia="Tahoma" w:cs="Tahoma"/>
          <w:b/>
          <w:i w:val="0"/>
          <w:color w:val="2E74B5"/>
          <w:rtl w:val="1"/>
        </w:rPr>
        <w:t>جمع‌بندی و تصمیم: کنترل پروژه خط مبنا را آماده و مدیر پروژه تصویب می‌کند. معیار پذیرش، جمع صحیح اوزان، پیوند هر ردیف پرداخت به محدوده و بودجه و ممنوعیت تغییر تاریخ یا وزن گذشته بدون نسخه و مرجع اختیار است.</w:t>
      </w:r>
    </w:p>
    <w:p>
      <w:pPr>
        <w:pStyle w:val="Heading2"/>
        <w:jc w:val="right"/>
        <w:keepNext/>
        <w:bidi w:val="1"/>
      </w:pPr>
      <w:r>
        <w:rPr>
          <w:rFonts w:ascii="Tahoma" w:hAnsi="Tahoma" w:cs="Tahoma"/>
          <w:color w:val="000000"/>
        </w:rPr>
        <w:t>۵.۱۱ گزارش روزانه و دفتر شواهد میدانی</w:t>
      </w:r>
    </w:p>
    <w:p>
      <w:pPr>
        <w:spacing w:before="0"/>
        <w:jc w:val="right"/>
        <w:keepNext w:val="0"/>
        <w:bidi w:val="1"/>
      </w:pPr>
      <w:r>
        <w:rPr>
          <w:rFonts w:ascii="Tahoma" w:hAnsi="Tahoma" w:eastAsia="Tahoma" w:cs="Tahoma"/>
          <w:b w:val="0"/>
          <w:i w:val="0"/>
          <w:rtl w:val="1"/>
        </w:rPr>
        <w:t>گزارش روزانه، حافظه قراردادی محل اجراست و باید در همان روز یا مهلت مصوب ثبت شود. هوا و شرایط محل، نفرات و تجهیزات، فعالیت‌های انجام‌شده، مقدار، مصالح مصرفی، بازرسی‌ها، دستورها، توقف‌ها، موانع، حادثه، تصاویر و مکاتبات مرجع در آن ثبت می‌شوند. گزارش دیرهنگام یا جمعی، ارزش اثباتی کمتری دارد و با برچسب تأخیر نگهداری می‌شود.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900"/>
        <w:gridCol w:w="2040"/>
        <w:gridCol w:w="2450"/>
        <w:gridCol w:w="2970"/>
      </w:tblGrid>
      <w:tr>
        <w:trPr>
          <w:tblHeader w:val="true"/>
          <w:cantSplit/>
          <w:tblHeader w:val="true"/>
          <w:tblHeader w:val="true"/>
        </w:trPr>
        <w:tc>
          <w:tcPr>
            <w:tcW w:type="dxa" w:w="19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رکورد</w:t>
            </w:r>
          </w:p>
        </w:tc>
        <w:tc>
          <w:tcPr>
            <w:tcW w:type="dxa" w:w="204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ثبت‌کننده</w:t>
            </w:r>
          </w:p>
        </w:tc>
        <w:tc>
          <w:tcPr>
            <w:tcW w:type="dxa" w:w="245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تأیید/مقابله</w:t>
            </w:r>
          </w:p>
        </w:tc>
        <w:tc>
          <w:tcPr>
            <w:tcW w:type="dxa" w:w="297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کاربرد تصمیمی</w:t>
            </w:r>
          </w:p>
        </w:tc>
      </w:tr>
      <w:tr>
        <w:trPr>
          <w:cantSplit/>
        </w:trPr>
        <w:tc>
          <w:tcPr>
            <w:tcW w:type="dxa" w:w="190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نیروی انسانی</w:t>
            </w:r>
          </w:p>
        </w:tc>
        <w:tc>
          <w:tcPr>
            <w:tcW w:type="dxa" w:w="20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پیمانکار</w:t>
            </w:r>
          </w:p>
        </w:tc>
        <w:tc>
          <w:tcPr>
            <w:tcW w:type="dxa" w:w="24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ناظر/حضور و غیاب</w:t>
            </w:r>
          </w:p>
        </w:tc>
        <w:tc>
          <w:tcPr>
            <w:tcW w:type="dxa" w:w="29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بهره‌وری و زمان‌ومواد</w:t>
            </w:r>
          </w:p>
        </w:tc>
      </w:tr>
      <w:tr>
        <w:trPr>
          <w:cantSplit/>
        </w:trPr>
        <w:tc>
          <w:tcPr>
            <w:tcW w:type="dxa" w:w="19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تجهیزات</w:t>
            </w:r>
          </w:p>
        </w:tc>
        <w:tc>
          <w:tcPr>
            <w:tcW w:type="dxa" w:w="20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پیمانکار</w:t>
            </w:r>
          </w:p>
        </w:tc>
        <w:tc>
          <w:tcPr>
            <w:tcW w:type="dxa" w:w="24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ناظر/ثبت کارگاه</w:t>
            </w:r>
          </w:p>
        </w:tc>
        <w:tc>
          <w:tcPr>
            <w:tcW w:type="dxa" w:w="29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ظرفیت، توقف و هزینه</w:t>
            </w:r>
          </w:p>
        </w:tc>
      </w:tr>
      <w:tr>
        <w:trPr>
          <w:cantSplit/>
        </w:trPr>
        <w:tc>
          <w:tcPr>
            <w:tcW w:type="dxa" w:w="190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کار انجام‌شده</w:t>
            </w:r>
          </w:p>
        </w:tc>
        <w:tc>
          <w:tcPr>
            <w:tcW w:type="dxa" w:w="20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مسئول اجرا</w:t>
            </w:r>
          </w:p>
        </w:tc>
        <w:tc>
          <w:tcPr>
            <w:tcW w:type="dxa" w:w="24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مهندس ناظر</w:t>
            </w:r>
          </w:p>
        </w:tc>
        <w:tc>
          <w:tcPr>
            <w:tcW w:type="dxa" w:w="29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پیشرفت و اندازه‌گیری</w:t>
            </w:r>
          </w:p>
        </w:tc>
      </w:tr>
      <w:tr>
        <w:trPr>
          <w:cantSplit/>
        </w:trPr>
        <w:tc>
          <w:tcPr>
            <w:tcW w:type="dxa" w:w="19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مانع/توقف</w:t>
            </w:r>
          </w:p>
        </w:tc>
        <w:tc>
          <w:tcPr>
            <w:tcW w:type="dxa" w:w="20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طرف مشاهده‌کننده</w:t>
            </w:r>
          </w:p>
        </w:tc>
        <w:tc>
          <w:tcPr>
            <w:tcW w:type="dxa" w:w="24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طرف مسئول یا مدیر پروژه</w:t>
            </w:r>
          </w:p>
        </w:tc>
        <w:tc>
          <w:tcPr>
            <w:tcW w:type="dxa" w:w="29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تحلیل تأخیر و اقدام اصلاحی</w:t>
            </w:r>
          </w:p>
        </w:tc>
      </w:tr>
      <w:tr>
        <w:trPr>
          <w:cantSplit/>
        </w:trPr>
        <w:tc>
          <w:tcPr>
            <w:tcW w:type="dxa" w:w="190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دستور میدانی</w:t>
            </w:r>
          </w:p>
        </w:tc>
        <w:tc>
          <w:tcPr>
            <w:tcW w:type="dxa" w:w="20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صادرکننده</w:t>
            </w:r>
          </w:p>
        </w:tc>
        <w:tc>
          <w:tcPr>
            <w:tcW w:type="dxa" w:w="24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مدیر قرارداد برای اثر تعهد</w:t>
            </w:r>
          </w:p>
        </w:tc>
        <w:tc>
          <w:tcPr>
            <w:tcW w:type="dxa" w:w="29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تمایز راهنمایی از تغییر</w:t>
            </w:r>
          </w:p>
        </w:tc>
      </w:tr>
      <w:tr>
        <w:trPr>
          <w:cantSplit/>
        </w:trPr>
        <w:tc>
          <w:tcPr>
            <w:tcW w:type="dxa" w:w="19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تصویر/ویدئو</w:t>
            </w:r>
          </w:p>
        </w:tc>
        <w:tc>
          <w:tcPr>
            <w:tcW w:type="dxa" w:w="20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کاربر مجاز</w:t>
            </w:r>
          </w:p>
        </w:tc>
        <w:tc>
          <w:tcPr>
            <w:tcW w:type="dxa" w:w="24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کنترل زمان، مکان و پرونده</w:t>
            </w:r>
          </w:p>
        </w:tc>
        <w:tc>
          <w:tcPr>
            <w:tcW w:type="dxa" w:w="29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شاهد مکمل؛ نه جایگزین اندازه‌گیری</w:t>
            </w:r>
          </w:p>
        </w:tc>
      </w:tr>
    </w:tbl>
    <w:p>
      <w:pPr>
        <w:spacing w:before="0"/>
        <w:jc w:val="right"/>
        <w:keepNext w:val="0"/>
        <w:bidi w:val="1"/>
      </w:pPr>
      <w:r>
        <w:rPr>
          <w:rFonts w:ascii="Tahoma" w:hAnsi="Tahoma" w:eastAsia="Tahoma" w:cs="Tahoma"/>
          <w:b w:val="0"/>
          <w:i w:val="0"/>
          <w:rtl w:val="1"/>
        </w:rPr>
        <w:t>اختلاف با گزارش پیمانکار با ویرایش رکورد او حل نمی‌شود. ناظر یادداشت متقابل ثبت می‌کند و هر دو نسخه باقی می‌مانند؛ مدیر پروژه در مهلت تعیین‌شده وضعیت را حل یا به اختلاف رسمی ارتقا می‌دهد. این روش زمان شکل‌گیری اختلاف و موضع هر طرف را حفظ می‌کند.</w:t>
      </w:r>
    </w:p>
    <w:p>
      <w:pPr>
        <w:spacing w:before="0"/>
        <w:jc w:val="right"/>
        <w:keepNext w:val="0"/>
        <w:keepLines/>
        <w:bidi w:val="1"/>
      </w:pPr>
      <w:r>
        <w:rPr>
          <w:rFonts w:ascii="Tahoma" w:hAnsi="Tahoma" w:eastAsia="Tahoma" w:cs="Tahoma"/>
          <w:b/>
          <w:i w:val="0"/>
          <w:color w:val="2E74B5"/>
          <w:rtl w:val="1"/>
        </w:rPr>
        <w:t>جمع‌بندی و تصمیم: پیمانکار مالک ثبت واقعیت ادعایی و ناظر مالک تأیید یا ثبت اختلاف است. پذیرش زمانی است که گزارش‌ها به پروژه، قرارداد، محل، فعالیت و تاریخ متصل باشند و اصلاح پس از مهلت، بدون ردپای نسخه و دلیل ممکن نباشد.</w:t>
      </w:r>
    </w:p>
    <w:p>
      <w:pPr>
        <w:pStyle w:val="Heading2"/>
        <w:jc w:val="right"/>
        <w:keepNext/>
        <w:bidi w:val="1"/>
      </w:pPr>
      <w:r>
        <w:rPr>
          <w:rFonts w:ascii="Tahoma" w:hAnsi="Tahoma" w:cs="Tahoma"/>
          <w:color w:val="000000"/>
        </w:rPr>
        <w:t>۵.۱۲ اندازه‌گیری کار و محاسبه پیشرفت</w:t>
      </w:r>
    </w:p>
    <w:p>
      <w:pPr>
        <w:spacing w:before="0"/>
        <w:jc w:val="right"/>
        <w:keepNext w:val="0"/>
        <w:bidi w:val="1"/>
      </w:pPr>
      <w:r>
        <w:rPr>
          <w:rFonts w:ascii="Tahoma" w:hAnsi="Tahoma" w:eastAsia="Tahoma" w:cs="Tahoma"/>
          <w:b w:val="0"/>
          <w:i w:val="0"/>
          <w:rtl w:val="1"/>
        </w:rPr>
        <w:t>اندازه‌گیری باید در پایین‌ترین سطح قابل اتکا انجام شود و سپس تجمع یابد. برای واحدبها، مقدار واقعی در کتاب اندازه‌گیری (Measurement Book) ثبت می‌شود؛ برای مبلغ مقطوع، تحقق تحویل‌دادنی یا نقطه عطف سنجیده می‌شود؛ و برای زمان‌ومواد، ساعت و منبع مجاز با خروجی روزانه تطبیق می‌یابد. درصد کلیِ بدون رکورد پایه، برای پرداخت واجد نیست.</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700"/>
        <w:gridCol w:w="2500"/>
        <w:gridCol w:w="3100"/>
        <w:gridCol w:w="2060"/>
      </w:tblGrid>
      <w:tr>
        <w:trPr>
          <w:tblHeader w:val="true"/>
          <w:cantSplit/>
          <w:tblHeader w:val="true"/>
          <w:tblHeader w:val="true"/>
        </w:trPr>
        <w:tc>
          <w:tcPr>
            <w:tcW w:type="dxa" w:w="17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روش</w:t>
            </w:r>
          </w:p>
        </w:tc>
        <w:tc>
          <w:tcPr>
            <w:tcW w:type="dxa" w:w="25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فرمول</w:t>
            </w:r>
          </w:p>
        </w:tc>
        <w:tc>
          <w:tcPr>
            <w:tcW w:type="dxa" w:w="31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شاهد</w:t>
            </w:r>
          </w:p>
        </w:tc>
        <w:tc>
          <w:tcPr>
            <w:tcW w:type="dxa" w:w="206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کنترل دوباره‌شماری</w:t>
            </w:r>
          </w:p>
        </w:tc>
      </w:tr>
      <w:tr>
        <w:trPr>
          <w:cantSplit/>
        </w:trPr>
        <w:tc>
          <w:tcPr>
            <w:tcW w:type="dxa" w:w="1700"/>
            <w:shd w:fill="EEE9F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مقداری</w:t>
            </w:r>
          </w:p>
        </w:tc>
        <w:tc>
          <w:tcPr>
            <w:tcW w:type="dxa" w:w="25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مقدار پذیرفته دوره/مقدار مبنا</w:t>
            </w:r>
          </w:p>
        </w:tc>
        <w:tc>
          <w:tcPr>
            <w:tcW w:type="dxa" w:w="31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برگه اندازه‌گیری، محل و ردیف BOQ</w:t>
            </w:r>
          </w:p>
        </w:tc>
        <w:tc>
          <w:tcPr>
            <w:tcW w:type="dxa" w:w="20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مانده تجمعی هر ردیف</w:t>
            </w:r>
          </w:p>
        </w:tc>
      </w:tr>
      <w:tr>
        <w:trPr>
          <w:cantSplit/>
        </w:trPr>
        <w:tc>
          <w:tcPr>
            <w:tcW w:type="dxa" w:w="17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وزنی</w:t>
            </w:r>
          </w:p>
        </w:tc>
        <w:tc>
          <w:tcPr>
            <w:tcW w:type="dxa" w:w="25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جمع وزن تحویل‌دادنی‌های محقق</w:t>
            </w:r>
          </w:p>
        </w:tc>
        <w:tc>
          <w:tcPr>
            <w:tcW w:type="dxa" w:w="31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شرط تحقق و تأیید هر جزء</w:t>
            </w:r>
          </w:p>
        </w:tc>
        <w:tc>
          <w:tcPr>
            <w:tcW w:type="dxa" w:w="20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جمع وزن ثابت و نسخه‌دار</w:t>
            </w:r>
          </w:p>
        </w:tc>
      </w:tr>
      <w:tr>
        <w:trPr>
          <w:cantSplit/>
        </w:trPr>
        <w:tc>
          <w:tcPr>
            <w:tcW w:type="dxa" w:w="1700"/>
            <w:shd w:fill="EEE9F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نقطه عطف</w:t>
            </w:r>
          </w:p>
        </w:tc>
        <w:tc>
          <w:tcPr>
            <w:tcW w:type="dxa" w:w="25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صفر یا وزن مصوب پس از تحقق شروط</w:t>
            </w:r>
          </w:p>
        </w:tc>
        <w:tc>
          <w:tcPr>
            <w:tcW w:type="dxa" w:w="31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بسته شاهد کامل</w:t>
            </w:r>
          </w:p>
        </w:tc>
        <w:tc>
          <w:tcPr>
            <w:tcW w:type="dxa" w:w="20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منع پرداخت درصد ذهنی</w:t>
            </w:r>
          </w:p>
        </w:tc>
      </w:tr>
      <w:tr>
        <w:trPr>
          <w:cantSplit/>
        </w:trPr>
        <w:tc>
          <w:tcPr>
            <w:tcW w:type="dxa" w:w="17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زمان‌ومواد</w:t>
            </w:r>
          </w:p>
        </w:tc>
        <w:tc>
          <w:tcPr>
            <w:tcW w:type="dxa" w:w="25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زمان تأییدشده × نرخ + مواد مجاز</w:t>
            </w:r>
          </w:p>
        </w:tc>
        <w:tc>
          <w:tcPr>
            <w:tcW w:type="dxa" w:w="31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برگه زمان، منبع، مصرف و سقف</w:t>
            </w:r>
          </w:p>
        </w:tc>
        <w:tc>
          <w:tcPr>
            <w:tcW w:type="dxa" w:w="20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کلید شخص/روز/فعالیت</w:t>
            </w:r>
          </w:p>
        </w:tc>
      </w:tr>
      <w:tr>
        <w:trPr>
          <w:cantSplit/>
        </w:trPr>
        <w:tc>
          <w:tcPr>
            <w:tcW w:type="dxa" w:w="1700"/>
            <w:shd w:fill="EEE9F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پیشرفت فیزیکی مرکب</w:t>
            </w:r>
          </w:p>
        </w:tc>
        <w:tc>
          <w:tcPr>
            <w:tcW w:type="dxa" w:w="25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تجمیع پایین‌به‌بالا طبق فرهنگ پیشرفت</w:t>
            </w:r>
          </w:p>
        </w:tc>
        <w:tc>
          <w:tcPr>
            <w:tcW w:type="dxa" w:w="31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رکورد اجزا و نسخه وزن</w:t>
            </w:r>
          </w:p>
        </w:tc>
        <w:tc>
          <w:tcPr>
            <w:tcW w:type="dxa" w:w="20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منع ورود مستقیم درصد کل</w:t>
            </w:r>
          </w:p>
        </w:tc>
      </w:tr>
    </w:tbl>
    <w:p>
      <w:pPr>
        <w:spacing w:before="0"/>
        <w:jc w:val="right"/>
        <w:keepNext w:val="0"/>
        <w:bidi w:val="1"/>
      </w:pPr>
      <w:r>
        <w:rPr>
          <w:rFonts w:ascii="Tahoma" w:hAnsi="Tahoma" w:eastAsia="Tahoma" w:cs="Tahoma"/>
          <w:b w:val="0"/>
          <w:i w:val="0"/>
          <w:rtl w:val="1"/>
        </w:rPr>
        <w:t>مقدار اجراشده با مقدار پذیرفته‌شده یکی نیست. کار ممکن است انجام شده اما آزمون آن باز باشد؛ یا از نظر کیفیت پذیرفته شود ولی خارج از دامنه قرارداد باشد. سامانه مقدار گزارش‌شده، اندازه‌گیری‌شده، فنی‌پذیرفته، قراردادی‌واجد و گواهی‌شده را جدا نگه می‌دارد تا تصمیم مالی مرحله بعد قابل توضیح باشد.</w:t>
      </w:r>
    </w:p>
    <w:p>
      <w:pPr>
        <w:spacing w:before="0"/>
        <w:jc w:val="right"/>
        <w:keepNext w:val="0"/>
        <w:keepLines/>
        <w:bidi w:val="1"/>
      </w:pPr>
      <w:r>
        <w:rPr>
          <w:rFonts w:ascii="Tahoma" w:hAnsi="Tahoma" w:eastAsia="Tahoma" w:cs="Tahoma"/>
          <w:b/>
          <w:i w:val="0"/>
          <w:color w:val="2E74B5"/>
          <w:rtl w:val="1"/>
        </w:rPr>
        <w:t>جمع‌بندی و تصمیم: مترور یا مهندس اندازه‌گیری مالک مقدار و مسئول فنی مالک کیفیت است. معیار پذیرش، محاسبه مجدد پیشرفت از رکوردهای پایه، عدم عبور تجمعی از مقدار/وزن مصوب و جداسازی کامل مقدار اجراشده از مبلغ واجد است.</w:t>
      </w:r>
    </w:p>
    <w:p>
      <w:pPr>
        <w:pStyle w:val="Heading2"/>
        <w:jc w:val="right"/>
        <w:keepNext/>
        <w:bidi w:val="1"/>
      </w:pPr>
      <w:r>
        <w:rPr>
          <w:rFonts w:ascii="Tahoma" w:hAnsi="Tahoma" w:cs="Tahoma"/>
          <w:color w:val="000000"/>
        </w:rPr>
        <w:t>۵.۱۳ کیفیت، ایمنی و عدم انطباق</w:t>
      </w:r>
    </w:p>
    <w:p>
      <w:pPr>
        <w:spacing w:before="0"/>
        <w:jc w:val="right"/>
        <w:keepNext w:val="0"/>
        <w:bidi w:val="1"/>
      </w:pPr>
      <w:r>
        <w:rPr>
          <w:rFonts w:ascii="Tahoma" w:hAnsi="Tahoma" w:eastAsia="Tahoma" w:cs="Tahoma"/>
          <w:b w:val="0"/>
          <w:i w:val="0"/>
          <w:rtl w:val="1"/>
        </w:rPr>
        <w:t>برنامه بازرسی و آزمون (Inspection and Test Plan - ITP) نقاط شاهد، بازبینی و توقف را برای هر فعالیت تعیین می‌کند. نتیجه کیفیت در سطح فعالیت، محل و مقدار ثبت می‌شود تا نقص بخشی از کار، بخش سالم را متوقف نکند. برای فعالیت ایمنی‌بحرانی، نبود مجوز کار یا صلاحیت، توقف سخت است و با فشار برنامه قابل دورزدن نیست.</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800"/>
        <w:gridCol w:w="2470"/>
        <w:gridCol w:w="3070"/>
        <w:gridCol w:w="2020"/>
      </w:tblGrid>
      <w:tr>
        <w:trPr>
          <w:tblHeader w:val="true"/>
          <w:cantSplit/>
          <w:tblHeader w:val="true"/>
          <w:tblHeader w:val="true"/>
        </w:trPr>
        <w:tc>
          <w:tcPr>
            <w:tcW w:type="dxa" w:w="18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نتیجه کنترل</w:t>
            </w:r>
          </w:p>
        </w:tc>
        <w:tc>
          <w:tcPr>
            <w:tcW w:type="dxa" w:w="247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وضعیت کار</w:t>
            </w:r>
          </w:p>
        </w:tc>
        <w:tc>
          <w:tcPr>
            <w:tcW w:type="dxa" w:w="307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اقدام</w:t>
            </w:r>
          </w:p>
        </w:tc>
        <w:tc>
          <w:tcPr>
            <w:tcW w:type="dxa" w:w="202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اثر مالی</w:t>
            </w:r>
          </w:p>
        </w:tc>
      </w:tr>
      <w:tr>
        <w:trPr>
          <w:cantSplit/>
        </w:trPr>
        <w:tc>
          <w:tcPr>
            <w:tcW w:type="dxa" w:w="180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پذیرش</w:t>
            </w:r>
          </w:p>
        </w:tc>
        <w:tc>
          <w:tcPr>
            <w:tcW w:type="dxa" w:w="24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قابل تحویل/پوشاندن</w:t>
            </w:r>
          </w:p>
        </w:tc>
        <w:tc>
          <w:tcPr>
            <w:tcW w:type="dxa" w:w="30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ثبت شاهد و آزادسازی مرحله بعد</w:t>
            </w:r>
          </w:p>
        </w:tc>
        <w:tc>
          <w:tcPr>
            <w:tcW w:type="dxa" w:w="20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قابل ورود به گواهی طبق قرارداد</w:t>
            </w:r>
          </w:p>
        </w:tc>
      </w:tr>
      <w:tr>
        <w:trPr>
          <w:cantSplit/>
        </w:trPr>
        <w:tc>
          <w:tcPr>
            <w:tcW w:type="dxa" w:w="18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اصلاح جزئی</w:t>
            </w:r>
          </w:p>
        </w:tc>
        <w:tc>
          <w:tcPr>
            <w:tcW w:type="dxa" w:w="24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پذیرش مشروط یا نگهداشت</w:t>
            </w:r>
          </w:p>
        </w:tc>
        <w:tc>
          <w:tcPr>
            <w:tcW w:type="dxa" w:w="30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فهرست نقص و مهلت</w:t>
            </w:r>
          </w:p>
        </w:tc>
        <w:tc>
          <w:tcPr>
            <w:tcW w:type="dxa" w:w="20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کسر/نگهداشت متناسب</w:t>
            </w:r>
          </w:p>
        </w:tc>
      </w:tr>
      <w:tr>
        <w:trPr>
          <w:cantSplit/>
        </w:trPr>
        <w:tc>
          <w:tcPr>
            <w:tcW w:type="dxa" w:w="180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عدم انطباق (NCR)</w:t>
            </w:r>
          </w:p>
        </w:tc>
        <w:tc>
          <w:tcPr>
            <w:tcW w:type="dxa" w:w="24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توقف دامنه متاثر</w:t>
            </w:r>
          </w:p>
        </w:tc>
        <w:tc>
          <w:tcPr>
            <w:tcW w:type="dxa" w:w="30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تحلیل، اصلاح و بازرسی مجدد</w:t>
            </w:r>
          </w:p>
        </w:tc>
        <w:tc>
          <w:tcPr>
            <w:tcW w:type="dxa" w:w="20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عدم واجدبودن تا تعیین تکلیف</w:t>
            </w:r>
          </w:p>
        </w:tc>
      </w:tr>
      <w:tr>
        <w:trPr>
          <w:cantSplit/>
        </w:trPr>
        <w:tc>
          <w:tcPr>
            <w:tcW w:type="dxa" w:w="18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رد</w:t>
            </w:r>
          </w:p>
        </w:tc>
        <w:tc>
          <w:tcPr>
            <w:tcW w:type="dxa" w:w="24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غیرقابل پذیرش</w:t>
            </w:r>
          </w:p>
        </w:tc>
        <w:tc>
          <w:tcPr>
            <w:tcW w:type="dxa" w:w="30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تخریب، اجرای مجدد یا راهکار مصوب</w:t>
            </w:r>
          </w:p>
        </w:tc>
        <w:tc>
          <w:tcPr>
            <w:tcW w:type="dxa" w:w="20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صفر یا بازیابی هزینه</w:t>
            </w:r>
          </w:p>
        </w:tc>
      </w:tr>
      <w:tr>
        <w:trPr>
          <w:cantSplit/>
        </w:trPr>
        <w:tc>
          <w:tcPr>
            <w:tcW w:type="dxa" w:w="180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رخداد ایمنی</w:t>
            </w:r>
          </w:p>
        </w:tc>
        <w:tc>
          <w:tcPr>
            <w:tcW w:type="dxa" w:w="24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توقف فعالیت مرتبط</w:t>
            </w:r>
          </w:p>
        </w:tc>
        <w:tc>
          <w:tcPr>
            <w:tcW w:type="dxa" w:w="30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ایمن‌سازی، گزارش و اجازه شروع مجدد</w:t>
            </w:r>
          </w:p>
        </w:tc>
        <w:tc>
          <w:tcPr>
            <w:tcW w:type="dxa" w:w="20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هزینه طبق مسئولیت قراردادی</w:t>
            </w:r>
          </w:p>
        </w:tc>
      </w:tr>
    </w:tbl>
    <w:p>
      <w:pPr>
        <w:spacing w:before="0"/>
        <w:jc w:val="right"/>
        <w:keepNext w:val="0"/>
        <w:bidi w:val="1"/>
      </w:pPr>
      <w:r>
        <w:rPr>
          <w:rFonts w:ascii="Tahoma" w:hAnsi="Tahoma" w:eastAsia="Tahoma" w:cs="Tahoma"/>
          <w:b w:val="0"/>
          <w:i w:val="0"/>
          <w:rtl w:val="1"/>
        </w:rPr>
        <w:t>بستن گزارش عدم انطباق (Nonconformance Report - NCR) نیازمند شاهد اصلاح و تأیید مجدد است؛ بارگذاری پاسخ پیمانکار کافی نیست. پذیرش با اغماض نیز دامنه نقص، مسئولیت، اثر بر ضمانت، کسر قیمت و اختیار تصمیم را مشخص می‌کند. اگر نقص بر ایمنی یا انطباق قانونی اثر دارد، اختیار اغماض به مرجع بالاتر منتقل می‌شود.</w:t>
      </w:r>
    </w:p>
    <w:p>
      <w:pPr>
        <w:spacing w:before="0"/>
        <w:jc w:val="right"/>
        <w:keepNext w:val="0"/>
        <w:keepLines/>
        <w:bidi w:val="1"/>
      </w:pPr>
      <w:r>
        <w:rPr>
          <w:rFonts w:ascii="Tahoma" w:hAnsi="Tahoma" w:eastAsia="Tahoma" w:cs="Tahoma"/>
          <w:b/>
          <w:i w:val="0"/>
          <w:color w:val="2E74B5"/>
          <w:rtl w:val="1"/>
        </w:rPr>
        <w:t>جمع‌بندی و تصمیم: مسئول کیفیت مالک نتیجه فنی و مسئول ایمنی مالک توقف و شروع مجدد ایمن است. پذیرش زمانی است که هیچ مقدار دارای NCR یا مجوز ایمنی باز به گواهی کامل وارد نشود و هر اغماض، اثر فنی و مالی مصوب داشته باشد.</w:t>
      </w:r>
    </w:p>
    <w:p>
      <w:pPr>
        <w:pStyle w:val="Heading2"/>
        <w:jc w:val="right"/>
        <w:keepNext/>
        <w:bidi w:val="1"/>
      </w:pPr>
      <w:r>
        <w:rPr>
          <w:rFonts w:ascii="Tahoma" w:hAnsi="Tahoma" w:cs="Tahoma"/>
          <w:color w:val="000000"/>
        </w:rPr>
        <w:t>۵.۱۴ پذیرش تحویل‌دادنی و نقاط عطف</w:t>
      </w:r>
    </w:p>
    <w:p>
      <w:pPr>
        <w:spacing w:before="0"/>
        <w:jc w:val="right"/>
        <w:keepNext w:val="0"/>
        <w:bidi w:val="1"/>
      </w:pPr>
      <w:r>
        <w:rPr>
          <w:rFonts w:ascii="Tahoma" w:hAnsi="Tahoma" w:eastAsia="Tahoma" w:cs="Tahoma"/>
          <w:b w:val="0"/>
          <w:i w:val="0"/>
          <w:rtl w:val="1"/>
        </w:rPr>
        <w:t>پذیرش یک تصمیم نسخه‌دار است، نه تغییر دستی وضعیت. مجری تحویل‌دادنی را با بسته شواهد ارسال می‌کند؛ سامانه کامل‌بودن، نسخه، مهلت و پذیرنده مجاز را کنترل می‌کند؛ پذیرنده نتیجه کامل، جزئی، مشروط، رد یا نیازمند اصلاح را با دلیل ثبت می‌نماید. سکوت تنها وقتی پذیرش محسوب می‌شود که قرارداد صریحاً اثر و مدت آن را تعریف کرده باشد.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550"/>
        <w:gridCol w:w="2500"/>
        <w:gridCol w:w="2650"/>
        <w:gridCol w:w="2660"/>
      </w:tblGrid>
      <w:tr>
        <w:trPr>
          <w:tblHeader w:val="true"/>
          <w:cantSplit/>
          <w:tblHeader w:val="true"/>
          <w:tblHeader w:val="true"/>
        </w:trPr>
        <w:tc>
          <w:tcPr>
            <w:tcW w:type="dxa" w:w="155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نتیجه</w:t>
            </w:r>
          </w:p>
        </w:tc>
        <w:tc>
          <w:tcPr>
            <w:tcW w:type="dxa" w:w="25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دامنه</w:t>
            </w:r>
          </w:p>
        </w:tc>
        <w:tc>
          <w:tcPr>
            <w:tcW w:type="dxa" w:w="265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اثر برنامه</w:t>
            </w:r>
          </w:p>
        </w:tc>
        <w:tc>
          <w:tcPr>
            <w:tcW w:type="dxa" w:w="266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اثر پرداخت</w:t>
            </w:r>
          </w:p>
        </w:tc>
      </w:tr>
      <w:tr>
        <w:trPr>
          <w:cantSplit/>
        </w:trPr>
        <w:tc>
          <w:tcPr>
            <w:tcW w:type="dxa" w:w="155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کامل</w:t>
            </w:r>
          </w:p>
        </w:tc>
        <w:tc>
          <w:tcPr>
            <w:tcW w:type="dxa" w:w="25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تمام خروجی مصوب</w:t>
            </w:r>
          </w:p>
        </w:tc>
        <w:tc>
          <w:tcPr>
            <w:tcW w:type="dxa" w:w="26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بستن فعالیت/نقطه عطف</w:t>
            </w:r>
          </w:p>
        </w:tc>
        <w:tc>
          <w:tcPr>
            <w:tcW w:type="dxa" w:w="26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امکان گواهی کامل</w:t>
            </w:r>
          </w:p>
        </w:tc>
      </w:tr>
      <w:tr>
        <w:trPr>
          <w:cantSplit/>
        </w:trPr>
        <w:tc>
          <w:tcPr>
            <w:tcW w:type="dxa" w:w="155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جزئی</w:t>
            </w:r>
          </w:p>
        </w:tc>
        <w:tc>
          <w:tcPr>
            <w:tcW w:type="dxa" w:w="25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بخش شناسه‌دار خروجی</w:t>
            </w:r>
          </w:p>
        </w:tc>
        <w:tc>
          <w:tcPr>
            <w:tcW w:type="dxa" w:w="26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بستن بخش و حفظ مانده</w:t>
            </w:r>
          </w:p>
        </w:tc>
        <w:tc>
          <w:tcPr>
            <w:tcW w:type="dxa" w:w="26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فقط مبلغ متناظر</w:t>
            </w:r>
          </w:p>
        </w:tc>
      </w:tr>
      <w:tr>
        <w:trPr>
          <w:cantSplit/>
        </w:trPr>
        <w:tc>
          <w:tcPr>
            <w:tcW w:type="dxa" w:w="155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مشروط</w:t>
            </w:r>
          </w:p>
        </w:tc>
        <w:tc>
          <w:tcPr>
            <w:tcW w:type="dxa" w:w="25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قابل استفاده با نقص محدود</w:t>
            </w:r>
          </w:p>
        </w:tc>
        <w:tc>
          <w:tcPr>
            <w:tcW w:type="dxa" w:w="26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برنامه رفع نقص</w:t>
            </w:r>
          </w:p>
        </w:tc>
        <w:tc>
          <w:tcPr>
            <w:tcW w:type="dxa" w:w="26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نگهداشت یا کسر طبق تصمیم</w:t>
            </w:r>
          </w:p>
        </w:tc>
      </w:tr>
      <w:tr>
        <w:trPr>
          <w:cantSplit/>
        </w:trPr>
        <w:tc>
          <w:tcPr>
            <w:tcW w:type="dxa" w:w="155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رد</w:t>
            </w:r>
          </w:p>
        </w:tc>
        <w:tc>
          <w:tcPr>
            <w:tcW w:type="dxa" w:w="25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دامنه معیوب</w:t>
            </w:r>
          </w:p>
        </w:tc>
        <w:tc>
          <w:tcPr>
            <w:tcW w:type="dxa" w:w="26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بازکاری و اثر تأخیر</w:t>
            </w:r>
          </w:p>
        </w:tc>
        <w:tc>
          <w:tcPr>
            <w:tcW w:type="dxa" w:w="26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عدم واجدبودن</w:t>
            </w:r>
          </w:p>
        </w:tc>
      </w:tr>
      <w:tr>
        <w:trPr>
          <w:cantSplit/>
        </w:trPr>
        <w:tc>
          <w:tcPr>
            <w:tcW w:type="dxa" w:w="155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نیازمند اطلاعات</w:t>
            </w:r>
          </w:p>
        </w:tc>
        <w:tc>
          <w:tcPr>
            <w:tcW w:type="dxa" w:w="25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پرونده ناقص</w:t>
            </w:r>
          </w:p>
        </w:tc>
        <w:tc>
          <w:tcPr>
            <w:tcW w:type="dxa" w:w="26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ساعت پاسخ متوقف/فعال طبق SLA</w:t>
            </w:r>
          </w:p>
        </w:tc>
        <w:tc>
          <w:tcPr>
            <w:tcW w:type="dxa" w:w="26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عدم ورود به گواهی</w:t>
            </w:r>
          </w:p>
        </w:tc>
      </w:tr>
    </w:tbl>
    <w:p>
      <w:pPr>
        <w:spacing w:before="0"/>
        <w:jc w:val="right"/>
        <w:keepNext w:val="0"/>
        <w:bidi w:val="1"/>
      </w:pPr>
      <w:r>
        <w:rPr>
          <w:rFonts w:ascii="Tahoma" w:hAnsi="Tahoma" w:eastAsia="Tahoma" w:cs="Tahoma"/>
          <w:b w:val="0"/>
          <w:i w:val="0"/>
          <w:rtl w:val="1"/>
        </w:rPr>
        <w:t>نقطه عطف ترکیبی فقط پس از تحقق همه شروط اجباری آزاد می‌شود. اگر قرارداد پرداخت نسبی را مجاز کند، وزن و شروط جزء باید از قبل تعریف شده باشند؛ پس از اجرا نمی‌توان برای تسهیل پرداخت، نقطه عطف را به درصدهای جدید شکست. تصمیم پذیرش به نسخه خروجی و معیار همان تاریخ متصل می‌ماند.</w:t>
      </w:r>
    </w:p>
    <w:p>
      <w:pPr>
        <w:spacing w:before="0"/>
        <w:jc w:val="right"/>
        <w:keepNext w:val="0"/>
        <w:keepLines/>
        <w:bidi w:val="1"/>
      </w:pPr>
      <w:r>
        <w:rPr>
          <w:rFonts w:ascii="Tahoma" w:hAnsi="Tahoma" w:eastAsia="Tahoma" w:cs="Tahoma"/>
          <w:b/>
          <w:i w:val="0"/>
          <w:color w:val="2E74B5"/>
          <w:rtl w:val="1"/>
        </w:rPr>
        <w:t>جمع‌بندی و تصمیم: پذیرنده قراردادی مالک نتیجه و ساخت نو مالک کنترل کامل‌بودن پرونده است. معیار پذیرش، امکان بازسازی هر پذیرش تا خروجی، نسخه، معیار، شخص و زمان و ممنوعیت تغییر نتیجه بدون رویداد ابطال یا پذیرش جایگزین است.</w:t>
      </w:r>
    </w:p>
    <w:p>
      <w:pPr>
        <w:pStyle w:val="Heading2"/>
        <w:jc w:val="right"/>
        <w:keepNext/>
        <w:bidi w:val="1"/>
      </w:pPr>
      <w:r>
        <w:rPr>
          <w:rFonts w:ascii="Tahoma" w:hAnsi="Tahoma" w:cs="Tahoma"/>
          <w:color w:val="000000"/>
        </w:rPr>
        <w:t>۵.۱۵ مدیریت دستور، تغییر و اثر خط مبنا</w:t>
      </w:r>
    </w:p>
    <w:p>
      <w:pPr>
        <w:spacing w:before="0"/>
        <w:jc w:val="right"/>
        <w:keepNext w:val="0"/>
        <w:bidi w:val="1"/>
      </w:pPr>
      <w:r>
        <w:rPr>
          <w:rFonts w:ascii="Tahoma" w:hAnsi="Tahoma" w:eastAsia="Tahoma" w:cs="Tahoma"/>
          <w:b w:val="0"/>
          <w:i w:val="0"/>
          <w:rtl w:val="1"/>
        </w:rPr>
        <w:t>دستور میدانی، توضیح فنی و تغییر قراردادی اثر یکسان ندارند. هر درخواست تغییر (Change Request) باید علت، محدوده، فوریت، گزینه‌ها و اثر اولیه را ثبت کند؛ سپس اثر بر زمان، هزینه، کیفیت، ایمنی، قرارداد، بودجه و تأمین مالی ارزیابی می‌شود. اجرا پیش از تصویب فقط در وضعیت اضطراری تعریف‌شده و با سقف اختیار مجاز است.</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700"/>
        <w:gridCol w:w="2750"/>
        <w:gridCol w:w="2200"/>
        <w:gridCol w:w="2710"/>
      </w:tblGrid>
      <w:tr>
        <w:trPr>
          <w:tblHeader w:val="true"/>
          <w:cantSplit/>
          <w:tblHeader w:val="true"/>
          <w:tblHeader w:val="true"/>
        </w:trPr>
        <w:tc>
          <w:tcPr>
            <w:tcW w:type="dxa" w:w="17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وضعیت تغییر</w:t>
            </w:r>
          </w:p>
        </w:tc>
        <w:tc>
          <w:tcPr>
            <w:tcW w:type="dxa" w:w="275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اقدام مجاز</w:t>
            </w:r>
          </w:p>
        </w:tc>
        <w:tc>
          <w:tcPr>
            <w:tcW w:type="dxa" w:w="22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مالک</w:t>
            </w:r>
          </w:p>
        </w:tc>
        <w:tc>
          <w:tcPr>
            <w:tcW w:type="dxa" w:w="271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شرط عبور</w:t>
            </w:r>
          </w:p>
        </w:tc>
      </w:tr>
      <w:tr>
        <w:trPr>
          <w:cantSplit/>
        </w:trPr>
        <w:tc>
          <w:tcPr>
            <w:tcW w:type="dxa" w:w="170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ثبت‌شده</w:t>
            </w:r>
          </w:p>
        </w:tc>
        <w:tc>
          <w:tcPr>
            <w:tcW w:type="dxa" w:w="27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تکمیل علت و دامنه</w:t>
            </w:r>
          </w:p>
        </w:tc>
        <w:tc>
          <w:tcPr>
            <w:tcW w:type="dxa" w:w="22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درخواست‌کننده</w:t>
            </w:r>
          </w:p>
        </w:tc>
        <w:tc>
          <w:tcPr>
            <w:tcW w:type="dxa" w:w="27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شناسه و مرجع قرارداد</w:t>
            </w:r>
          </w:p>
        </w:tc>
      </w:tr>
      <w:tr>
        <w:trPr>
          <w:cantSplit/>
        </w:trPr>
        <w:tc>
          <w:tcPr>
            <w:tcW w:type="dxa" w:w="17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در ارزیابی</w:t>
            </w:r>
          </w:p>
        </w:tc>
        <w:tc>
          <w:tcPr>
            <w:tcW w:type="dxa" w:w="27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برآورد اثر و گزینه</w:t>
            </w:r>
          </w:p>
        </w:tc>
        <w:tc>
          <w:tcPr>
            <w:tcW w:type="dxa" w:w="22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پروژه/قرارداد/فنی</w:t>
            </w:r>
          </w:p>
        </w:tc>
        <w:tc>
          <w:tcPr>
            <w:tcW w:type="dxa" w:w="27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داده زمان و هزینه</w:t>
            </w:r>
          </w:p>
        </w:tc>
      </w:tr>
      <w:tr>
        <w:trPr>
          <w:cantSplit/>
        </w:trPr>
        <w:tc>
          <w:tcPr>
            <w:tcW w:type="dxa" w:w="170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در مذاکره</w:t>
            </w:r>
          </w:p>
        </w:tc>
        <w:tc>
          <w:tcPr>
            <w:tcW w:type="dxa" w:w="27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توافق نرخ، مدت و ریسک</w:t>
            </w:r>
          </w:p>
        </w:tc>
        <w:tc>
          <w:tcPr>
            <w:tcW w:type="dxa" w:w="22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مدیر قرارداد</w:t>
            </w:r>
          </w:p>
        </w:tc>
        <w:tc>
          <w:tcPr>
            <w:tcW w:type="dxa" w:w="27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ثبت مواضع و اعتبار پیشنهاد</w:t>
            </w:r>
          </w:p>
        </w:tc>
      </w:tr>
      <w:tr>
        <w:trPr>
          <w:cantSplit/>
        </w:trPr>
        <w:tc>
          <w:tcPr>
            <w:tcW w:type="dxa" w:w="17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مصوب</w:t>
            </w:r>
          </w:p>
        </w:tc>
        <w:tc>
          <w:tcPr>
            <w:tcW w:type="dxa" w:w="27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به‌روزرسانی تعهد و خط مبنا</w:t>
            </w:r>
          </w:p>
        </w:tc>
        <w:tc>
          <w:tcPr>
            <w:tcW w:type="dxa" w:w="22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صاحب اختیار/کمیته</w:t>
            </w:r>
          </w:p>
        </w:tc>
        <w:tc>
          <w:tcPr>
            <w:tcW w:type="dxa" w:w="27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بودجه و اختیار معتبر</w:t>
            </w:r>
          </w:p>
        </w:tc>
      </w:tr>
      <w:tr>
        <w:trPr>
          <w:cantSplit/>
        </w:trPr>
        <w:tc>
          <w:tcPr>
            <w:tcW w:type="dxa" w:w="170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رد/پس‌گرفته</w:t>
            </w:r>
          </w:p>
        </w:tc>
        <w:tc>
          <w:tcPr>
            <w:tcW w:type="dxa" w:w="27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توقف اثر جدید و حفظ سابقه</w:t>
            </w:r>
          </w:p>
        </w:tc>
        <w:tc>
          <w:tcPr>
            <w:tcW w:type="dxa" w:w="22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مرجع تصمیم</w:t>
            </w:r>
          </w:p>
        </w:tc>
        <w:tc>
          <w:tcPr>
            <w:tcW w:type="dxa" w:w="27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دلیل و تعیین تکلیف کار انجام‌شده</w:t>
            </w:r>
          </w:p>
        </w:tc>
      </w:tr>
      <w:tr>
        <w:trPr>
          <w:cantSplit/>
        </w:trPr>
        <w:tc>
          <w:tcPr>
            <w:tcW w:type="dxa" w:w="17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اضطراری</w:t>
            </w:r>
          </w:p>
        </w:tc>
        <w:tc>
          <w:tcPr>
            <w:tcW w:type="dxa" w:w="27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اجرای محدود در سقف</w:t>
            </w:r>
          </w:p>
        </w:tc>
        <w:tc>
          <w:tcPr>
            <w:tcW w:type="dxa" w:w="22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صاحب اختیار اضطراری</w:t>
            </w:r>
          </w:p>
        </w:tc>
        <w:tc>
          <w:tcPr>
            <w:tcW w:type="dxa" w:w="27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بازبینی پسینی در مهلت</w:t>
            </w:r>
          </w:p>
        </w:tc>
      </w:tr>
    </w:tbl>
    <w:p>
      <w:pPr>
        <w:spacing w:before="0"/>
        <w:jc w:val="right"/>
        <w:keepNext w:val="0"/>
        <w:bidi w:val="1"/>
      </w:pPr>
      <w:r>
        <w:rPr>
          <w:rFonts w:ascii="Tahoma" w:hAnsi="Tahoma" w:eastAsia="Tahoma" w:cs="Tahoma"/>
          <w:b w:val="0"/>
          <w:i w:val="0"/>
          <w:rtl w:val="1"/>
        </w:rPr>
        <w:t>خط مبنا گذشته بازنویسی نمی‌شود. پس از تصویب، نسخه جدید با تاریخ اثر ساخته و ارتباط آن با تغییر حفظ می‌گردد؛ هزینه و پیشرفت پیش از تاریخ اثر به نسخه قبلی تعلق دارد. تغییر ردشده نیز حذف نمی‌شود، زیرا ممکن است منشأ ادعا یا کار خارج از قرارداد باشد.</w:t>
      </w:r>
    </w:p>
    <w:p>
      <w:pPr>
        <w:spacing w:before="0"/>
        <w:jc w:val="right"/>
        <w:keepNext w:val="0"/>
        <w:keepLines/>
        <w:bidi w:val="1"/>
      </w:pPr>
      <w:r>
        <w:rPr>
          <w:rFonts w:ascii="Tahoma" w:hAnsi="Tahoma" w:eastAsia="Tahoma" w:cs="Tahoma"/>
          <w:b/>
          <w:i w:val="0"/>
          <w:color w:val="2E74B5"/>
          <w:rtl w:val="1"/>
        </w:rPr>
        <w:t>جمع‌بندی و تصمیم: مدیر قرارداد مالک پرونده تغییر و صاحب اختیار پروژه مالک تصویب تعهد است. پذیرش زمانی است که کار خارج از دامنه بدون دستور معتبر وارد گواهی نشود و هر نسخه جدید خط مبنا دقیقاً به تغییر مصوب و منبع بودجه متصل باشد.</w:t>
      </w:r>
    </w:p>
    <w:p>
      <w:pPr>
        <w:pStyle w:val="Heading2"/>
        <w:jc w:val="right"/>
        <w:keepNext/>
        <w:bidi w:val="1"/>
      </w:pPr>
      <w:r>
        <w:rPr>
          <w:rFonts w:ascii="Tahoma" w:hAnsi="Tahoma" w:cs="Tahoma"/>
          <w:color w:val="000000"/>
        </w:rPr>
        <w:t>۵.۱۶ ادعا، تمدید مدت و حل اختلاف</w:t>
      </w:r>
    </w:p>
    <w:p>
      <w:pPr>
        <w:spacing w:before="0"/>
        <w:jc w:val="right"/>
        <w:keepNext w:val="0"/>
        <w:bidi w:val="1"/>
      </w:pPr>
      <w:r>
        <w:rPr>
          <w:rFonts w:ascii="Tahoma" w:hAnsi="Tahoma" w:eastAsia="Tahoma" w:cs="Tahoma"/>
          <w:b w:val="0"/>
          <w:i w:val="0"/>
          <w:rtl w:val="1"/>
        </w:rPr>
        <w:t>ادعا (Claim) مطالبه‌ای است که مبنای قراردادی، رویداد سبب، اثر و رابطه علی می‌خواهد. مجری باید اعلان را در مهلت، بند قرارداد، واقعه، سوابق هم‌زمان، روش محاسبه زمان/هزینه و اقدام کاهش اثر ارائه کند. سامانه کامل‌بودن را کنترل می‌کند، اما استحقاق حقوقی را به نام ساخت نو تعیین نمی‌کند.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650"/>
        <w:gridCol w:w="2800"/>
        <w:gridCol w:w="2700"/>
        <w:gridCol w:w="2210"/>
      </w:tblGrid>
      <w:tr>
        <w:trPr>
          <w:tblHeader w:val="true"/>
          <w:cantSplit/>
          <w:tblHeader w:val="true"/>
          <w:tblHeader w:val="true"/>
        </w:trPr>
        <w:tc>
          <w:tcPr>
            <w:tcW w:type="dxa" w:w="165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جزء ادعا</w:t>
            </w:r>
          </w:p>
        </w:tc>
        <w:tc>
          <w:tcPr>
            <w:tcW w:type="dxa" w:w="28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شاهد</w:t>
            </w:r>
          </w:p>
        </w:tc>
        <w:tc>
          <w:tcPr>
            <w:tcW w:type="dxa" w:w="27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تحلیل</w:t>
            </w:r>
          </w:p>
        </w:tc>
        <w:tc>
          <w:tcPr>
            <w:tcW w:type="dxa" w:w="221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نتیجه ممکن</w:t>
            </w:r>
          </w:p>
        </w:tc>
      </w:tr>
      <w:tr>
        <w:trPr>
          <w:cantSplit/>
        </w:trPr>
        <w:tc>
          <w:tcPr>
            <w:tcW w:type="dxa" w:w="1650"/>
            <w:shd w:fill="EEE9F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حق قراردادی</w:t>
            </w:r>
          </w:p>
        </w:tc>
        <w:tc>
          <w:tcPr>
            <w:tcW w:type="dxa" w:w="28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بند و نسخه قرارداد</w:t>
            </w:r>
          </w:p>
        </w:tc>
        <w:tc>
          <w:tcPr>
            <w:tcW w:type="dxa" w:w="27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شمول و شرایط مقدم</w:t>
            </w:r>
          </w:p>
        </w:tc>
        <w:tc>
          <w:tcPr>
            <w:tcW w:type="dxa" w:w="22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قابل رسیدگی/فاقد مبنا</w:t>
            </w:r>
          </w:p>
        </w:tc>
      </w:tr>
      <w:tr>
        <w:trPr>
          <w:cantSplit/>
        </w:trPr>
        <w:tc>
          <w:tcPr>
            <w:tcW w:type="dxa" w:w="165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واقعه سبب</w:t>
            </w:r>
          </w:p>
        </w:tc>
        <w:tc>
          <w:tcPr>
            <w:tcW w:type="dxa" w:w="28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دستور، مانع، تغییر یا رخداد</w:t>
            </w:r>
          </w:p>
        </w:tc>
        <w:tc>
          <w:tcPr>
            <w:tcW w:type="dxa" w:w="27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زمان و مسئولیت</w:t>
            </w:r>
          </w:p>
        </w:tc>
        <w:tc>
          <w:tcPr>
            <w:tcW w:type="dxa" w:w="22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پذیرش/اختلاف در واقعه</w:t>
            </w:r>
          </w:p>
        </w:tc>
      </w:tr>
      <w:tr>
        <w:trPr>
          <w:cantSplit/>
        </w:trPr>
        <w:tc>
          <w:tcPr>
            <w:tcW w:type="dxa" w:w="1650"/>
            <w:shd w:fill="EEE9F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رابطه علی</w:t>
            </w:r>
          </w:p>
        </w:tc>
        <w:tc>
          <w:tcPr>
            <w:tcW w:type="dxa" w:w="28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برنامه، گزارش روزانه و مسیر بحرانی</w:t>
            </w:r>
          </w:p>
        </w:tc>
        <w:tc>
          <w:tcPr>
            <w:tcW w:type="dxa" w:w="27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اثر واقعی و هم‌زمانی</w:t>
            </w:r>
          </w:p>
        </w:tc>
        <w:tc>
          <w:tcPr>
            <w:tcW w:type="dxa" w:w="22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اثر کامل/جزئی/صفر</w:t>
            </w:r>
          </w:p>
        </w:tc>
      </w:tr>
      <w:tr>
        <w:trPr>
          <w:cantSplit/>
        </w:trPr>
        <w:tc>
          <w:tcPr>
            <w:tcW w:type="dxa" w:w="165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مقدار اثر</w:t>
            </w:r>
          </w:p>
        </w:tc>
        <w:tc>
          <w:tcPr>
            <w:tcW w:type="dxa" w:w="28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هزینه، منابع و محاسبه</w:t>
            </w:r>
          </w:p>
        </w:tc>
        <w:tc>
          <w:tcPr>
            <w:tcW w:type="dxa" w:w="27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قابلیت اتکا و عدم تکرار</w:t>
            </w:r>
          </w:p>
        </w:tc>
        <w:tc>
          <w:tcPr>
            <w:tcW w:type="dxa" w:w="22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مبلغ/مدت ارزیابی‌شده</w:t>
            </w:r>
          </w:p>
        </w:tc>
      </w:tr>
      <w:tr>
        <w:trPr>
          <w:cantSplit/>
        </w:trPr>
        <w:tc>
          <w:tcPr>
            <w:tcW w:type="dxa" w:w="1650"/>
            <w:shd w:fill="EEE9F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کاهش اثر</w:t>
            </w:r>
          </w:p>
        </w:tc>
        <w:tc>
          <w:tcPr>
            <w:tcW w:type="dxa" w:w="28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اقدامات و گزینه‌های اجرا</w:t>
            </w:r>
          </w:p>
        </w:tc>
        <w:tc>
          <w:tcPr>
            <w:tcW w:type="dxa" w:w="27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معقول‌بودن اقدام</w:t>
            </w:r>
          </w:p>
        </w:tc>
        <w:tc>
          <w:tcPr>
            <w:tcW w:type="dxa" w:w="22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کاهش یا حفظ مطالبه</w:t>
            </w:r>
          </w:p>
        </w:tc>
      </w:tr>
    </w:tbl>
    <w:p>
      <w:pPr>
        <w:spacing w:before="0"/>
        <w:jc w:val="right"/>
        <w:keepNext w:val="0"/>
        <w:bidi w:val="1"/>
      </w:pPr>
      <w:r>
        <w:rPr>
          <w:rFonts w:ascii="Tahoma" w:hAnsi="Tahoma" w:eastAsia="Tahoma" w:cs="Tahoma"/>
          <w:b w:val="0"/>
          <w:i w:val="0"/>
          <w:rtl w:val="1"/>
        </w:rPr>
        <w:t>مبلغ غیرمورد اختلاف باید از بخش مورد اختلاف جدا شود تا ادعای باز، کل جریان نقد را متوقف نکند؛ مگر قرارداد یا ریسک ایمنی/تقلب خلاف آن را مقرر کند. تصمیم هر مرحله—پذیرش اولیه، ارزیابی، مذاکره، تعیین مرجع و رأی—نسخه و تاریخ اثر دارد و بر گواهی فقط در دامنه مصوب اثر می‌گذارد.</w:t>
      </w:r>
    </w:p>
    <w:p>
      <w:pPr>
        <w:spacing w:before="0"/>
        <w:jc w:val="right"/>
        <w:keepNext w:val="0"/>
        <w:keepLines/>
        <w:bidi w:val="1"/>
      </w:pPr>
      <w:r>
        <w:rPr>
          <w:rFonts w:ascii="Tahoma" w:hAnsi="Tahoma" w:eastAsia="Tahoma" w:cs="Tahoma"/>
          <w:b/>
          <w:i w:val="0"/>
          <w:color w:val="2E74B5"/>
          <w:rtl w:val="1"/>
        </w:rPr>
        <w:t>جمع‌بندی و تصمیم: مدیر قرارداد مالک اداره ادعا و مرجع قراردادی مالک تصمیم استحقاق است. معیار پذیرش، وجود اعلان، مبنا، علت، اثر، مالک اقدام و مهلت برای هر ادعا و جداسازی مبلغ اختلافی از مبلغ واجدِ بدون اختلاف است.</w:t>
      </w:r>
    </w:p>
    <w:p>
      <w:pPr>
        <w:pStyle w:val="Heading2"/>
        <w:jc w:val="right"/>
        <w:keepNext/>
        <w:bidi w:val="1"/>
      </w:pPr>
      <w:r>
        <w:rPr>
          <w:rFonts w:ascii="Tahoma" w:hAnsi="Tahoma" w:cs="Tahoma"/>
          <w:color w:val="000000"/>
        </w:rPr>
        <w:t>۵.۱۷ صورت‌وضعیت، تطبیق و گواهی مبلغ واجد</w:t>
      </w:r>
    </w:p>
    <w:p>
      <w:pPr>
        <w:spacing w:before="0"/>
        <w:jc w:val="right"/>
        <w:keepNext w:val="0"/>
        <w:bidi w:val="1"/>
      </w:pPr>
      <w:r>
        <w:rPr>
          <w:rFonts w:ascii="Tahoma" w:hAnsi="Tahoma" w:eastAsia="Tahoma" w:cs="Tahoma"/>
          <w:b w:val="0"/>
          <w:i w:val="0"/>
          <w:rtl w:val="1"/>
        </w:rPr>
        <w:t>صورت‌وضعیت پیمانکار یک مطالبه است، نه بدهی قطعی. سامانه ردیف‌های مطالبه را با قرارداد و تغییرات، اندازه‌گیری تجمعی، پذیرش کیفیت، پرداخت‌های قبلی، مصالح پای کار مجاز، پیش‌پرداخت، نگهداشت، کسورات، مالیات و ادعاهای مصوب تطبیق می‌دهد. خروجی این کنترل سه مقدار جداست: ادعایی، گواهی‌شده و اختلافی.</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820"/>
        <w:gridCol w:w="2750"/>
        <w:gridCol w:w="2670"/>
        <w:gridCol w:w="2120"/>
      </w:tblGrid>
      <w:tr>
        <w:trPr>
          <w:tblHeader w:val="true"/>
          <w:cantSplit/>
          <w:tblHeader w:val="true"/>
          <w:tblHeader w:val="true"/>
        </w:trPr>
        <w:tc>
          <w:tcPr>
            <w:tcW w:type="dxa" w:w="182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جزء محاسبه</w:t>
            </w:r>
          </w:p>
        </w:tc>
        <w:tc>
          <w:tcPr>
            <w:tcW w:type="dxa" w:w="275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مبنای داده</w:t>
            </w:r>
          </w:p>
        </w:tc>
        <w:tc>
          <w:tcPr>
            <w:tcW w:type="dxa" w:w="267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کنترل</w:t>
            </w:r>
          </w:p>
        </w:tc>
        <w:tc>
          <w:tcPr>
            <w:tcW w:type="dxa" w:w="212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اثر بر مبلغ</w:t>
            </w:r>
          </w:p>
        </w:tc>
      </w:tr>
      <w:tr>
        <w:trPr>
          <w:cantSplit/>
        </w:trPr>
        <w:tc>
          <w:tcPr>
            <w:tcW w:type="dxa" w:w="182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کار دوره</w:t>
            </w:r>
          </w:p>
        </w:tc>
        <w:tc>
          <w:tcPr>
            <w:tcW w:type="dxa" w:w="27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مقدار قراردادی‌واجد × نرخ</w:t>
            </w:r>
          </w:p>
        </w:tc>
        <w:tc>
          <w:tcPr>
            <w:tcW w:type="dxa" w:w="26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عدم عبور از سقف و عدم تکرار</w:t>
            </w:r>
          </w:p>
        </w:tc>
        <w:tc>
          <w:tcPr>
            <w:tcW w:type="dxa" w:w="21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افزایش ناخالص</w:t>
            </w:r>
          </w:p>
        </w:tc>
      </w:tr>
      <w:tr>
        <w:trPr>
          <w:cantSplit/>
        </w:trPr>
        <w:tc>
          <w:tcPr>
            <w:tcW w:type="dxa" w:w="182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تغییر مصوب</w:t>
            </w:r>
          </w:p>
        </w:tc>
        <w:tc>
          <w:tcPr>
            <w:tcW w:type="dxa" w:w="27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ردیف و نرخ/مبلغ تغییر</w:t>
            </w:r>
          </w:p>
        </w:tc>
        <w:tc>
          <w:tcPr>
            <w:tcW w:type="dxa" w:w="26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نسخه و تاریخ اثر</w:t>
            </w:r>
          </w:p>
        </w:tc>
        <w:tc>
          <w:tcPr>
            <w:tcW w:type="dxa" w:w="21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افزایش/کاهش</w:t>
            </w:r>
          </w:p>
        </w:tc>
      </w:tr>
      <w:tr>
        <w:trPr>
          <w:cantSplit/>
        </w:trPr>
        <w:tc>
          <w:tcPr>
            <w:tcW w:type="dxa" w:w="182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مصالح پای کار</w:t>
            </w:r>
          </w:p>
        </w:tc>
        <w:tc>
          <w:tcPr>
            <w:tcW w:type="dxa" w:w="27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مالکیت، محل، بیمه و پذیرش</w:t>
            </w:r>
          </w:p>
        </w:tc>
        <w:tc>
          <w:tcPr>
            <w:tcW w:type="dxa" w:w="26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عدم تأمین مالی یا گواهی تکراری</w:t>
            </w:r>
          </w:p>
        </w:tc>
        <w:tc>
          <w:tcPr>
            <w:tcW w:type="dxa" w:w="21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طبق درصد قراردادی</w:t>
            </w:r>
          </w:p>
        </w:tc>
      </w:tr>
      <w:tr>
        <w:trPr>
          <w:cantSplit/>
        </w:trPr>
        <w:tc>
          <w:tcPr>
            <w:tcW w:type="dxa" w:w="182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پیش‌پرداخت</w:t>
            </w:r>
          </w:p>
        </w:tc>
        <w:tc>
          <w:tcPr>
            <w:tcW w:type="dxa" w:w="27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مانده و فرمول بازیافت</w:t>
            </w:r>
          </w:p>
        </w:tc>
        <w:tc>
          <w:tcPr>
            <w:tcW w:type="dxa" w:w="26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تطبیق دوره و سقف</w:t>
            </w:r>
          </w:p>
        </w:tc>
        <w:tc>
          <w:tcPr>
            <w:tcW w:type="dxa" w:w="21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کسر</w:t>
            </w:r>
          </w:p>
        </w:tc>
      </w:tr>
      <w:tr>
        <w:trPr>
          <w:cantSplit/>
        </w:trPr>
        <w:tc>
          <w:tcPr>
            <w:tcW w:type="dxa" w:w="182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نگهداشت (Retention)</w:t>
            </w:r>
          </w:p>
        </w:tc>
        <w:tc>
          <w:tcPr>
            <w:tcW w:type="dxa" w:w="27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نرخ و سقف قرارداد</w:t>
            </w:r>
          </w:p>
        </w:tc>
        <w:tc>
          <w:tcPr>
            <w:tcW w:type="dxa" w:w="26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تفکیک هر مرحله آزادسازی</w:t>
            </w:r>
          </w:p>
        </w:tc>
        <w:tc>
          <w:tcPr>
            <w:tcW w:type="dxa" w:w="21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کسر موقت</w:t>
            </w:r>
          </w:p>
        </w:tc>
      </w:tr>
      <w:tr>
        <w:trPr>
          <w:cantSplit/>
        </w:trPr>
        <w:tc>
          <w:tcPr>
            <w:tcW w:type="dxa" w:w="182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مالیات/عوارض</w:t>
            </w:r>
          </w:p>
        </w:tc>
        <w:tc>
          <w:tcPr>
            <w:tcW w:type="dxa" w:w="27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قاعده معتبر تاریخ رویداد</w:t>
            </w:r>
          </w:p>
        </w:tc>
        <w:tc>
          <w:tcPr>
            <w:tcW w:type="dxa" w:w="26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شناسه و محاسبه</w:t>
            </w:r>
          </w:p>
        </w:tc>
        <w:tc>
          <w:tcPr>
            <w:tcW w:type="dxa" w:w="21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افزایش یا کسر قانونی</w:t>
            </w:r>
          </w:p>
        </w:tc>
      </w:tr>
      <w:tr>
        <w:trPr>
          <w:cantSplit/>
        </w:trPr>
        <w:tc>
          <w:tcPr>
            <w:tcW w:type="dxa" w:w="182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خسارت/جریمه</w:t>
            </w:r>
          </w:p>
        </w:tc>
        <w:tc>
          <w:tcPr>
            <w:tcW w:type="dxa" w:w="27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تصمیم و بند قراردادی</w:t>
            </w:r>
          </w:p>
        </w:tc>
        <w:tc>
          <w:tcPr>
            <w:tcW w:type="dxa" w:w="26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اختیار و حق اعتراض</w:t>
            </w:r>
          </w:p>
        </w:tc>
        <w:tc>
          <w:tcPr>
            <w:tcW w:type="dxa" w:w="21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کسر مشروط/قطعی</w:t>
            </w:r>
          </w:p>
        </w:tc>
      </w:tr>
      <w:tr>
        <w:trPr>
          <w:cantSplit/>
        </w:trPr>
        <w:tc>
          <w:tcPr>
            <w:tcW w:type="dxa" w:w="182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پرداخت قبلی</w:t>
            </w:r>
          </w:p>
        </w:tc>
        <w:tc>
          <w:tcPr>
            <w:tcW w:type="dxa" w:w="27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گواهی و مرجع بانکی</w:t>
            </w:r>
          </w:p>
        </w:tc>
        <w:tc>
          <w:tcPr>
            <w:tcW w:type="dxa" w:w="26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تطبیق تجمعی</w:t>
            </w:r>
          </w:p>
        </w:tc>
        <w:tc>
          <w:tcPr>
            <w:tcW w:type="dxa" w:w="21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کسر برای مانده</w:t>
            </w:r>
          </w:p>
        </w:tc>
      </w:tr>
    </w:tbl>
    <w:p>
      <w:pPr>
        <w:spacing w:before="0"/>
        <w:jc w:val="right"/>
        <w:keepNext w:val="0"/>
        <w:bidi w:val="1"/>
      </w:pPr>
      <w:r>
        <w:rPr>
          <w:rFonts w:ascii="Tahoma" w:hAnsi="Tahoma" w:eastAsia="Tahoma" w:cs="Tahoma"/>
          <w:b w:val="0"/>
          <w:i w:val="0"/>
          <w:rtl w:val="1"/>
        </w:rPr>
        <w:t>گواهی پرداخت (Payment Certificate) باید دوره، ردیف‌ها، مقدار و مبلغ پذیرفته، کسورات، مبلغ اختلافی، مبلغ خالص، سررسید و صاحب اختیار را نشان دهد. گواهی کیفیت را جایگزین نمی‌کند و خود نیز پرداخت نیست؛ فقط تعهد واجد را برای مرحله مالی تعریف می‌کند. اصلاح گواهی با نسخه جبرانی انجام می‌شود، نه بازنویسی سند صادرشده.</w:t>
      </w:r>
    </w:p>
    <w:p>
      <w:pPr>
        <w:spacing w:before="0"/>
        <w:jc w:val="right"/>
        <w:keepNext w:val="0"/>
        <w:keepLines/>
        <w:bidi w:val="1"/>
      </w:pPr>
      <w:r>
        <w:rPr>
          <w:rFonts w:ascii="Tahoma" w:hAnsi="Tahoma" w:eastAsia="Tahoma" w:cs="Tahoma"/>
          <w:b/>
          <w:i w:val="0"/>
          <w:color w:val="2E74B5"/>
          <w:rtl w:val="1"/>
        </w:rPr>
        <w:t>جمع‌بندی و تصمیم: مترور/ناظر مقدار را تأیید، مدیر قرارداد کسورات را کنترل و صاحب اختیار گواهی را صادر می‌کند. پذیرش زمانی است که مبلغ خالص از داده ردیفی بازتولید شود و هیچ کار ردشده، تغییر تصویب‌نشده یا مطالبه تکراری وارد معامله تأییدشده نشود.</w:t>
      </w:r>
    </w:p>
    <w:p>
      <w:pPr>
        <w:pStyle w:val="Heading2"/>
        <w:jc w:val="right"/>
        <w:keepNext/>
        <w:bidi w:val="1"/>
      </w:pPr>
      <w:r>
        <w:rPr>
          <w:rFonts w:ascii="Tahoma" w:hAnsi="Tahoma" w:cs="Tahoma"/>
          <w:color w:val="000000"/>
        </w:rPr>
        <w:t>۵.۱۸ پیش‌پرداخت، نگهداشت، تضمین و کسورات</w:t>
      </w:r>
    </w:p>
    <w:p>
      <w:pPr>
        <w:spacing w:before="0"/>
        <w:jc w:val="right"/>
        <w:keepNext w:val="0"/>
        <w:bidi w:val="1"/>
      </w:pPr>
      <w:r>
        <w:rPr>
          <w:rFonts w:ascii="Tahoma" w:hAnsi="Tahoma" w:eastAsia="Tahoma" w:cs="Tahoma"/>
          <w:b w:val="0"/>
          <w:i w:val="0"/>
          <w:rtl w:val="1"/>
        </w:rPr>
        <w:t>پیش‌پرداخت، نگهداشت و تضمین سه ابزار با منطق جدا هستند. پیش‌پرداخت وجهی است که طبق برنامه بازیافت می‌شود؛ نگهداشت بخشی از مبلغ کارکرد برای تضمین رفع تعهد است؛ و ضمانت‌نامه تعهد شخص ثالث با مبلغ، دامنه و انقضاست. تجمیع آن‌ها در یک مانده، خطر آزادسازی یا کسر مضاعف ایجاد می‌کند.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800"/>
        <w:gridCol w:w="2900"/>
        <w:gridCol w:w="2800"/>
        <w:gridCol w:w="1860"/>
      </w:tblGrid>
      <w:tr>
        <w:trPr>
          <w:tblHeader w:val="true"/>
          <w:cantSplit/>
          <w:tblHeader w:val="true"/>
          <w:tblHeader w:val="true"/>
        </w:trPr>
        <w:tc>
          <w:tcPr>
            <w:tcW w:type="dxa" w:w="18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ابزار</w:t>
            </w:r>
          </w:p>
        </w:tc>
        <w:tc>
          <w:tcPr>
            <w:tcW w:type="dxa" w:w="29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فیلدهای اصلی</w:t>
            </w:r>
          </w:p>
        </w:tc>
        <w:tc>
          <w:tcPr>
            <w:tcW w:type="dxa" w:w="28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رویداد کنترل</w:t>
            </w:r>
          </w:p>
        </w:tc>
        <w:tc>
          <w:tcPr>
            <w:tcW w:type="dxa" w:w="186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توقف سخت</w:t>
            </w:r>
          </w:p>
        </w:tc>
      </w:tr>
      <w:tr>
        <w:trPr>
          <w:cantSplit/>
        </w:trPr>
        <w:tc>
          <w:tcPr>
            <w:tcW w:type="dxa" w:w="180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پیش‌پرداخت</w:t>
            </w:r>
          </w:p>
        </w:tc>
        <w:tc>
          <w:tcPr>
            <w:tcW w:type="dxa" w:w="29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مبلغ، مصرف، تضمین، فرمول و مانده</w:t>
            </w:r>
          </w:p>
        </w:tc>
        <w:tc>
          <w:tcPr>
            <w:tcW w:type="dxa" w:w="28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پرداخت و بازیافت هر دوره</w:t>
            </w:r>
          </w:p>
        </w:tc>
        <w:tc>
          <w:tcPr>
            <w:tcW w:type="dxa" w:w="18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تضمین نامعتبر یا بازیافت بیش از مانده</w:t>
            </w:r>
          </w:p>
        </w:tc>
      </w:tr>
      <w:tr>
        <w:trPr>
          <w:cantSplit/>
        </w:trPr>
        <w:tc>
          <w:tcPr>
            <w:tcW w:type="dxa" w:w="18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نگهداشت</w:t>
            </w:r>
          </w:p>
        </w:tc>
        <w:tc>
          <w:tcPr>
            <w:tcW w:type="dxa" w:w="29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نرخ، سقف، مرحله و ذی‌نفع</w:t>
            </w:r>
          </w:p>
        </w:tc>
        <w:tc>
          <w:tcPr>
            <w:tcW w:type="dxa" w:w="28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کسر، آزادسازی موقت/نهایی</w:t>
            </w:r>
          </w:p>
        </w:tc>
        <w:tc>
          <w:tcPr>
            <w:tcW w:type="dxa" w:w="18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نقص یا تعهد باز</w:t>
            </w:r>
          </w:p>
        </w:tc>
      </w:tr>
      <w:tr>
        <w:trPr>
          <w:cantSplit/>
        </w:trPr>
        <w:tc>
          <w:tcPr>
            <w:tcW w:type="dxa" w:w="180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ضمانت‌نامه</w:t>
            </w:r>
          </w:p>
        </w:tc>
        <w:tc>
          <w:tcPr>
            <w:tcW w:type="dxa" w:w="29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صادرکننده، اصالت، مبلغ، دامنه و انقضا</w:t>
            </w:r>
          </w:p>
        </w:tc>
        <w:tc>
          <w:tcPr>
            <w:tcW w:type="dxa" w:w="28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دریافت، اصلاح، تمدید، مطالبه یا آزادسازی</w:t>
            </w:r>
          </w:p>
        </w:tc>
        <w:tc>
          <w:tcPr>
            <w:tcW w:type="dxa" w:w="18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انقضا پیش از رفع تعهد</w:t>
            </w:r>
          </w:p>
        </w:tc>
      </w:tr>
      <w:tr>
        <w:trPr>
          <w:cantSplit/>
        </w:trPr>
        <w:tc>
          <w:tcPr>
            <w:tcW w:type="dxa" w:w="18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جریمه/خسارت</w:t>
            </w:r>
          </w:p>
        </w:tc>
        <w:tc>
          <w:tcPr>
            <w:tcW w:type="dxa" w:w="29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بند، محاسبه، سقف و تصمیم</w:t>
            </w:r>
          </w:p>
        </w:tc>
        <w:tc>
          <w:tcPr>
            <w:tcW w:type="dxa" w:w="28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اعلان و فرصت اعتراض</w:t>
            </w:r>
          </w:p>
        </w:tc>
        <w:tc>
          <w:tcPr>
            <w:tcW w:type="dxa" w:w="18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کسر بدون اختیار یا مبنا</w:t>
            </w:r>
          </w:p>
        </w:tc>
      </w:tr>
      <w:tr>
        <w:trPr>
          <w:cantSplit/>
        </w:trPr>
        <w:tc>
          <w:tcPr>
            <w:tcW w:type="dxa" w:w="180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بیمه</w:t>
            </w:r>
          </w:p>
        </w:tc>
        <w:tc>
          <w:tcPr>
            <w:tcW w:type="dxa" w:w="29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پوشش، بیمه‌شده، سقف و استثنا</w:t>
            </w:r>
          </w:p>
        </w:tc>
        <w:tc>
          <w:tcPr>
            <w:tcW w:type="dxa" w:w="28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فعال‌بودن در دوره ریسک</w:t>
            </w:r>
          </w:p>
        </w:tc>
        <w:tc>
          <w:tcPr>
            <w:tcW w:type="dxa" w:w="18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فعالیت خارج از پوشش</w:t>
            </w:r>
          </w:p>
        </w:tc>
      </w:tr>
    </w:tbl>
    <w:p>
      <w:pPr>
        <w:spacing w:before="0"/>
        <w:jc w:val="right"/>
        <w:keepNext w:val="0"/>
        <w:bidi w:val="1"/>
      </w:pPr>
      <w:r>
        <w:rPr>
          <w:rFonts w:ascii="Tahoma" w:hAnsi="Tahoma" w:eastAsia="Tahoma" w:cs="Tahoma"/>
          <w:b w:val="0"/>
          <w:i w:val="0"/>
          <w:rtl w:val="1"/>
        </w:rPr>
        <w:t>سامانه پیش از انقضای تضمین هشدار مرحله‌ای می‌دهد و اگر تعهد متناظر باز باشد، آزادسازی یا ادامه کار پرریسک را به صاحب اختیار ارجاع می‌کند. تمدید یا جایگزینی ضمانت‌نامه، نسخه و اصالت مستقل می‌خواهد؛ تصویر جدید بدون تأیید منبع کافی نیست.</w:t>
      </w:r>
    </w:p>
    <w:p>
      <w:pPr>
        <w:spacing w:before="0"/>
        <w:jc w:val="right"/>
        <w:keepNext w:val="0"/>
        <w:keepLines/>
        <w:bidi w:val="1"/>
      </w:pPr>
      <w:r>
        <w:rPr>
          <w:rFonts w:ascii="Tahoma" w:hAnsi="Tahoma" w:eastAsia="Tahoma" w:cs="Tahoma"/>
          <w:b/>
          <w:i w:val="0"/>
          <w:color w:val="2E74B5"/>
          <w:rtl w:val="1"/>
        </w:rPr>
        <w:t>جمع‌بندی و تصمیم: مالی مالک محاسبه مانده و مدیر قرارداد مالک پیوند تعهد است. معیار پذیرش، تراز جداگانه هر ابزار، صفرشدن کسر مضاعف و ممنوعیت آزادسازی تضمین یا نگهداشت پیش از تحقق شروط قراردادی و ثبت تصمیم مجاز است.</w:t>
      </w:r>
    </w:p>
    <w:p>
      <w:pPr>
        <w:pStyle w:val="Heading2"/>
        <w:jc w:val="right"/>
        <w:keepNext/>
        <w:bidi w:val="1"/>
      </w:pPr>
      <w:r>
        <w:rPr>
          <w:rFonts w:ascii="Tahoma" w:hAnsi="Tahoma" w:cs="Tahoma"/>
          <w:color w:val="000000"/>
        </w:rPr>
        <w:t>۵.۱۹ اتصال گواهی به تأمین مالی و پرداخت کنترل‌شده</w:t>
      </w:r>
    </w:p>
    <w:p>
      <w:pPr>
        <w:spacing w:before="0"/>
        <w:jc w:val="right"/>
        <w:keepNext w:val="0"/>
        <w:bidi w:val="1"/>
      </w:pPr>
      <w:r>
        <w:rPr>
          <w:rFonts w:ascii="Tahoma" w:hAnsi="Tahoma" w:eastAsia="Tahoma" w:cs="Tahoma"/>
          <w:b w:val="0"/>
          <w:i w:val="0"/>
          <w:rtl w:val="1"/>
        </w:rPr>
        <w:t>گواهی معتبر می‌تواند ورودی تأمین مالی زنجیره‌ای (Supply Chain Finance - SCF) باشد، اما تصمیم مالی را ایجاد نمی‌کند. مبلغ بدون اختلاف، تعهد پرداخت، سررسید، سابقه کار و مدارک طرف در بسته مالی قرار می‌گیرد؛ بانک یا تأمین‌کننده مالی درباره ابزار، حد، نرخ، حق رجوع و پذیرش ریسک تصمیم می‌گیرد. ساخت نو کامل‌بودن و پیوند شواهد را اداره می‌کند.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800"/>
        <w:gridCol w:w="2670"/>
        <w:gridCol w:w="3180"/>
        <w:gridCol w:w="1710"/>
      </w:tblGrid>
      <w:tr>
        <w:trPr>
          <w:tblHeader w:val="true"/>
          <w:cantSplit/>
          <w:tblHeader w:val="true"/>
          <w:tblHeader w:val="true"/>
        </w:trPr>
        <w:tc>
          <w:tcPr>
            <w:tcW w:type="dxa" w:w="18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رویداد</w:t>
            </w:r>
          </w:p>
        </w:tc>
        <w:tc>
          <w:tcPr>
            <w:tcW w:type="dxa" w:w="267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ابزار احتمالی</w:t>
            </w:r>
          </w:p>
        </w:tc>
        <w:tc>
          <w:tcPr>
            <w:tcW w:type="dxa" w:w="318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بسته داده</w:t>
            </w:r>
          </w:p>
        </w:tc>
        <w:tc>
          <w:tcPr>
            <w:tcW w:type="dxa" w:w="171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توقف سخت</w:t>
            </w:r>
          </w:p>
        </w:tc>
      </w:tr>
      <w:tr>
        <w:trPr>
          <w:cantSplit/>
        </w:trPr>
        <w:tc>
          <w:tcPr>
            <w:tcW w:type="dxa" w:w="180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قرارداد/سفارش معتبر</w:t>
            </w:r>
          </w:p>
        </w:tc>
        <w:tc>
          <w:tcPr>
            <w:tcW w:type="dxa" w:w="26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تأمین مالی شروع یا سفارش خدمت</w:t>
            </w:r>
          </w:p>
        </w:tc>
        <w:tc>
          <w:tcPr>
            <w:tcW w:type="dxa" w:w="31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طرف، دامنه، برنامه، ظرفیت و بازپرداخت</w:t>
            </w:r>
          </w:p>
        </w:tc>
        <w:tc>
          <w:tcPr>
            <w:tcW w:type="dxa" w:w="17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دستور شروع یا تعهد نامعتبر</w:t>
            </w:r>
          </w:p>
        </w:tc>
      </w:tr>
      <w:tr>
        <w:trPr>
          <w:cantSplit/>
        </w:trPr>
        <w:tc>
          <w:tcPr>
            <w:tcW w:type="dxa" w:w="18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پیشرفت اندازه‌گیری‌شده</w:t>
            </w:r>
          </w:p>
        </w:tc>
        <w:tc>
          <w:tcPr>
            <w:tcW w:type="dxa" w:w="26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تأمین مالی مبتنی بر پیشرفت</w:t>
            </w:r>
          </w:p>
        </w:tc>
        <w:tc>
          <w:tcPr>
            <w:tcW w:type="dxa" w:w="318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کار، اندازه‌گیری، کیفیت و ریسک تکمیل</w:t>
            </w:r>
          </w:p>
        </w:tc>
        <w:tc>
          <w:tcPr>
            <w:tcW w:type="dxa" w:w="17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کیفیت/تغییر/ادعای باز در دامنه</w:t>
            </w:r>
          </w:p>
        </w:tc>
      </w:tr>
      <w:tr>
        <w:trPr>
          <w:cantSplit/>
        </w:trPr>
        <w:tc>
          <w:tcPr>
            <w:tcW w:type="dxa" w:w="180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گواهی پرداخت</w:t>
            </w:r>
          </w:p>
        </w:tc>
        <w:tc>
          <w:tcPr>
            <w:tcW w:type="dxa" w:w="26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تأمین مالی پرداختنی</w:t>
            </w:r>
          </w:p>
        </w:tc>
        <w:tc>
          <w:tcPr>
            <w:tcW w:type="dxa" w:w="31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مبلغ واجد، تعهد پرداخت و سررسید</w:t>
            </w:r>
          </w:p>
        </w:tc>
        <w:tc>
          <w:tcPr>
            <w:tcW w:type="dxa" w:w="17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ذی‌نفع یا گواهی ناسازگار</w:t>
            </w:r>
          </w:p>
        </w:tc>
      </w:tr>
      <w:tr>
        <w:trPr>
          <w:cantSplit/>
        </w:trPr>
        <w:tc>
          <w:tcPr>
            <w:tcW w:type="dxa" w:w="18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مطالبه معتبر</w:t>
            </w:r>
          </w:p>
        </w:tc>
        <w:tc>
          <w:tcPr>
            <w:tcW w:type="dxa" w:w="26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تنزیل مطالبات</w:t>
            </w:r>
          </w:p>
        </w:tc>
        <w:tc>
          <w:tcPr>
            <w:tcW w:type="dxa" w:w="318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مطالبه، بدهکار، واگذاری و سابقه</w:t>
            </w:r>
          </w:p>
        </w:tc>
        <w:tc>
          <w:tcPr>
            <w:tcW w:type="dxa" w:w="17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واگذاری تکراری یا حق نامشخص</w:t>
            </w:r>
          </w:p>
        </w:tc>
      </w:tr>
      <w:tr>
        <w:trPr>
          <w:cantSplit/>
        </w:trPr>
        <w:tc>
          <w:tcPr>
            <w:tcW w:type="dxa" w:w="180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تجهیز/دارایی پروژه</w:t>
            </w:r>
          </w:p>
        </w:tc>
        <w:tc>
          <w:tcPr>
            <w:tcW w:type="dxa" w:w="26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تأمین مالی دارایی در صورت قرارداد</w:t>
            </w:r>
          </w:p>
        </w:tc>
        <w:tc>
          <w:tcPr>
            <w:tcW w:type="dxa" w:w="31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مالکیت، ارزش، بیمه و محل</w:t>
            </w:r>
          </w:p>
        </w:tc>
        <w:tc>
          <w:tcPr>
            <w:tcW w:type="dxa" w:w="17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حق ثالث یا پوشش ناقص</w:t>
            </w:r>
          </w:p>
        </w:tc>
      </w:tr>
    </w:tbl>
    <w:p>
      <w:pPr>
        <w:spacing w:before="0"/>
        <w:jc w:val="right"/>
        <w:keepNext w:val="0"/>
        <w:bidi w:val="1"/>
      </w:pPr>
      <w:r>
        <w:rPr>
          <w:rFonts w:ascii="Tahoma" w:hAnsi="Tahoma" w:eastAsia="Tahoma" w:cs="Tahoma"/>
          <w:b w:val="0"/>
          <w:i w:val="0"/>
          <w:rtl w:val="1"/>
        </w:rPr>
        <w:t>پرداخت کنترل‌شده (Controlled Payment) پس از تکمیل گیت‌های هویت، اختیار، گواهی، ذی‌نفع، سقف و عدم تکرار، دستور پیشنهادی می‌سازد. امضاداران و بانک اجرا می‌کنند. نتیجه ارسال رابط برنامه‌نویسی کاربردی (Application Programming Interface - API) با نتیجه بانکی و تسویه یکسان نیست؛ وضعیت نامعین تا استعلام قطعی، اجازه تکرار کورکورانه نمی‌دهد.</w:t>
      </w:r>
    </w:p>
    <w:p>
      <w:pPr>
        <w:spacing w:before="0"/>
        <w:jc w:val="right"/>
        <w:keepNext w:val="0"/>
        <w:keepLines/>
        <w:bidi w:val="1"/>
      </w:pPr>
      <w:r>
        <w:rPr>
          <w:rFonts w:ascii="Tahoma" w:hAnsi="Tahoma" w:eastAsia="Tahoma" w:cs="Tahoma"/>
          <w:b/>
          <w:i w:val="0"/>
          <w:color w:val="2E74B5"/>
          <w:rtl w:val="1"/>
        </w:rPr>
        <w:t>جمع‌بندی و تصمیم: بانک مالک اعتبار، صاحب اختیار مالک آزادسازی و ساخت نو مالک صحت مسیر داده است. معیار پذیرش، رهگیری هر پرداخت از مرجع بانکی تا گواهی و شواهد و جلوگیری از پرداخت مبلغ اختلافی، حساب تأییدنشده یا دستور تکراری است.</w:t>
      </w:r>
    </w:p>
    <w:p>
      <w:pPr>
        <w:pStyle w:val="Heading2"/>
        <w:jc w:val="right"/>
        <w:keepNext/>
        <w:bidi w:val="1"/>
      </w:pPr>
      <w:r>
        <w:rPr>
          <w:rFonts w:ascii="Tahoma" w:hAnsi="Tahoma" w:cs="Tahoma"/>
          <w:color w:val="000000"/>
        </w:rPr>
        <w:t>۵.۲۰ پیمانکار جزء و جریان پرداخت پایین‌دست</w:t>
      </w:r>
    </w:p>
    <w:p>
      <w:pPr>
        <w:spacing w:before="0"/>
        <w:jc w:val="right"/>
        <w:keepNext w:val="0"/>
        <w:bidi w:val="1"/>
      </w:pPr>
      <w:r>
        <w:rPr>
          <w:rFonts w:ascii="Tahoma" w:hAnsi="Tahoma" w:eastAsia="Tahoma" w:cs="Tahoma"/>
          <w:b w:val="0"/>
          <w:i w:val="0"/>
          <w:rtl w:val="1"/>
        </w:rPr>
        <w:t>پیمانکار اصلی ممکن است کار را به پیمانکار جزء بسپارد، اما رابطه پایین‌دست نباید مسئولیت قرارداد اصلی را محو کند. پیش از شروع، مجری جزء، دامنه، صلاحیت، بیمه، حساب، رابطه قراردادی و حدود دسترسی ثبت می‌شود. تأیید کار او به‌تنهایی تعهد مستقیم مالک پروژه ایجاد نمی‌کند مگر قرارداد سازوکار پرداخت مستقیم را تعریف کرده باشد.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2050"/>
        <w:gridCol w:w="2400"/>
        <w:gridCol w:w="3000"/>
        <w:gridCol w:w="1910"/>
      </w:tblGrid>
      <w:tr>
        <w:trPr>
          <w:tblHeader w:val="true"/>
          <w:cantSplit/>
          <w:tblHeader w:val="true"/>
          <w:tblHeader w:val="true"/>
        </w:trPr>
        <w:tc>
          <w:tcPr>
            <w:tcW w:type="dxa" w:w="205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مدل پرداخت</w:t>
            </w:r>
          </w:p>
        </w:tc>
        <w:tc>
          <w:tcPr>
            <w:tcW w:type="dxa" w:w="24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دستور پرداخت</w:t>
            </w:r>
          </w:p>
        </w:tc>
        <w:tc>
          <w:tcPr>
            <w:tcW w:type="dxa" w:w="30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شاهد</w:t>
            </w:r>
          </w:p>
        </w:tc>
        <w:tc>
          <w:tcPr>
            <w:tcW w:type="dxa" w:w="191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خطر کنترل</w:t>
            </w:r>
          </w:p>
        </w:tc>
      </w:tr>
      <w:tr>
        <w:trPr>
          <w:cantSplit/>
        </w:trPr>
        <w:tc>
          <w:tcPr>
            <w:tcW w:type="dxa" w:w="205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پرداخت از پیمانکار اصلی</w:t>
            </w:r>
          </w:p>
        </w:tc>
        <w:tc>
          <w:tcPr>
            <w:tcW w:type="dxa" w:w="24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مالک به پیمانکار اصلی</w:t>
            </w:r>
          </w:p>
        </w:tc>
        <w:tc>
          <w:tcPr>
            <w:tcW w:type="dxa" w:w="30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گواهی اصلی و در صورت الزام اثبات پرداخت جزء</w:t>
            </w:r>
          </w:p>
        </w:tc>
        <w:tc>
          <w:tcPr>
            <w:tcW w:type="dxa" w:w="19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عدم انتقال وجه و فشار نقدینگی پایین‌دست</w:t>
            </w:r>
          </w:p>
        </w:tc>
      </w:tr>
      <w:tr>
        <w:trPr>
          <w:cantSplit/>
        </w:trPr>
        <w:tc>
          <w:tcPr>
            <w:tcW w:type="dxa" w:w="205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پرداخت مستقیم قراردادی</w:t>
            </w:r>
          </w:p>
        </w:tc>
        <w:tc>
          <w:tcPr>
            <w:tcW w:type="dxa" w:w="24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مالک/بانک به پیمانکار جزء</w:t>
            </w:r>
          </w:p>
        </w:tc>
        <w:tc>
          <w:tcPr>
            <w:tcW w:type="dxa" w:w="30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حق قراردادی، مبلغ تخصیص‌یافته و رضایت طرف‌ها</w:t>
            </w:r>
          </w:p>
        </w:tc>
        <w:tc>
          <w:tcPr>
            <w:tcW w:type="dxa" w:w="19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پرداخت مضاعف به اصلی و جزء</w:t>
            </w:r>
          </w:p>
        </w:tc>
      </w:tr>
      <w:tr>
        <w:trPr>
          <w:cantSplit/>
        </w:trPr>
        <w:tc>
          <w:tcPr>
            <w:tcW w:type="dxa" w:w="205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حساب کنترل‌شده</w:t>
            </w:r>
          </w:p>
        </w:tc>
        <w:tc>
          <w:tcPr>
            <w:tcW w:type="dxa" w:w="24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توزیع طبق جدول ذی‌نفعان</w:t>
            </w:r>
          </w:p>
        </w:tc>
        <w:tc>
          <w:tcPr>
            <w:tcW w:type="dxa" w:w="30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سهم، سقف و گواهی هر طرف</w:t>
            </w:r>
          </w:p>
        </w:tc>
        <w:tc>
          <w:tcPr>
            <w:tcW w:type="dxa" w:w="19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تغییر ذی‌نفع یا سهم بدون اختیار</w:t>
            </w:r>
          </w:p>
        </w:tc>
      </w:tr>
      <w:tr>
        <w:trPr>
          <w:cantSplit/>
        </w:trPr>
        <w:tc>
          <w:tcPr>
            <w:tcW w:type="dxa" w:w="205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واگذاری مطالبه</w:t>
            </w:r>
          </w:p>
        </w:tc>
        <w:tc>
          <w:tcPr>
            <w:tcW w:type="dxa" w:w="24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پرداخت به منتقل‌الیه معتبر</w:t>
            </w:r>
          </w:p>
        </w:tc>
        <w:tc>
          <w:tcPr>
            <w:tcW w:type="dxa" w:w="30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سند واگذاری و عدم تکرار</w:t>
            </w:r>
          </w:p>
        </w:tc>
        <w:tc>
          <w:tcPr>
            <w:tcW w:type="dxa" w:w="19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چند واگذاری یا حق مورد اختلاف</w:t>
            </w:r>
          </w:p>
        </w:tc>
      </w:tr>
    </w:tbl>
    <w:p>
      <w:pPr>
        <w:spacing w:before="0"/>
        <w:jc w:val="right"/>
        <w:keepNext w:val="0"/>
        <w:bidi w:val="1"/>
      </w:pPr>
      <w:r>
        <w:rPr>
          <w:rFonts w:ascii="Tahoma" w:hAnsi="Tahoma" w:eastAsia="Tahoma" w:cs="Tahoma"/>
          <w:b w:val="0"/>
          <w:i w:val="0"/>
          <w:rtl w:val="1"/>
        </w:rPr>
        <w:t>اگر اثبات پرداخت پایین‌دست شرط گواهی بعدی باشد، سامانه مرجع بانکی و ارتباط آن با گواهی پیمانکار جزء را کنترل می‌کند؛ تصویر رسید کافی نیست. اختلاف با پیمانکار جزء فقط در حدود اثر قراردادی آن بر پروژه یا پرداخت اصلی وارد پرونده مالک می‌شود و ساخت نو جایگزین مرجع حل اختلاف طرفین نیست.</w:t>
      </w:r>
    </w:p>
    <w:p>
      <w:pPr>
        <w:spacing w:before="0"/>
        <w:jc w:val="right"/>
        <w:keepNext w:val="0"/>
        <w:keepLines/>
        <w:bidi w:val="1"/>
      </w:pPr>
      <w:r>
        <w:rPr>
          <w:rFonts w:ascii="Tahoma" w:hAnsi="Tahoma" w:eastAsia="Tahoma" w:cs="Tahoma"/>
          <w:b/>
          <w:i w:val="0"/>
          <w:color w:val="2E74B5"/>
          <w:rtl w:val="1"/>
        </w:rPr>
        <w:t>جمع‌بندی و تصمیم: مدیر قرارداد مالک ثبت زنجیره قرارداد و مالی مالک جلوگیری از پرداخت مضاعف است. پذیرش زمانی است که هر ذی‌نفع به حق، مبلغ و گواهی مشخص متصل باشد و پرداخت مستقیم بدون مبنای قراردادی و تأیید طرف‌های لازم ممکن نباشد.</w:t>
      </w:r>
    </w:p>
    <w:p>
      <w:pPr>
        <w:pStyle w:val="Heading2"/>
        <w:jc w:val="right"/>
        <w:keepNext/>
        <w:bidi w:val="1"/>
      </w:pPr>
      <w:r>
        <w:rPr>
          <w:rFonts w:ascii="Tahoma" w:hAnsi="Tahoma" w:cs="Tahoma"/>
          <w:color w:val="000000"/>
        </w:rPr>
        <w:t>۵.۲۱ تکمیل، تحویل، دوره رفع نقص و حساب نهایی</w:t>
      </w:r>
    </w:p>
    <w:p>
      <w:pPr>
        <w:spacing w:before="0"/>
        <w:jc w:val="right"/>
        <w:keepNext w:val="0"/>
        <w:bidi w:val="1"/>
      </w:pPr>
      <w:r>
        <w:rPr>
          <w:rFonts w:ascii="Tahoma" w:hAnsi="Tahoma" w:eastAsia="Tahoma" w:cs="Tahoma"/>
          <w:b w:val="0"/>
          <w:i w:val="0"/>
          <w:rtl w:val="1"/>
        </w:rPr>
        <w:t>تکمیل یک تاریخ واحد نیست. تکمیل مکانیکی یا اجرایی، آمادگی آزمون، تحویل موقت، رفع فهرست نقص، تحویل مدارک، شروع دوره مسئولیت نقص و تحویل نهایی رویدادهای جدا هستند. هر رویداد دامنه، معیار، پذیرنده و اثر مالی خود را دارد؛ اعلام پایان کار توسط پیمانکار بدون بسته تحویل، تعهدات را نمی‌بندد.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750"/>
        <w:gridCol w:w="3060"/>
        <w:gridCol w:w="2580"/>
        <w:gridCol w:w="1970"/>
      </w:tblGrid>
      <w:tr>
        <w:trPr>
          <w:tblHeader w:val="true"/>
          <w:cantSplit/>
          <w:tblHeader w:val="true"/>
          <w:tblHeader w:val="true"/>
        </w:trPr>
        <w:tc>
          <w:tcPr>
            <w:tcW w:type="dxa" w:w="175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مرحله</w:t>
            </w:r>
          </w:p>
        </w:tc>
        <w:tc>
          <w:tcPr>
            <w:tcW w:type="dxa" w:w="306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شاهد</w:t>
            </w:r>
          </w:p>
        </w:tc>
        <w:tc>
          <w:tcPr>
            <w:tcW w:type="dxa" w:w="258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اثر قراردادی</w:t>
            </w:r>
          </w:p>
        </w:tc>
        <w:tc>
          <w:tcPr>
            <w:tcW w:type="dxa" w:w="197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اثر مالی</w:t>
            </w:r>
          </w:p>
        </w:tc>
      </w:tr>
      <w:tr>
        <w:trPr>
          <w:cantSplit/>
        </w:trPr>
        <w:tc>
          <w:tcPr>
            <w:tcW w:type="dxa" w:w="1750"/>
            <w:shd w:fill="EEE9F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اعلام آمادگی</w:t>
            </w:r>
          </w:p>
        </w:tc>
        <w:tc>
          <w:tcPr>
            <w:tcW w:type="dxa" w:w="30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گزارش مجری و فهرست تحویل‌دادنی</w:t>
            </w:r>
          </w:p>
        </w:tc>
        <w:tc>
          <w:tcPr>
            <w:tcW w:type="dxa" w:w="25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آغاز بازرسی تکمیل</w:t>
            </w:r>
          </w:p>
        </w:tc>
        <w:tc>
          <w:tcPr>
            <w:tcW w:type="dxa" w:w="19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بدون آزادسازی خودکار</w:t>
            </w:r>
          </w:p>
        </w:tc>
      </w:tr>
      <w:tr>
        <w:trPr>
          <w:cantSplit/>
        </w:trPr>
        <w:tc>
          <w:tcPr>
            <w:tcW w:type="dxa" w:w="175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تحویل موقت</w:t>
            </w:r>
          </w:p>
        </w:tc>
        <w:tc>
          <w:tcPr>
            <w:tcW w:type="dxa" w:w="30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صورت‌جلسه، آزمون و فهرست نقص</w:t>
            </w:r>
          </w:p>
        </w:tc>
        <w:tc>
          <w:tcPr>
            <w:tcW w:type="dxa" w:w="258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انتقال مسئولیت‌های تعریف‌شده</w:t>
            </w:r>
          </w:p>
        </w:tc>
        <w:tc>
          <w:tcPr>
            <w:tcW w:type="dxa" w:w="19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آزادسازی مرحله‌ای طبق قرارداد</w:t>
            </w:r>
          </w:p>
        </w:tc>
      </w:tr>
      <w:tr>
        <w:trPr>
          <w:cantSplit/>
        </w:trPr>
        <w:tc>
          <w:tcPr>
            <w:tcW w:type="dxa" w:w="1750"/>
            <w:shd w:fill="EEE9F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دوره رفع نقص</w:t>
            </w:r>
          </w:p>
        </w:tc>
        <w:tc>
          <w:tcPr>
            <w:tcW w:type="dxa" w:w="30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ثبت نقص، اقدام و پذیرش مجدد</w:t>
            </w:r>
          </w:p>
        </w:tc>
        <w:tc>
          <w:tcPr>
            <w:tcW w:type="dxa" w:w="25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تداوم مسئولیت مجری</w:t>
            </w:r>
          </w:p>
        </w:tc>
        <w:tc>
          <w:tcPr>
            <w:tcW w:type="dxa" w:w="19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حفظ نگهداشت/تضمین مربوط</w:t>
            </w:r>
          </w:p>
        </w:tc>
      </w:tr>
      <w:tr>
        <w:trPr>
          <w:cantSplit/>
        </w:trPr>
        <w:tc>
          <w:tcPr>
            <w:tcW w:type="dxa" w:w="175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حساب نهایی</w:t>
            </w:r>
          </w:p>
        </w:tc>
        <w:tc>
          <w:tcPr>
            <w:tcW w:type="dxa" w:w="30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همه گواهی‌ها، تغییرات، ادعاها و پرداخت‌ها</w:t>
            </w:r>
          </w:p>
        </w:tc>
        <w:tc>
          <w:tcPr>
            <w:tcW w:type="dxa" w:w="258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بستن تعهد مالی مورد توافق</w:t>
            </w:r>
          </w:p>
        </w:tc>
        <w:tc>
          <w:tcPr>
            <w:tcW w:type="dxa" w:w="19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محاسبه مانده نهایی</w:t>
            </w:r>
          </w:p>
        </w:tc>
      </w:tr>
      <w:tr>
        <w:trPr>
          <w:cantSplit/>
        </w:trPr>
        <w:tc>
          <w:tcPr>
            <w:tcW w:type="dxa" w:w="1750"/>
            <w:shd w:fill="EEE9F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تحویل نهایی</w:t>
            </w:r>
          </w:p>
        </w:tc>
        <w:tc>
          <w:tcPr>
            <w:tcW w:type="dxa" w:w="30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صفر نقص و مدارک کامل</w:t>
            </w:r>
          </w:p>
        </w:tc>
        <w:tc>
          <w:tcPr>
            <w:tcW w:type="dxa" w:w="25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بستن قرارداد در دامنه مصوب</w:t>
            </w:r>
          </w:p>
        </w:tc>
        <w:tc>
          <w:tcPr>
            <w:tcW w:type="dxa" w:w="19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آزادسازی نهایی مجاز</w:t>
            </w:r>
          </w:p>
        </w:tc>
      </w:tr>
    </w:tbl>
    <w:p>
      <w:pPr>
        <w:spacing w:before="0"/>
        <w:jc w:val="right"/>
        <w:keepNext w:val="0"/>
        <w:bidi w:val="1"/>
      </w:pPr>
      <w:r>
        <w:rPr>
          <w:rFonts w:ascii="Tahoma" w:hAnsi="Tahoma" w:eastAsia="Tahoma" w:cs="Tahoma"/>
          <w:b w:val="0"/>
          <w:i w:val="0"/>
          <w:rtl w:val="1"/>
        </w:rPr>
        <w:t>حساب نهایی باید مبلغ قرارداد اولیه، تغییرات، کار گواهی‌شده، کسورات، پیش‌پرداخت بازیافت‌شده، نگهداشت، خسارت، ادعاهای توافق‌شده و پرداخت واقعی را تراز کند. اگر اختلافی باقی مانده باشد، قرارداد می‌تواند بخش بدون اختلاف را ببندد؛ اما پرونده اختلاف و ذخیره مالی با مالک و موعد مستقل باز می‌ماند.</w:t>
      </w:r>
    </w:p>
    <w:p>
      <w:pPr>
        <w:spacing w:before="0"/>
        <w:jc w:val="right"/>
        <w:keepNext w:val="0"/>
        <w:keepLines/>
        <w:bidi w:val="1"/>
      </w:pPr>
      <w:r>
        <w:rPr>
          <w:rFonts w:ascii="Tahoma" w:hAnsi="Tahoma" w:eastAsia="Tahoma" w:cs="Tahoma"/>
          <w:b/>
          <w:i w:val="0"/>
          <w:color w:val="2E74B5"/>
          <w:rtl w:val="1"/>
        </w:rPr>
        <w:t>جمع‌بندی و تصمیم: مدیر پروژه مالک تکمیل فنی و مدیر قرارداد/مالی مالک حساب نهایی‌اند. معیار پذیرش، بستن تنها پس از تراز کار، مدارک، نقص، تضمین و وجه و حفظ پرونده مستقل برای هر اختلاف باقی‌مانده است.</w:t>
      </w:r>
    </w:p>
    <w:p>
      <w:pPr>
        <w:pStyle w:val="Heading2"/>
        <w:jc w:val="right"/>
        <w:keepNext/>
        <w:bidi w:val="1"/>
      </w:pPr>
      <w:r>
        <w:rPr>
          <w:rFonts w:ascii="Tahoma" w:hAnsi="Tahoma" w:cs="Tahoma"/>
          <w:color w:val="000000"/>
        </w:rPr>
        <w:t>۵.۲۲ استثناها، توقف‌های سخت و مسیر رسیدگی</w:t>
      </w:r>
    </w:p>
    <w:p>
      <w:pPr>
        <w:spacing w:before="0"/>
        <w:jc w:val="right"/>
        <w:keepNext w:val="0"/>
        <w:bidi w:val="1"/>
      </w:pPr>
      <w:r>
        <w:rPr>
          <w:rFonts w:ascii="Tahoma" w:hAnsi="Tahoma" w:eastAsia="Tahoma" w:cs="Tahoma"/>
          <w:b w:val="0"/>
          <w:i w:val="0"/>
          <w:rtl w:val="1"/>
        </w:rPr>
        <w:t>استثنا مجوز عبور شفاهی نیست. هر توقف یا رد، کد علت، دامنه کار و مبلغ، مالک اقدام، مهلت، مرجع ارجاع و شاهد بستن دارد. فقدان هویت یا اختیار، کار فاقد دستور، خطر ایمنی، کیفیت بحرانی، گواهی تکراری، ذی‌نفع مشکوک و عبور از سقف مالی توقف سخت‌اند؛ کاربر عادی نمی‌تواند آن‌ها را با توضیح آزاد دور بزند.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600"/>
        <w:gridCol w:w="2250"/>
        <w:gridCol w:w="1650"/>
        <w:gridCol w:w="1500"/>
        <w:gridCol w:w="2360"/>
      </w:tblGrid>
      <w:tr>
        <w:trPr>
          <w:tblHeader w:val="true"/>
          <w:cantSplit/>
          <w:tblHeader w:val="true"/>
          <w:tblHeader w:val="true"/>
        </w:trPr>
        <w:tc>
          <w:tcPr>
            <w:tcW w:type="dxa" w:w="16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استثنا</w:t>
            </w:r>
          </w:p>
        </w:tc>
        <w:tc>
          <w:tcPr>
            <w:tcW w:type="dxa" w:w="225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اقدام فوری</w:t>
            </w:r>
          </w:p>
        </w:tc>
        <w:tc>
          <w:tcPr>
            <w:tcW w:type="dxa" w:w="165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مالک</w:t>
            </w:r>
          </w:p>
        </w:tc>
        <w:tc>
          <w:tcPr>
            <w:tcW w:type="dxa" w:w="15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مهلت پیشنهادی</w:t>
            </w:r>
          </w:p>
        </w:tc>
        <w:tc>
          <w:tcPr>
            <w:tcW w:type="dxa" w:w="236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معیار بسته‌شدن</w:t>
            </w:r>
          </w:p>
        </w:tc>
      </w:tr>
      <w:tr>
        <w:trPr>
          <w:cantSplit/>
        </w:trPr>
        <w:tc>
          <w:tcPr>
            <w:tcW w:type="dxa" w:w="160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کار خارج از دامنه</w:t>
            </w:r>
          </w:p>
        </w:tc>
        <w:tc>
          <w:tcPr>
            <w:tcW w:type="dxa" w:w="22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تفکیک مقدار و توقف گواهی</w:t>
            </w:r>
          </w:p>
        </w:tc>
        <w:tc>
          <w:tcPr>
            <w:tcW w:type="dxa" w:w="16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مدیر قرارداد</w:t>
            </w:r>
          </w:p>
        </w:tc>
        <w:tc>
          <w:tcPr>
            <w:tcW w:type="dxa" w:w="15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۲ روز کاری</w:t>
            </w:r>
          </w:p>
        </w:tc>
        <w:tc>
          <w:tcPr>
            <w:tcW w:type="dxa" w:w="23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تغییر مصوب یا رد مستند</w:t>
            </w:r>
          </w:p>
        </w:tc>
      </w:tr>
      <w:tr>
        <w:trPr>
          <w:cantSplit/>
        </w:trPr>
        <w:tc>
          <w:tcPr>
            <w:tcW w:type="dxa" w:w="16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گزارش/اندازه‌گیری ناقص</w:t>
            </w:r>
          </w:p>
        </w:tc>
        <w:tc>
          <w:tcPr>
            <w:tcW w:type="dxa" w:w="22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مبلغ واجد صفر یا محدود</w:t>
            </w:r>
          </w:p>
        </w:tc>
        <w:tc>
          <w:tcPr>
            <w:tcW w:type="dxa" w:w="16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پیمانکار/ناظر</w:t>
            </w:r>
          </w:p>
        </w:tc>
        <w:tc>
          <w:tcPr>
            <w:tcW w:type="dxa" w:w="15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۳ روز کاری</w:t>
            </w:r>
          </w:p>
        </w:tc>
        <w:tc>
          <w:tcPr>
            <w:tcW w:type="dxa" w:w="23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شاهد پایه و تأیید</w:t>
            </w:r>
          </w:p>
        </w:tc>
      </w:tr>
      <w:tr>
        <w:trPr>
          <w:cantSplit/>
        </w:trPr>
        <w:tc>
          <w:tcPr>
            <w:tcW w:type="dxa" w:w="160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NCR یا خطر ایمنی</w:t>
            </w:r>
          </w:p>
        </w:tc>
        <w:tc>
          <w:tcPr>
            <w:tcW w:type="dxa" w:w="22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توقف دامنه متاثر</w:t>
            </w:r>
          </w:p>
        </w:tc>
        <w:tc>
          <w:tcPr>
            <w:tcW w:type="dxa" w:w="16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کیفیت/HSE</w:t>
            </w:r>
          </w:p>
        </w:tc>
        <w:tc>
          <w:tcPr>
            <w:tcW w:type="dxa" w:w="15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طبق شدت</w:t>
            </w:r>
          </w:p>
        </w:tc>
        <w:tc>
          <w:tcPr>
            <w:tcW w:type="dxa" w:w="23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اصلاح و اجازه شروع مجدد</w:t>
            </w:r>
          </w:p>
        </w:tc>
      </w:tr>
      <w:tr>
        <w:trPr>
          <w:cantSplit/>
        </w:trPr>
        <w:tc>
          <w:tcPr>
            <w:tcW w:type="dxa" w:w="16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ادعای باز</w:t>
            </w:r>
          </w:p>
        </w:tc>
        <w:tc>
          <w:tcPr>
            <w:tcW w:type="dxa" w:w="22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جداسازی مبلغ اختلافی</w:t>
            </w:r>
          </w:p>
        </w:tc>
        <w:tc>
          <w:tcPr>
            <w:tcW w:type="dxa" w:w="16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مدیر قرارداد</w:t>
            </w:r>
          </w:p>
        </w:tc>
        <w:tc>
          <w:tcPr>
            <w:tcW w:type="dxa" w:w="15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طبق قرارداد</w:t>
            </w:r>
          </w:p>
        </w:tc>
        <w:tc>
          <w:tcPr>
            <w:tcW w:type="dxa" w:w="23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تصمیم مرحله یا ارجاع رسمی</w:t>
            </w:r>
          </w:p>
        </w:tc>
      </w:tr>
      <w:tr>
        <w:trPr>
          <w:cantSplit/>
        </w:trPr>
        <w:tc>
          <w:tcPr>
            <w:tcW w:type="dxa" w:w="160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گواهی/فاکتور تکراری</w:t>
            </w:r>
          </w:p>
        </w:tc>
        <w:tc>
          <w:tcPr>
            <w:tcW w:type="dxa" w:w="22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توقف سخت پرداخت</w:t>
            </w:r>
          </w:p>
        </w:tc>
        <w:tc>
          <w:tcPr>
            <w:tcW w:type="dxa" w:w="16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مالی/تقلب</w:t>
            </w:r>
          </w:p>
        </w:tc>
        <w:tc>
          <w:tcPr>
            <w:tcW w:type="dxa" w:w="15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۱ روز کاری</w:t>
            </w:r>
          </w:p>
        </w:tc>
        <w:tc>
          <w:tcPr>
            <w:tcW w:type="dxa" w:w="23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اثبات یکتایی یا ابطال</w:t>
            </w:r>
          </w:p>
        </w:tc>
      </w:tr>
      <w:tr>
        <w:trPr>
          <w:cantSplit/>
        </w:trPr>
        <w:tc>
          <w:tcPr>
            <w:tcW w:type="dxa" w:w="16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حساب بانکی تغییرکرده</w:t>
            </w:r>
          </w:p>
        </w:tc>
        <w:tc>
          <w:tcPr>
            <w:tcW w:type="dxa" w:w="22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تعلیق دستور پرداخت</w:t>
            </w:r>
          </w:p>
        </w:tc>
        <w:tc>
          <w:tcPr>
            <w:tcW w:type="dxa" w:w="16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انطباق/مالی</w:t>
            </w:r>
          </w:p>
        </w:tc>
        <w:tc>
          <w:tcPr>
            <w:tcW w:type="dxa" w:w="15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۱ روز کاری</w:t>
            </w:r>
          </w:p>
        </w:tc>
        <w:tc>
          <w:tcPr>
            <w:tcW w:type="dxa" w:w="23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احراز مستقل و دوکنترلی</w:t>
            </w:r>
          </w:p>
        </w:tc>
      </w:tr>
      <w:tr>
        <w:trPr>
          <w:cantSplit/>
        </w:trPr>
        <w:tc>
          <w:tcPr>
            <w:tcW w:type="dxa" w:w="160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قطع بانک</w:t>
            </w:r>
          </w:p>
        </w:tc>
        <w:tc>
          <w:tcPr>
            <w:tcW w:type="dxa" w:w="22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ثبت نتیجه نامعین</w:t>
            </w:r>
          </w:p>
        </w:tc>
        <w:tc>
          <w:tcPr>
            <w:tcW w:type="dxa" w:w="16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عملیات پرداخت</w:t>
            </w:r>
          </w:p>
        </w:tc>
        <w:tc>
          <w:tcPr>
            <w:tcW w:type="dxa" w:w="15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تا پاسخ قطعی</w:t>
            </w:r>
          </w:p>
        </w:tc>
        <w:tc>
          <w:tcPr>
            <w:tcW w:type="dxa" w:w="23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یک اثر مالی و تطبیق</w:t>
            </w:r>
          </w:p>
        </w:tc>
      </w:tr>
    </w:tbl>
    <w:p>
      <w:pPr>
        <w:spacing w:before="0"/>
        <w:jc w:val="right"/>
        <w:keepNext w:val="0"/>
        <w:bidi w:val="1"/>
      </w:pPr>
      <w:r>
        <w:rPr>
          <w:rFonts w:ascii="Tahoma" w:hAnsi="Tahoma" w:eastAsia="Tahoma" w:cs="Tahoma"/>
          <w:b w:val="0"/>
          <w:i w:val="0"/>
          <w:rtl w:val="1"/>
        </w:rPr>
        <w:t>ساعت سطح خدمت (Service-Level Clock) برای هر استثنا مشخص می‌کند زمان در انتظار کدام طرف است. عبور از مهلت ابتدا به مدیر حوزه و سپس، بر اساس مبلغ یا اثر برنامه/ایمنی، به مدیر عملیات یا کمیته پروژه ارجاع می‌شود. بخش سالم کار و مبلغ می‌تواند ادامه یابد، مشروط بر جداسازی دقیق دامنه اختلاف.</w:t>
      </w:r>
    </w:p>
    <w:p>
      <w:pPr>
        <w:spacing w:before="0"/>
        <w:jc w:val="right"/>
        <w:keepNext w:val="0"/>
        <w:keepLines/>
        <w:bidi w:val="1"/>
      </w:pPr>
      <w:r>
        <w:rPr>
          <w:rFonts w:ascii="Tahoma" w:hAnsi="Tahoma" w:eastAsia="Tahoma" w:cs="Tahoma"/>
          <w:b/>
          <w:i w:val="0"/>
          <w:color w:val="2E74B5"/>
          <w:rtl w:val="1"/>
        </w:rPr>
        <w:t>جمع‌بندی و تصمیم: مدیر عملیات مالک صف استثنا و هر حوزه مالک رفع علت خود است. پذیرش زمانی است که هیچ توقفی بدون علت، مسئول، موعد و نتیجه نماند و گزارش سن، مبلغ، اثر برنامه و علت ریشه‌ای را برای تصمیم مدیریتی نشان دهد.</w:t>
      </w:r>
    </w:p>
    <w:p>
      <w:pPr>
        <w:pStyle w:val="Heading2"/>
        <w:jc w:val="right"/>
        <w:keepNext/>
        <w:bidi w:val="1"/>
      </w:pPr>
      <w:r>
        <w:rPr>
          <w:rFonts w:ascii="Tahoma" w:hAnsi="Tahoma" w:cs="Tahoma"/>
          <w:color w:val="000000"/>
        </w:rPr>
        <w:t>۵.۲۳ نقش‌ها، تفکیک وظایف و حقوق تصمیم</w:t>
      </w:r>
    </w:p>
    <w:p>
      <w:pPr>
        <w:spacing w:before="0"/>
        <w:jc w:val="right"/>
        <w:keepNext w:val="0"/>
        <w:bidi w:val="1"/>
      </w:pPr>
      <w:r>
        <w:rPr>
          <w:rFonts w:ascii="Tahoma" w:hAnsi="Tahoma" w:eastAsia="Tahoma" w:cs="Tahoma"/>
          <w:b w:val="0"/>
          <w:i w:val="0"/>
          <w:rtl w:val="1"/>
        </w:rPr>
        <w:t>ثبت داده با مالکیت تصمیم متفاوت است. پیمانکار کار را گزارش می‌کند؛ ناظر مقدار را می‌سنجد؛ کیفیت نتیجه فنی می‌دهد؛ مدیر قرارداد اثر شروط و کسورات را کنترل می‌کند؛ مالک یا صاحب اختیار گواهی و تغییر را تصویب می‌کند؛ و بانک درباره اعتبار و اجرای مالی تصمیم می‌گیرد. جمع این نقش‌ها در یک حساب، استقلال گواهی را از بین می‌برد.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420"/>
        <w:gridCol w:w="1900"/>
        <w:gridCol w:w="1940"/>
        <w:gridCol w:w="2150"/>
        <w:gridCol w:w="1950"/>
      </w:tblGrid>
      <w:tr>
        <w:trPr>
          <w:tblHeader w:val="true"/>
          <w:cantSplit/>
          <w:tblHeader w:val="true"/>
          <w:tblHeader w:val="true"/>
        </w:trPr>
        <w:tc>
          <w:tcPr>
            <w:tcW w:type="dxa" w:w="142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تصمیم</w:t>
            </w:r>
          </w:p>
        </w:tc>
        <w:tc>
          <w:tcPr>
            <w:tcW w:type="dxa" w:w="19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آماده‌ساز</w:t>
            </w:r>
          </w:p>
        </w:tc>
        <w:tc>
          <w:tcPr>
            <w:tcW w:type="dxa" w:w="194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تصمیم‌گیر</w:t>
            </w:r>
          </w:p>
        </w:tc>
        <w:tc>
          <w:tcPr>
            <w:tcW w:type="dxa" w:w="215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کنترل ساخت نو</w:t>
            </w:r>
          </w:p>
        </w:tc>
        <w:tc>
          <w:tcPr>
            <w:tcW w:type="dxa" w:w="195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تعارض ممنوع</w:t>
            </w:r>
          </w:p>
        </w:tc>
      </w:tr>
      <w:tr>
        <w:trPr>
          <w:cantSplit/>
        </w:trPr>
        <w:tc>
          <w:tcPr>
            <w:tcW w:type="dxa" w:w="142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تأیید درخواست</w:t>
            </w:r>
          </w:p>
        </w:tc>
        <w:tc>
          <w:tcPr>
            <w:tcW w:type="dxa" w:w="19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مالک نیاز</w:t>
            </w:r>
          </w:p>
        </w:tc>
        <w:tc>
          <w:tcPr>
            <w:tcW w:type="dxa" w:w="19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مالک بودجه/پروژه</w:t>
            </w:r>
          </w:p>
        </w:tc>
        <w:tc>
          <w:tcPr>
            <w:tcW w:type="dxa" w:w="21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کامل‌بودن و مسیر</w:t>
            </w:r>
          </w:p>
        </w:tc>
        <w:tc>
          <w:tcPr>
            <w:tcW w:type="dxa" w:w="19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درخواست و تصویب بالای حد</w:t>
            </w:r>
          </w:p>
        </w:tc>
      </w:tr>
      <w:tr>
        <w:trPr>
          <w:cantSplit/>
        </w:trPr>
        <w:tc>
          <w:tcPr>
            <w:tcW w:type="dxa" w:w="142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انتخاب مجری</w:t>
            </w:r>
          </w:p>
        </w:tc>
        <w:tc>
          <w:tcPr>
            <w:tcW w:type="dxa" w:w="19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کمیته ارزیابی</w:t>
            </w:r>
          </w:p>
        </w:tc>
        <w:tc>
          <w:tcPr>
            <w:tcW w:type="dxa" w:w="19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صاحب اختیار قرارداد</w:t>
            </w:r>
          </w:p>
        </w:tc>
        <w:tc>
          <w:tcPr>
            <w:tcW w:type="dxa" w:w="21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نسخه، تعارض و سقف</w:t>
            </w:r>
          </w:p>
        </w:tc>
        <w:tc>
          <w:tcPr>
            <w:tcW w:type="dxa" w:w="19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بازکننده پیشنهاد و تصمیم نهایی</w:t>
            </w:r>
          </w:p>
        </w:tc>
      </w:tr>
      <w:tr>
        <w:trPr>
          <w:cantSplit/>
        </w:trPr>
        <w:tc>
          <w:tcPr>
            <w:tcW w:type="dxa" w:w="142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دستور آغاز</w:t>
            </w:r>
          </w:p>
        </w:tc>
        <w:tc>
          <w:tcPr>
            <w:tcW w:type="dxa" w:w="19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مدیر پروژه</w:t>
            </w:r>
          </w:p>
        </w:tc>
        <w:tc>
          <w:tcPr>
            <w:tcW w:type="dxa" w:w="19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صاحب اختیار</w:t>
            </w:r>
          </w:p>
        </w:tc>
        <w:tc>
          <w:tcPr>
            <w:tcW w:type="dxa" w:w="21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پیش‌شرط‌ها و دامنه</w:t>
            </w:r>
          </w:p>
        </w:tc>
        <w:tc>
          <w:tcPr>
            <w:tcW w:type="dxa" w:w="19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پیمانکار و صادرکننده</w:t>
            </w:r>
          </w:p>
        </w:tc>
      </w:tr>
      <w:tr>
        <w:trPr>
          <w:cantSplit/>
        </w:trPr>
        <w:tc>
          <w:tcPr>
            <w:tcW w:type="dxa" w:w="142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اندازه‌گیری</w:t>
            </w:r>
          </w:p>
        </w:tc>
        <w:tc>
          <w:tcPr>
            <w:tcW w:type="dxa" w:w="19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پیمانکار/مترور</w:t>
            </w:r>
          </w:p>
        </w:tc>
        <w:tc>
          <w:tcPr>
            <w:tcW w:type="dxa" w:w="19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ناظر مجاز</w:t>
            </w:r>
          </w:p>
        </w:tc>
        <w:tc>
          <w:tcPr>
            <w:tcW w:type="dxa" w:w="21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مانده و عدم تکرار</w:t>
            </w:r>
          </w:p>
        </w:tc>
        <w:tc>
          <w:tcPr>
            <w:tcW w:type="dxa" w:w="19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مدعی و تأییدکننده</w:t>
            </w:r>
          </w:p>
        </w:tc>
      </w:tr>
      <w:tr>
        <w:trPr>
          <w:cantSplit/>
        </w:trPr>
        <w:tc>
          <w:tcPr>
            <w:tcW w:type="dxa" w:w="142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پذیرش کیفیت</w:t>
            </w:r>
          </w:p>
        </w:tc>
        <w:tc>
          <w:tcPr>
            <w:tcW w:type="dxa" w:w="19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بازرس</w:t>
            </w:r>
          </w:p>
        </w:tc>
        <w:tc>
          <w:tcPr>
            <w:tcW w:type="dxa" w:w="19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مسئول کیفیت/ناظر</w:t>
            </w:r>
          </w:p>
        </w:tc>
        <w:tc>
          <w:tcPr>
            <w:tcW w:type="dxa" w:w="21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صلاحیت و دامنه</w:t>
            </w:r>
          </w:p>
        </w:tc>
        <w:tc>
          <w:tcPr>
            <w:tcW w:type="dxa" w:w="19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مجری و پذیرنده</w:t>
            </w:r>
          </w:p>
        </w:tc>
      </w:tr>
      <w:tr>
        <w:trPr>
          <w:cantSplit/>
        </w:trPr>
        <w:tc>
          <w:tcPr>
            <w:tcW w:type="dxa" w:w="142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تغییر/ادعا</w:t>
            </w:r>
          </w:p>
        </w:tc>
        <w:tc>
          <w:tcPr>
            <w:tcW w:type="dxa" w:w="19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مدیر قرارداد/طرف مطالبه</w:t>
            </w:r>
          </w:p>
        </w:tc>
        <w:tc>
          <w:tcPr>
            <w:tcW w:type="dxa" w:w="19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مرجع قراردادی</w:t>
            </w:r>
          </w:p>
        </w:tc>
        <w:tc>
          <w:tcPr>
            <w:tcW w:type="dxa" w:w="21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نسخه، اختیار و بودجه</w:t>
            </w:r>
          </w:p>
        </w:tc>
        <w:tc>
          <w:tcPr>
            <w:tcW w:type="dxa" w:w="19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مدعی و تصمیم‌گیر</w:t>
            </w:r>
          </w:p>
        </w:tc>
      </w:tr>
      <w:tr>
        <w:trPr>
          <w:cantSplit/>
        </w:trPr>
        <w:tc>
          <w:tcPr>
            <w:tcW w:type="dxa" w:w="142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گواهی مبلغ</w:t>
            </w:r>
          </w:p>
        </w:tc>
        <w:tc>
          <w:tcPr>
            <w:tcW w:type="dxa" w:w="19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QS/مالی</w:t>
            </w:r>
          </w:p>
        </w:tc>
        <w:tc>
          <w:tcPr>
            <w:tcW w:type="dxa" w:w="19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صاحب اختیار</w:t>
            </w:r>
          </w:p>
        </w:tc>
        <w:tc>
          <w:tcPr>
            <w:tcW w:type="dxa" w:w="21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تطبیق و کسورات</w:t>
            </w:r>
          </w:p>
        </w:tc>
        <w:tc>
          <w:tcPr>
            <w:tcW w:type="dxa" w:w="19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تهیه‌کننده و تصویب نهایی</w:t>
            </w:r>
          </w:p>
        </w:tc>
      </w:tr>
      <w:tr>
        <w:trPr>
          <w:cantSplit/>
        </w:trPr>
        <w:tc>
          <w:tcPr>
            <w:tcW w:type="dxa" w:w="142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اعتبار/پرداخت</w:t>
            </w:r>
          </w:p>
        </w:tc>
        <w:tc>
          <w:tcPr>
            <w:tcW w:type="dxa" w:w="19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سامانه/تحلیلگر</w:t>
            </w:r>
          </w:p>
        </w:tc>
        <w:tc>
          <w:tcPr>
            <w:tcW w:type="dxa" w:w="19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بانک و امضاداران</w:t>
            </w:r>
          </w:p>
        </w:tc>
        <w:tc>
          <w:tcPr>
            <w:tcW w:type="dxa" w:w="21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پرونده، ذی‌نفع و یکتایی</w:t>
            </w:r>
          </w:p>
        </w:tc>
        <w:tc>
          <w:tcPr>
            <w:tcW w:type="dxa" w:w="19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ساخت نو به‌عنوان تصمیم‌گیر مالی</w:t>
            </w:r>
          </w:p>
        </w:tc>
      </w:tr>
    </w:tbl>
    <w:p>
      <w:pPr>
        <w:spacing w:before="0"/>
        <w:jc w:val="right"/>
        <w:keepNext w:val="0"/>
        <w:bidi w:val="1"/>
      </w:pPr>
      <w:r>
        <w:rPr>
          <w:rFonts w:ascii="Tahoma" w:hAnsi="Tahoma" w:eastAsia="Tahoma" w:cs="Tahoma"/>
          <w:b w:val="0"/>
          <w:i w:val="0"/>
          <w:rtl w:val="1"/>
        </w:rPr>
        <w:t>اختیار موقت، جانشینی و نمایندگی تاریخ شروع، پایان، دامنه و اعطاکننده دارند. انقضای اختیار اقدام جدید را متوقف می‌کند و صف باز به مدیر نقش منتقل می‌شود؛ تصمیم گذشته به نام جانشین بازنویسی نمی‌گردد. امضای بیرون سامانه فقط با ثبت سند، منبع و تأیید اصالت وارد پرونده می‌شود.</w:t>
      </w:r>
    </w:p>
    <w:p>
      <w:pPr>
        <w:spacing w:before="0"/>
        <w:jc w:val="right"/>
        <w:keepNext w:val="0"/>
        <w:keepLines/>
        <w:bidi w:val="1"/>
      </w:pPr>
      <w:r>
        <w:rPr>
          <w:rFonts w:ascii="Tahoma" w:hAnsi="Tahoma" w:eastAsia="Tahoma" w:cs="Tahoma"/>
          <w:b/>
          <w:i w:val="0"/>
          <w:color w:val="2E74B5"/>
          <w:rtl w:val="1"/>
        </w:rPr>
        <w:t>جمع‌بندی و تصمیم: مسئول حاکمیت دسترسی ماتریس تفکیک وظایف را پیش از آزمون قفل می‌کند. پذیرش، شکست خودکار سناریوی تعارض، نقش منقضی، اقدام خارج از سقف و ثبت هویت واقعی تصمیم‌گیر در همه پذیرش‌ها، تغییرات، گواهی‌ها و پرداخت‌هاست.</w:t>
      </w:r>
    </w:p>
    <w:p>
      <w:pPr>
        <w:pStyle w:val="Heading2"/>
        <w:jc w:val="right"/>
        <w:keepNext/>
        <w:bidi w:val="1"/>
      </w:pPr>
      <w:r>
        <w:rPr>
          <w:rFonts w:ascii="Tahoma" w:hAnsi="Tahoma" w:cs="Tahoma"/>
          <w:color w:val="000000"/>
        </w:rPr>
        <w:t>۵.۲۴ مدل داده، ماشین وضعیت و یکپارچه‌سازی</w:t>
      </w:r>
    </w:p>
    <w:p>
      <w:pPr>
        <w:spacing w:before="0"/>
        <w:jc w:val="right"/>
        <w:keepNext w:val="0"/>
        <w:bidi w:val="1"/>
      </w:pPr>
      <w:r>
        <w:rPr>
          <w:rFonts w:ascii="Tahoma" w:hAnsi="Tahoma" w:eastAsia="Tahoma" w:cs="Tahoma"/>
          <w:b w:val="0"/>
          <w:i w:val="0"/>
          <w:rtl w:val="1"/>
        </w:rPr>
        <w:t>پیاده‌سازی فصل ۵ مجموعه‌ای از فرم‌های مستقل نیست. اشیای اصلی شامل طرف، درخواست خدمت، بسته پیشنهاد، پیشنهاد، قرارداد، بسته کاری، دستور آغاز، خط مبنا، گزارش روزانه، رکورد اندازه‌گیری، بازرسی، عدم انطباق، تحویل‌دادنی، تغییر، ادعا، صورت‌وضعیت، گواهی، تضمین، معامله تأییدشده، دستور پرداخت، تحویل و استثناست. هر شیء شناسه، نسخه، وضعیت، مالک و رابطه مرجع دارد.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750"/>
        <w:gridCol w:w="3470"/>
        <w:gridCol w:w="2240"/>
        <w:gridCol w:w="1900"/>
      </w:tblGrid>
      <w:tr>
        <w:trPr>
          <w:tblHeader w:val="true"/>
          <w:cantSplit/>
          <w:tblHeader w:val="true"/>
          <w:tblHeader w:val="true"/>
        </w:trPr>
        <w:tc>
          <w:tcPr>
            <w:tcW w:type="dxa" w:w="175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ماشین وضعیت</w:t>
            </w:r>
          </w:p>
        </w:tc>
        <w:tc>
          <w:tcPr>
            <w:tcW w:type="dxa" w:w="347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مسیر اصلی</w:t>
            </w:r>
          </w:p>
        </w:tc>
        <w:tc>
          <w:tcPr>
            <w:tcW w:type="dxa" w:w="224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توقف/اختلاف</w:t>
            </w:r>
          </w:p>
        </w:tc>
        <w:tc>
          <w:tcPr>
            <w:tcW w:type="dxa" w:w="19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رویداد جبرانی</w:t>
            </w:r>
          </w:p>
        </w:tc>
      </w:tr>
      <w:tr>
        <w:trPr>
          <w:cantSplit/>
        </w:trPr>
        <w:tc>
          <w:tcPr>
            <w:tcW w:type="dxa" w:w="175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خدمت محدود</w:t>
            </w:r>
          </w:p>
        </w:tc>
        <w:tc>
          <w:tcPr>
            <w:tcW w:type="dxa" w:w="34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درخواست ← پیشنهاد ← سفارش ← اجرا ← پذیرش ← تسویه</w:t>
            </w:r>
          </w:p>
        </w:tc>
        <w:tc>
          <w:tcPr>
            <w:tcW w:type="dxa" w:w="22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رد/اصلاح/نیازمند تبدیل</w:t>
            </w:r>
          </w:p>
        </w:tc>
        <w:tc>
          <w:tcPr>
            <w:tcW w:type="dxa" w:w="19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لغو یا انتقال کنترل‌شده</w:t>
            </w:r>
          </w:p>
        </w:tc>
      </w:tr>
      <w:tr>
        <w:trPr>
          <w:cantSplit/>
        </w:trPr>
        <w:tc>
          <w:tcPr>
            <w:tcW w:type="dxa" w:w="175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قرارداد پروژه</w:t>
            </w:r>
          </w:p>
        </w:tc>
        <w:tc>
          <w:tcPr>
            <w:tcW w:type="dxa" w:w="34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پیش‌نویس ← تصویب ← شروع ← اجرا ← تکمیل ← بستن</w:t>
            </w:r>
          </w:p>
        </w:tc>
        <w:tc>
          <w:tcPr>
            <w:tcW w:type="dxa" w:w="22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تعلیق/خاتمه/اختلاف</w:t>
            </w:r>
          </w:p>
        </w:tc>
        <w:tc>
          <w:tcPr>
            <w:tcW w:type="dxa" w:w="19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اصلاح، خاتمه یا فعال‌سازی مجدد</w:t>
            </w:r>
          </w:p>
        </w:tc>
      </w:tr>
      <w:tr>
        <w:trPr>
          <w:cantSplit/>
        </w:trPr>
        <w:tc>
          <w:tcPr>
            <w:tcW w:type="dxa" w:w="175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تحویل‌دادنی</w:t>
            </w:r>
          </w:p>
        </w:tc>
        <w:tc>
          <w:tcPr>
            <w:tcW w:type="dxa" w:w="34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در تهیه ← ارسال ← بازبینی ← پذیرش</w:t>
            </w:r>
          </w:p>
        </w:tc>
        <w:tc>
          <w:tcPr>
            <w:tcW w:type="dxa" w:w="22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رد/نیازمند اصلاح</w:t>
            </w:r>
          </w:p>
        </w:tc>
        <w:tc>
          <w:tcPr>
            <w:tcW w:type="dxa" w:w="19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ارسال نسخه جدید یا ابطال</w:t>
            </w:r>
          </w:p>
        </w:tc>
      </w:tr>
      <w:tr>
        <w:trPr>
          <w:cantSplit/>
        </w:trPr>
        <w:tc>
          <w:tcPr>
            <w:tcW w:type="dxa" w:w="175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تغییر</w:t>
            </w:r>
          </w:p>
        </w:tc>
        <w:tc>
          <w:tcPr>
            <w:tcW w:type="dxa" w:w="34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ثبت ← ارزیابی ← مذاکره ← تصویب/رد ← اجرا</w:t>
            </w:r>
          </w:p>
        </w:tc>
        <w:tc>
          <w:tcPr>
            <w:tcW w:type="dxa" w:w="22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توقف بودجه/اختیار</w:t>
            </w:r>
          </w:p>
        </w:tc>
        <w:tc>
          <w:tcPr>
            <w:tcW w:type="dxa" w:w="19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پس‌گرفتن یا تصمیم اضطراری</w:t>
            </w:r>
          </w:p>
        </w:tc>
      </w:tr>
      <w:tr>
        <w:trPr>
          <w:cantSplit/>
        </w:trPr>
        <w:tc>
          <w:tcPr>
            <w:tcW w:type="dxa" w:w="175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ادعا</w:t>
            </w:r>
          </w:p>
        </w:tc>
        <w:tc>
          <w:tcPr>
            <w:tcW w:type="dxa" w:w="34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اعلان ← تکمیل ← ارزیابی ← مذاکره/تصمیم ← بستن</w:t>
            </w:r>
          </w:p>
        </w:tc>
        <w:tc>
          <w:tcPr>
            <w:tcW w:type="dxa" w:w="22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فاقد مدرک/ارجاع اختلاف</w:t>
            </w:r>
          </w:p>
        </w:tc>
        <w:tc>
          <w:tcPr>
            <w:tcW w:type="dxa" w:w="19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اصلاح مطالبه یا رأی جایگزین</w:t>
            </w:r>
          </w:p>
        </w:tc>
      </w:tr>
      <w:tr>
        <w:trPr>
          <w:cantSplit/>
        </w:trPr>
        <w:tc>
          <w:tcPr>
            <w:tcW w:type="dxa" w:w="175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صورت‌وضعیت</w:t>
            </w:r>
          </w:p>
        </w:tc>
        <w:tc>
          <w:tcPr>
            <w:tcW w:type="dxa" w:w="34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دریافت ← تطبیق ← گواهی ← پرداخت ← تسویه</w:t>
            </w:r>
          </w:p>
        </w:tc>
        <w:tc>
          <w:tcPr>
            <w:tcW w:type="dxa" w:w="22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اختلاف/تکرار/حساب مشکوک</w:t>
            </w:r>
          </w:p>
        </w:tc>
        <w:tc>
          <w:tcPr>
            <w:tcW w:type="dxa" w:w="19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گواهی اصلاحی یا برگشت وجه</w:t>
            </w:r>
          </w:p>
        </w:tc>
      </w:tr>
    </w:tbl>
    <w:p>
      <w:pPr>
        <w:spacing w:before="0"/>
        <w:jc w:val="right"/>
        <w:keepNext w:val="0"/>
        <w:bidi w:val="1"/>
      </w:pPr>
      <w:r>
        <w:rPr>
          <w:rFonts w:ascii="Tahoma" w:hAnsi="Tahoma" w:eastAsia="Tahoma" w:cs="Tahoma"/>
          <w:b w:val="0"/>
          <w:i w:val="0"/>
          <w:rtl w:val="1"/>
        </w:rPr>
        <w:t>هر رابط بیرونی کلید یکتایی درخواست (Idempotency Key)، شناسه همبستگی (Correlation ID)، نسخه طرح داده، مهرزمان، فرستنده و نتیجه دارد. قطع ارتباط با سامانه مدیریت پروژه، حضور و غیاب یا بانک، وضعیت نامعین ایجاد می‌کند؛ پیام تا استعلام نتیجه دوباره اثر مالی یا پیشرفتی نمی‌سازد. مرجع هر فیلد و قاعده حل تعارض در قرارداد داده مشخص است.</w:t>
      </w:r>
    </w:p>
    <w:p>
      <w:pPr>
        <w:spacing w:before="0"/>
        <w:jc w:val="right"/>
        <w:keepNext w:val="0"/>
        <w:keepLines/>
        <w:bidi w:val="1"/>
      </w:pPr>
      <w:r>
        <w:rPr>
          <w:rFonts w:ascii="Tahoma" w:hAnsi="Tahoma" w:eastAsia="Tahoma" w:cs="Tahoma"/>
          <w:b/>
          <w:i w:val="0"/>
          <w:color w:val="2E74B5"/>
          <w:rtl w:val="1"/>
        </w:rPr>
        <w:t>جمع‌بندی و تصمیم: معمار راهکار مالک مدل دامنه و مدیر محصول مالک ماشین وضعیت است. معیار پذیرش، تولید رویداد برای هر گذار، تکرار امن پیام و بازسازی یک پیمان از درخواست و قرارداد تا کار، گواهی، پرداخت، تحویل و حساب نهایی است.</w:t>
      </w:r>
    </w:p>
    <w:p>
      <w:pPr>
        <w:pStyle w:val="Heading2"/>
        <w:jc w:val="right"/>
        <w:keepNext/>
        <w:bidi w:val="1"/>
      </w:pPr>
      <w:r>
        <w:rPr>
          <w:rFonts w:ascii="Tahoma" w:hAnsi="Tahoma" w:cs="Tahoma"/>
          <w:color w:val="000000"/>
        </w:rPr>
        <w:t>۵.۲۵ شاخص‌ها، تصمیم مدیریتی و سطح خدمت</w:t>
      </w:r>
    </w:p>
    <w:p>
      <w:pPr>
        <w:spacing w:before="0"/>
        <w:jc w:val="right"/>
        <w:keepNext w:val="0"/>
        <w:bidi w:val="1"/>
      </w:pPr>
      <w:r>
        <w:rPr>
          <w:rFonts w:ascii="Tahoma" w:hAnsi="Tahoma" w:eastAsia="Tahoma" w:cs="Tahoma"/>
          <w:b w:val="0"/>
          <w:i w:val="0"/>
          <w:rtl w:val="1"/>
        </w:rPr>
        <w:t>شاخص فقط زمانی در مدل عملیاتی قرار می‌گیرد که نتیجه آن تصمیم ایجاد کند. اهداف عددی زیر مقدار اولیه پیشنهادی برای پایلوت‌اند و پس از چهار هفته داده واقعی بازتنظیم می‌شوند؛ تا پیش از تصویب هیئت راهبری، تعهد قراردادی یا ادعای عملکرد ساخت نو نیستند.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2200"/>
        <w:gridCol w:w="1300"/>
        <w:gridCol w:w="2400"/>
        <w:gridCol w:w="1550"/>
        <w:gridCol w:w="1910"/>
      </w:tblGrid>
      <w:tr>
        <w:trPr>
          <w:tblHeader w:val="true"/>
          <w:cantSplit/>
          <w:tblHeader w:val="true"/>
          <w:tblHeader w:val="true"/>
        </w:trPr>
        <w:tc>
          <w:tcPr>
            <w:tcW w:type="dxa" w:w="22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2"/>
              </w:rPr>
              <w:t>شاخص و تعریف</w:t>
            </w:r>
          </w:p>
        </w:tc>
        <w:tc>
          <w:tcPr>
            <w:tcW w:type="dxa" w:w="13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2"/>
              </w:rPr>
              <w:t>آستانه پیشنهادی</w:t>
            </w:r>
          </w:p>
        </w:tc>
        <w:tc>
          <w:tcPr>
            <w:tcW w:type="dxa" w:w="24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2"/>
              </w:rPr>
              <w:t>تصمیم/اقدام</w:t>
            </w:r>
          </w:p>
        </w:tc>
        <w:tc>
          <w:tcPr>
            <w:tcW w:type="dxa" w:w="155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2"/>
              </w:rPr>
              <w:t>مالک و موعد</w:t>
            </w:r>
          </w:p>
        </w:tc>
        <w:tc>
          <w:tcPr>
            <w:tcW w:type="dxa" w:w="191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2"/>
              </w:rPr>
              <w:t>معیار پذیرش</w:t>
            </w:r>
          </w:p>
        </w:tc>
      </w:tr>
      <w:tr>
        <w:trPr>
          <w:cantSplit/>
        </w:trPr>
        <w:tc>
          <w:tcPr>
            <w:tcW w:type="dxa" w:w="220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2"/>
              </w:rPr>
              <w:t>زمان درخواست تا دستور آغاز؛ میانه و صدک ۹۰</w:t>
            </w:r>
          </w:p>
        </w:tc>
        <w:tc>
          <w:tcPr>
            <w:tcW w:type="dxa" w:w="13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2"/>
              </w:rPr>
              <w:t>صدک ۹۰ بیش از SLA</w:t>
            </w:r>
          </w:p>
        </w:tc>
        <w:tc>
          <w:tcPr>
            <w:tcW w:type="dxa" w:w="24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2"/>
              </w:rPr>
              <w:t>تفکیک تأخیر ارزیابی/قرارداد/پیش‌شرط و اصلاح عامل غالب</w:t>
            </w:r>
          </w:p>
        </w:tc>
        <w:tc>
          <w:tcPr>
            <w:tcW w:type="dxa" w:w="15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2"/>
              </w:rPr>
              <w:t>مدیر قرارداد؛ هفتگی</w:t>
            </w:r>
          </w:p>
        </w:tc>
        <w:tc>
          <w:tcPr>
            <w:tcW w:type="dxa" w:w="19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2"/>
              </w:rPr>
              <w:t>کاهش دو دوره بدون رشد ریسک</w:t>
            </w:r>
          </w:p>
        </w:tc>
      </w:tr>
      <w:tr>
        <w:trPr>
          <w:cantSplit/>
        </w:trPr>
        <w:tc>
          <w:tcPr>
            <w:tcW w:type="dxa" w:w="22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2"/>
              </w:rPr>
              <w:t>پوشش گزارش روزانه به‌موقع</w:t>
            </w:r>
          </w:p>
        </w:tc>
        <w:tc>
          <w:tcPr>
            <w:tcW w:type="dxa" w:w="13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2"/>
              </w:rPr>
              <w:t>کمتر از ۹۵٪ پایلوت</w:t>
            </w:r>
          </w:p>
        </w:tc>
        <w:tc>
          <w:tcPr>
            <w:tcW w:type="dxa" w:w="24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2"/>
              </w:rPr>
              <w:t>توقف تأیید زمان‌ومواد ناقص و رفع علت</w:t>
            </w:r>
          </w:p>
        </w:tc>
        <w:tc>
          <w:tcPr>
            <w:tcW w:type="dxa" w:w="15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2"/>
              </w:rPr>
              <w:t>مدیر پروژه؛ روزانه</w:t>
            </w:r>
          </w:p>
        </w:tc>
        <w:tc>
          <w:tcPr>
            <w:tcW w:type="dxa" w:w="19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2"/>
              </w:rPr>
              <w:t>۹۵٪ یا حد مصوب با نمونه مستقل</w:t>
            </w:r>
          </w:p>
        </w:tc>
      </w:tr>
      <w:tr>
        <w:trPr>
          <w:cantSplit/>
        </w:trPr>
        <w:tc>
          <w:tcPr>
            <w:tcW w:type="dxa" w:w="220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2"/>
              </w:rPr>
              <w:t>پیشرفت قابل بازسازی</w:t>
            </w:r>
          </w:p>
        </w:tc>
        <w:tc>
          <w:tcPr>
            <w:tcW w:type="dxa" w:w="13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2"/>
              </w:rPr>
              <w:t>کمتر از ۹۵٪ مقدار گواهی</w:t>
            </w:r>
          </w:p>
        </w:tc>
        <w:tc>
          <w:tcPr>
            <w:tcW w:type="dxa" w:w="24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2"/>
              </w:rPr>
              <w:t>تعلیق توسعه حجم و تکمیل رکورد پایه</w:t>
            </w:r>
          </w:p>
        </w:tc>
        <w:tc>
          <w:tcPr>
            <w:tcW w:type="dxa" w:w="15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2"/>
              </w:rPr>
              <w:t>کنترل پروژه؛ هر دوره</w:t>
            </w:r>
          </w:p>
        </w:tc>
        <w:tc>
          <w:tcPr>
            <w:tcW w:type="dxa" w:w="19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2"/>
              </w:rPr>
              <w:t>بازمحاسبه بدون ورود درصد دستی</w:t>
            </w:r>
          </w:p>
        </w:tc>
      </w:tr>
      <w:tr>
        <w:trPr>
          <w:cantSplit/>
        </w:trPr>
        <w:tc>
          <w:tcPr>
            <w:tcW w:type="dxa" w:w="22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2"/>
              </w:rPr>
              <w:t>نسبت گواهی‌شده به ادعایی</w:t>
            </w:r>
          </w:p>
        </w:tc>
        <w:tc>
          <w:tcPr>
            <w:tcW w:type="dxa" w:w="13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2"/>
              </w:rPr>
              <w:t>انحراف فراتر از حد قرارداد</w:t>
            </w:r>
          </w:p>
        </w:tc>
        <w:tc>
          <w:tcPr>
            <w:tcW w:type="dxa" w:w="24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2"/>
              </w:rPr>
              <w:t>تحلیل مقدار/کیفیت/تغییر و اصلاح منبع ادعا</w:t>
            </w:r>
          </w:p>
        </w:tc>
        <w:tc>
          <w:tcPr>
            <w:tcW w:type="dxa" w:w="15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2"/>
              </w:rPr>
              <w:t>QS و پیمانکار؛ هر دوره</w:t>
            </w:r>
          </w:p>
        </w:tc>
        <w:tc>
          <w:tcPr>
            <w:tcW w:type="dxa" w:w="19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2"/>
              </w:rPr>
              <w:t>کاهش انحراف سه دوره</w:t>
            </w:r>
          </w:p>
        </w:tc>
      </w:tr>
      <w:tr>
        <w:trPr>
          <w:cantSplit/>
        </w:trPr>
        <w:tc>
          <w:tcPr>
            <w:tcW w:type="dxa" w:w="220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2"/>
              </w:rPr>
              <w:t>زمان چرخه گواهی</w:t>
            </w:r>
          </w:p>
        </w:tc>
        <w:tc>
          <w:tcPr>
            <w:tcW w:type="dxa" w:w="13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2"/>
              </w:rPr>
              <w:t>عبور از SLA صورت‌وضعیت</w:t>
            </w:r>
          </w:p>
        </w:tc>
        <w:tc>
          <w:tcPr>
            <w:tcW w:type="dxa" w:w="24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2"/>
              </w:rPr>
              <w:t>شناسایی صف و تخصیص مالک/ظرفیت</w:t>
            </w:r>
          </w:p>
        </w:tc>
        <w:tc>
          <w:tcPr>
            <w:tcW w:type="dxa" w:w="15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2"/>
              </w:rPr>
              <w:t>مدیر قرارداد؛ هفتگی</w:t>
            </w:r>
          </w:p>
        </w:tc>
        <w:tc>
          <w:tcPr>
            <w:tcW w:type="dxa" w:w="19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2"/>
              </w:rPr>
              <w:t>کاهش صدک ۹۰ بدون خطای پرداخت</w:t>
            </w:r>
          </w:p>
        </w:tc>
      </w:tr>
      <w:tr>
        <w:trPr>
          <w:cantSplit/>
        </w:trPr>
        <w:tc>
          <w:tcPr>
            <w:tcW w:type="dxa" w:w="22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2"/>
              </w:rPr>
              <w:t>سن عدم انطباق</w:t>
            </w:r>
          </w:p>
        </w:tc>
        <w:tc>
          <w:tcPr>
            <w:tcW w:type="dxa" w:w="13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2"/>
              </w:rPr>
              <w:t>مورد بحرانی معوق یا عبور از حد</w:t>
            </w:r>
          </w:p>
        </w:tc>
        <w:tc>
          <w:tcPr>
            <w:tcW w:type="dxa" w:w="24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2"/>
              </w:rPr>
              <w:t>توقف دامنه و برنامه اصلاح</w:t>
            </w:r>
          </w:p>
        </w:tc>
        <w:tc>
          <w:tcPr>
            <w:tcW w:type="dxa" w:w="15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2"/>
              </w:rPr>
              <w:t>کیفیت؛ روزانه</w:t>
            </w:r>
          </w:p>
        </w:tc>
        <w:tc>
          <w:tcPr>
            <w:tcW w:type="dxa" w:w="19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2"/>
              </w:rPr>
              <w:t>صفر بحرانی معوق و دو آزمون منطبق</w:t>
            </w:r>
          </w:p>
        </w:tc>
      </w:tr>
      <w:tr>
        <w:trPr>
          <w:cantSplit/>
        </w:trPr>
        <w:tc>
          <w:tcPr>
            <w:tcW w:type="dxa" w:w="220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2"/>
              </w:rPr>
              <w:t>سن تغییر و مبلغ در انتظار</w:t>
            </w:r>
          </w:p>
        </w:tc>
        <w:tc>
          <w:tcPr>
            <w:tcW w:type="dxa" w:w="13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2"/>
              </w:rPr>
              <w:t>عبور از مهلت/حد مالی</w:t>
            </w:r>
          </w:p>
        </w:tc>
        <w:tc>
          <w:tcPr>
            <w:tcW w:type="dxa" w:w="24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2"/>
              </w:rPr>
              <w:t>ارجاع به کمیته و توقف کار متاثر</w:t>
            </w:r>
          </w:p>
        </w:tc>
        <w:tc>
          <w:tcPr>
            <w:tcW w:type="dxa" w:w="15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2"/>
              </w:rPr>
              <w:t>مدیر تغییر؛ هفتگی</w:t>
            </w:r>
          </w:p>
        </w:tc>
        <w:tc>
          <w:tcPr>
            <w:tcW w:type="dxa" w:w="19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2"/>
              </w:rPr>
              <w:t>تصمیم، مالک و بودجه برای همه معوق‌ها</w:t>
            </w:r>
          </w:p>
        </w:tc>
      </w:tr>
      <w:tr>
        <w:trPr>
          <w:cantSplit/>
        </w:trPr>
        <w:tc>
          <w:tcPr>
            <w:tcW w:type="dxa" w:w="22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2"/>
              </w:rPr>
              <w:t>پیش‌بینی‌پذیری پرداخت</w:t>
            </w:r>
          </w:p>
        </w:tc>
        <w:tc>
          <w:tcPr>
            <w:tcW w:type="dxa" w:w="13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2"/>
              </w:rPr>
              <w:t>انحراف تاریخ واقعی از سررسید</w:t>
            </w:r>
          </w:p>
        </w:tc>
        <w:tc>
          <w:tcPr>
            <w:tcW w:type="dxa" w:w="24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2"/>
              </w:rPr>
              <w:t>تفکیک نقص پرونده/تصمیم/بانک و اقدام</w:t>
            </w:r>
          </w:p>
        </w:tc>
        <w:tc>
          <w:tcPr>
            <w:tcW w:type="dxa" w:w="15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2"/>
              </w:rPr>
              <w:t>مالی؛ ماهانه</w:t>
            </w:r>
          </w:p>
        </w:tc>
        <w:tc>
          <w:tcPr>
            <w:tcW w:type="dxa" w:w="19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2"/>
              </w:rPr>
              <w:t>کاهش دو دوره و صفر ذی‌نفع نامعتبر</w:t>
            </w:r>
          </w:p>
        </w:tc>
      </w:tr>
      <w:tr>
        <w:trPr>
          <w:cantSplit/>
        </w:trPr>
        <w:tc>
          <w:tcPr>
            <w:tcW w:type="dxa" w:w="220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2"/>
              </w:rPr>
              <w:t>هزینه خدمت‌رسانی هر پیمان</w:t>
            </w:r>
          </w:p>
        </w:tc>
        <w:tc>
          <w:tcPr>
            <w:tcW w:type="dxa" w:w="13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2"/>
              </w:rPr>
              <w:t>عبور از اقتصاد واحد مصوب</w:t>
            </w:r>
          </w:p>
        </w:tc>
        <w:tc>
          <w:tcPr>
            <w:tcW w:type="dxa" w:w="24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2"/>
              </w:rPr>
              <w:t>کاهش کار دستی، اصلاح دامنه یا قیمت</w:t>
            </w:r>
          </w:p>
        </w:tc>
        <w:tc>
          <w:tcPr>
            <w:tcW w:type="dxa" w:w="15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2"/>
              </w:rPr>
              <w:t>عملیات/مالی؛ ماهانه</w:t>
            </w:r>
          </w:p>
        </w:tc>
        <w:tc>
          <w:tcPr>
            <w:tcW w:type="dxa" w:w="19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2"/>
              </w:rPr>
              <w:t>حاشیه مشارکت در حد مصوب</w:t>
            </w:r>
          </w:p>
        </w:tc>
      </w:tr>
    </w:tbl>
    <w:p>
      <w:pPr>
        <w:spacing w:before="0"/>
        <w:jc w:val="right"/>
        <w:keepNext w:val="0"/>
        <w:bidi w:val="1"/>
      </w:pPr>
      <w:r>
        <w:rPr>
          <w:rFonts w:ascii="Tahoma" w:hAnsi="Tahoma" w:eastAsia="Tahoma" w:cs="Tahoma"/>
          <w:b w:val="0"/>
          <w:i w:val="0"/>
          <w:rtl w:val="1"/>
        </w:rPr>
        <w:t>میانگین کل می‌تواند تأخیر پروژه یا مجری پرریسک را پنهان کند. شاخص‌ها بر مسیر، پروژه، قرارداد، بسته کاری، مجری، نوع خدمت، مدل پرداخت و علت استثنا شکسته می‌شوند. تغییر هدف نسخه و تاریخ اثر دارد؛ عملکرد گذشته با هدف جدید بازنویسی نمی‌شود.</w:t>
      </w:r>
    </w:p>
    <w:p>
      <w:pPr>
        <w:spacing w:before="0"/>
        <w:jc w:val="right"/>
        <w:keepNext w:val="0"/>
        <w:keepLines/>
        <w:bidi w:val="1"/>
      </w:pPr>
      <w:r>
        <w:rPr>
          <w:rFonts w:ascii="Tahoma" w:hAnsi="Tahoma" w:eastAsia="Tahoma" w:cs="Tahoma"/>
          <w:b/>
          <w:i w:val="0"/>
          <w:color w:val="2E74B5"/>
          <w:rtl w:val="1"/>
        </w:rPr>
        <w:t>جمع‌بندی و تصمیم: مدیر عملیات فرهنگ شاخص و هیئت راهبری آستانه اقدام را پیش از پایلوت تصویب می‌کنند. پذیرش زمانی است که هر هشدار به تصمیم، اقدام، مالک، موعد و شاهد بستن متصل و محاسبه شاخص از رویداد خام قابل تکرار باشد.</w:t>
      </w:r>
    </w:p>
    <w:p>
      <w:pPr>
        <w:pStyle w:val="Heading2"/>
        <w:jc w:val="right"/>
        <w:keepNext/>
        <w:bidi w:val="1"/>
      </w:pPr>
      <w:r>
        <w:rPr>
          <w:rFonts w:ascii="Tahoma" w:hAnsi="Tahoma" w:cs="Tahoma"/>
          <w:color w:val="000000"/>
        </w:rPr>
        <w:t>۵.۲۶ الزامات نرم‌افزار، سناریوهای پذیرش و گیت خروج فصل</w:t>
      </w:r>
    </w:p>
    <w:p>
      <w:pPr>
        <w:spacing w:before="0"/>
        <w:jc w:val="right"/>
        <w:keepNext w:val="0"/>
        <w:bidi w:val="1"/>
      </w:pPr>
      <w:r>
        <w:rPr>
          <w:rFonts w:ascii="Tahoma" w:hAnsi="Tahoma" w:eastAsia="Tahoma" w:cs="Tahoma"/>
          <w:b w:val="0"/>
          <w:i w:val="0"/>
          <w:rtl w:val="1"/>
        </w:rPr>
        <w:t>خروجی فصل ۵ مشخصات مستقیم محصول است. تیم محصول برای هر شیء، وضعیت، نقش، گیت، اعلان، رابط و گزارش نیازمندی قابل آزمون می‌سازد. هر کنترل دستی پایلوت با مالک، سقف حجم، زمان انجام و برنامه خودکارسازی ثبت می‌شود تا هزینه پنهان عملیات به‌عنوان مقیاس‌پذیری نرم‌افزار گزارش نشود.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3150"/>
        <w:gridCol w:w="3000"/>
        <w:gridCol w:w="3210"/>
      </w:tblGrid>
      <w:tr>
        <w:trPr>
          <w:tblHeader w:val="true"/>
          <w:cantSplit/>
          <w:tblHeader w:val="true"/>
          <w:tblHeader w:val="true"/>
        </w:trPr>
        <w:tc>
          <w:tcPr>
            <w:tcW w:type="dxa" w:w="315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سناریوی پذیرش</w:t>
            </w:r>
          </w:p>
        </w:tc>
        <w:tc>
          <w:tcPr>
            <w:tcW w:type="dxa" w:w="30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داده آزمون</w:t>
            </w:r>
          </w:p>
        </w:tc>
        <w:tc>
          <w:tcPr>
            <w:tcW w:type="dxa" w:w="321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نتیجه الزامی</w:t>
            </w:r>
          </w:p>
        </w:tc>
      </w:tr>
      <w:tr>
        <w:trPr>
          <w:cantSplit/>
        </w:trPr>
        <w:tc>
          <w:tcPr>
            <w:tcW w:type="dxa" w:w="315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خدمت محدود با پذیرش کامل</w:t>
            </w:r>
          </w:p>
        </w:tc>
        <w:tc>
          <w:tcPr>
            <w:tcW w:type="dxa" w:w="30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درخواست، مجری، خروجی، پذیرش و فاکتور</w:t>
            </w:r>
          </w:p>
        </w:tc>
        <w:tc>
          <w:tcPr>
            <w:tcW w:type="dxa" w:w="32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معامله تأییدشده و پرداخت رهگیری‌پذیر</w:t>
            </w:r>
          </w:p>
        </w:tc>
      </w:tr>
      <w:tr>
        <w:trPr>
          <w:cantSplit/>
        </w:trPr>
        <w:tc>
          <w:tcPr>
            <w:tcW w:type="dxa" w:w="315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تبدیل خدمت به پیمان پروژه</w:t>
            </w:r>
          </w:p>
        </w:tc>
        <w:tc>
          <w:tcPr>
            <w:tcW w:type="dxa" w:w="30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خدمت چندمرحله‌ای و چندطرفی</w:t>
            </w:r>
          </w:p>
        </w:tc>
        <w:tc>
          <w:tcPr>
            <w:tcW w:type="dxa" w:w="32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پروژه جدید، پیوند سابقه و صفر دوباره‌شماری</w:t>
            </w:r>
          </w:p>
        </w:tc>
      </w:tr>
      <w:tr>
        <w:trPr>
          <w:cantSplit/>
        </w:trPr>
        <w:tc>
          <w:tcPr>
            <w:tcW w:type="dxa" w:w="315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پیمان واحدبها با اندازه‌گیری جزئی</w:t>
            </w:r>
          </w:p>
        </w:tc>
        <w:tc>
          <w:tcPr>
            <w:tcW w:type="dxa" w:w="30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دو محل، مقدار پذیرفته و ردشده</w:t>
            </w:r>
          </w:p>
        </w:tc>
        <w:tc>
          <w:tcPr>
            <w:tcW w:type="dxa" w:w="32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گواهی فقط بخش واجد و مانده صحیح</w:t>
            </w:r>
          </w:p>
        </w:tc>
      </w:tr>
      <w:tr>
        <w:trPr>
          <w:cantSplit/>
        </w:trPr>
        <w:tc>
          <w:tcPr>
            <w:tcW w:type="dxa" w:w="315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نقطه عطف ناقص</w:t>
            </w:r>
          </w:p>
        </w:tc>
        <w:tc>
          <w:tcPr>
            <w:tcW w:type="dxa" w:w="30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چهار شرط که یکی باز است</w:t>
            </w:r>
          </w:p>
        </w:tc>
        <w:tc>
          <w:tcPr>
            <w:tcW w:type="dxa" w:w="32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عدم آزادسازی وزن/پرداخت تا تکمیل</w:t>
            </w:r>
          </w:p>
        </w:tc>
      </w:tr>
      <w:tr>
        <w:trPr>
          <w:cantSplit/>
        </w:trPr>
        <w:tc>
          <w:tcPr>
            <w:tcW w:type="dxa" w:w="315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تغییر اجراشده بدون تصویب</w:t>
            </w:r>
          </w:p>
        </w:tc>
        <w:tc>
          <w:tcPr>
            <w:tcW w:type="dxa" w:w="30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دستور میدانی و کار ثبت‌شده</w:t>
            </w:r>
          </w:p>
        </w:tc>
        <w:tc>
          <w:tcPr>
            <w:tcW w:type="dxa" w:w="32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تفکیک کار خارج از دامنه و توقف گواهی</w:t>
            </w:r>
          </w:p>
        </w:tc>
      </w:tr>
      <w:tr>
        <w:trPr>
          <w:cantSplit/>
        </w:trPr>
        <w:tc>
          <w:tcPr>
            <w:tcW w:type="dxa" w:w="315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ادعای تأخیر با مبلغ بدون اختلاف</w:t>
            </w:r>
          </w:p>
        </w:tc>
        <w:tc>
          <w:tcPr>
            <w:tcW w:type="dxa" w:w="30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ادعا، گزارش‌ها و کار دوره</w:t>
            </w:r>
          </w:p>
        </w:tc>
        <w:tc>
          <w:tcPr>
            <w:tcW w:type="dxa" w:w="32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ادامه بخش سالم و جداسازی اختلاف</w:t>
            </w:r>
          </w:p>
        </w:tc>
      </w:tr>
      <w:tr>
        <w:trPr>
          <w:cantSplit/>
        </w:trPr>
        <w:tc>
          <w:tcPr>
            <w:tcW w:type="dxa" w:w="315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NCR و اصلاح</w:t>
            </w:r>
          </w:p>
        </w:tc>
        <w:tc>
          <w:tcPr>
            <w:tcW w:type="dxa" w:w="30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کار مردود، شاهد اصلاح و پذیرش مجدد</w:t>
            </w:r>
          </w:p>
        </w:tc>
        <w:tc>
          <w:tcPr>
            <w:tcW w:type="dxa" w:w="32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صفر مبلغ پیش از اصلاح و گواهی پس از تأیید</w:t>
            </w:r>
          </w:p>
        </w:tc>
      </w:tr>
      <w:tr>
        <w:trPr>
          <w:cantSplit/>
        </w:trPr>
        <w:tc>
          <w:tcPr>
            <w:tcW w:type="dxa" w:w="315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پرداخت مستقیم پیمانکار جزء</w:t>
            </w:r>
          </w:p>
        </w:tc>
        <w:tc>
          <w:tcPr>
            <w:tcW w:type="dxa" w:w="30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حق قراردادی، سهم و گواهی</w:t>
            </w:r>
          </w:p>
        </w:tc>
        <w:tc>
          <w:tcPr>
            <w:tcW w:type="dxa" w:w="32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یک پرداخت و کسر متناظر از پیمانکار اصلی</w:t>
            </w:r>
          </w:p>
        </w:tc>
      </w:tr>
      <w:tr>
        <w:trPr>
          <w:cantSplit/>
        </w:trPr>
        <w:tc>
          <w:tcPr>
            <w:tcW w:type="dxa" w:w="315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قطع بانک پس از دستور</w:t>
            </w:r>
          </w:p>
        </w:tc>
        <w:tc>
          <w:tcPr>
            <w:tcW w:type="dxa" w:w="30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پاسخ نامعین سپس قطعی</w:t>
            </w:r>
          </w:p>
        </w:tc>
        <w:tc>
          <w:tcPr>
            <w:tcW w:type="dxa" w:w="32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یک اثر مالی و تطبیق</w:t>
            </w:r>
          </w:p>
        </w:tc>
      </w:tr>
      <w:tr>
        <w:trPr>
          <w:cantSplit/>
        </w:trPr>
        <w:tc>
          <w:tcPr>
            <w:tcW w:type="dxa" w:w="315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حساب نهایی با نگهداشت</w:t>
            </w:r>
          </w:p>
        </w:tc>
        <w:tc>
          <w:tcPr>
            <w:tcW w:type="dxa" w:w="30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تغییرات، گواهی‌ها، نقص و تضامین</w:t>
            </w:r>
          </w:p>
        </w:tc>
        <w:tc>
          <w:tcPr>
            <w:tcW w:type="dxa" w:w="32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تراز نهایی و آزادسازی فقط پس از شروط</w:t>
            </w:r>
          </w:p>
        </w:tc>
      </w:tr>
      <w:tr>
        <w:trPr>
          <w:cantSplit/>
        </w:trPr>
        <w:tc>
          <w:tcPr>
            <w:tcW w:type="dxa" w:w="315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نقش منقضی</w:t>
            </w:r>
          </w:p>
        </w:tc>
        <w:tc>
          <w:tcPr>
            <w:tcW w:type="dxa" w:w="30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گواهی‌کننده با اختیار پایان‌یافته</w:t>
            </w:r>
          </w:p>
        </w:tc>
        <w:tc>
          <w:tcPr>
            <w:tcW w:type="dxa" w:w="32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رد، انتقال صف و ثبت علت</w:t>
            </w:r>
          </w:p>
        </w:tc>
      </w:tr>
    </w:tbl>
    <w:p>
      <w:pPr>
        <w:spacing w:before="0"/>
        <w:jc w:val="right"/>
        <w:keepNext w:val="0"/>
        <w:bidi w:val="1"/>
      </w:pPr>
      <w:r>
        <w:rPr>
          <w:rFonts w:ascii="Tahoma" w:hAnsi="Tahoma" w:cs="Tahoma"/>
        </w:rPr>
        <w:t>مصنوعات اجباری شامل فرهنگ خدمت، مدل دامنه، ماشین وضعیت سه مسیر، ماتریس تبدیل، راهنمای منبع‌یابی، الگوی قرارداد عملیاتی، فرهنگ پیشرفت، کتاب اندازه‌گیری، طرح بازرسی، دفتر تغییر و ادعا، قواعد گواهی، دفتر تضامین، کاتالوگ استثنا، قراردادهای رابط، فرهنگ شاخص و بسته آزمون سرتاسری است. هر مصنوع مالک، نسخه، وضعیت تصویب و تاریخ اثر دارد.</w:t>
      </w:r>
    </w:p>
    <w:p>
      <w:pPr>
        <w:spacing w:before="0"/>
        <w:jc w:val="right"/>
        <w:keepNext w:val="0"/>
        <w:keepLines/>
        <w:bidi w:val="1"/>
      </w:pPr>
      <w:r>
        <w:rPr>
          <w:rFonts w:ascii="Tahoma" w:hAnsi="Tahoma" w:cs="Tahoma"/>
        </w:rPr>
        <w:t>جمع‌بندی و تصمیم: گیت خروج فصل ۵ «اثبات خدمت از درخواست تا گواهی، تسویه و حساب نهایی در هر سه مسیر» است. مالک محصول و مدیر عملیات بسته را ارائه می‌کنند؛ پروژه، قرارداد، فنی، کیفیت، ایمنی، مالی، ریسک، حقوقی و فناوری نتایج حوزه خود را امضا می‌کنند؛ ورود به پایلوت فقط پس از عبور همه سناریوها، صفرشدن نقص بحرانی و تعیین سقف عملیات دستی مجاز است.</w:t>
      </w:r>
    </w:p>
    <w:p>
      <w:pPr>
        <w:spacing w:before="0"/>
        <w:jc w:val="right"/>
        <w:keepNext w:val="0"/>
        <w:bidi w:val="1"/>
        <w:sectPr w:rsidR="00AF0820" w:rsidRPr="00BC7B7D">
          <w:type w:val="nextPage"/>
          <w:headerReference w:type="default" r:id="rId39"/>
          <w:footerReference w:type="default" r:id="rId40"/>
          <w:headerReference w:type="first" r:id="rId41"/>
          <w:footerReference w:type="first" r:id="rId42"/>
          <w:pgSz w:w="11906" w:h="16838"/>
          <w:pgMar w:top="3240" w:right="1440" w:bottom="1440" w:left="1440" w:header="720" w:footer="720" w:gutter="0"/>
          <w:cols w:space="720"/>
          <w:formProt w:val="0"/>
          <w:docGrid w:linePitch="360"/>
        </w:sectPr>
      </w:pPr>
      <w:r>
        <w:rPr>
          <w:rFonts w:ascii="Tahoma" w:hAnsi="Tahoma" w:cs="Tahoma"/>
        </w:rPr>
        <w:t>منابع مبنا: چشم‌انداز ساخت نو نسخه ۱٫۱ و معماری جامع مدل کسب‌وکار نسخه ۳٫۰. الگوی اجرای پروژه، تغییر و هزینه از رویه‌های متعارف مدیریت ساخت و کنترل پروژه؛ الگوی سابقه و گردش تأیید از رویه‌های متعارف محیط مشترک داده؛ و منطق فعال‌شدن مالی از تعاریف تأمین مالی زنجیره‌ای و الگوهای مرجع مالی زنجیره/مرجع تأمین مالی پویا اقتباس شده است. پیوند اختصاصی شواهد کار به معامله تأییدشده و پرداخت کنترل‌شده، تصمیم معماری ساخت نو است.</w:t>
      </w:r>
    </w:p>
    <w:p>
      <w:pPr>
        <w:spacing w:after="0"/>
        <w:jc w:val="right"/>
        <w:bidi w:val="1"/>
      </w:pPr>
      <w:r>
        <w:rPr>
          <w:rFonts w:ascii="Tahoma" w:hAnsi="Tahoma" w:cs="Tahoma"/>
          <w:sz w:val="4"/>
        </w:rPr>
        <w:t xml:space="preserve"> </w:t>
      </w:r>
    </w:p>
    <w:p>
      <w:pPr>
        <w:pStyle w:val="Heading1"/>
        <w:spacing w:before="0" w:after="80"/>
        <w:jc w:val="right"/>
        <w:bidi w:val="1"/>
      </w:pPr>
      <w:r>
        <w:rPr>
          <w:rFonts w:ascii="Tahoma" w:hAnsi="Tahoma" w:cs="Tahoma"/>
          <w:color w:val="000000"/>
        </w:rPr>
        <w:t>فصل ۶ | دفترکل داده و شواهد سه‌مسیره از رویداد تا تصمیم</w:t>
      </w:r>
    </w:p>
    <w:p>
      <w:pPr>
        <w:spacing w:after="140"/>
        <w:jc w:val="right"/>
        <w:bidi w:val="1"/>
        <w:keepNext/>
        <w:pBdr>
          <w:bottom w:val="single" w:sz="12" w:space="1" w:color="2E74B5"/>
        </w:pBdr>
      </w:pPr>
    </w:p>
    <w:p>
      <w:pPr>
        <w:pStyle w:val="SakhtNoLead"/>
        <w:spacing w:before="0" w:after="140"/>
        <w:jc w:val="right"/>
        <w:keepNext w:val="0"/>
        <w:bidi w:val="1"/>
      </w:pPr>
      <w:r>
        <w:rPr>
          <w:rFonts w:ascii="Tahoma" w:hAnsi="Tahoma" w:cs="Tahoma"/>
        </w:rPr>
        <w:t>این فصل Construction Transaction Data Layer را به‌عنوان زیرساخت مشترک تعریف می‌کند و در عین حال سه ledger مستقل را برای Consumer، Trade و Project حفظ می‌نماید تا تصمیم، پول و شواهد هیچ Route با Route دیگر مخلوط نشود.</w:t>
      </w:r>
    </w:p>
    <w:p>
      <w:pPr>
        <w:spacing w:after="140"/>
        <w:jc w:val="right"/>
        <w:bidi w:val="1"/>
      </w:pPr>
      <w:r>
        <w:rPr>
          <w:rFonts w:ascii="Tahoma" w:hAnsi="Tahoma" w:cs="Tahoma"/>
        </w:rPr>
        <w:t>مبنای طراحی: چشم‌انداز ساخت نو نسخه ۱٫۱  |  معماری جامع مدل کسب‌وکار نسخه ۳٫۰  |  الگوهای محیط مشترک داده و سابقه حسابرسی (مرجع کنترل اسناد and مرجع داده ساخت CDE)  |  شبکه تجارت سازمانی و الگوی رویداد مالی (مرجع شبکه تجاری and Finance Events)</w:t>
      </w:r>
    </w:p>
    <w:p>
      <w:pPr>
        <w:pStyle w:val="Heading2"/>
        <w:jc w:val="right"/>
        <w:keepNext/>
        <w:bidi w:val="1"/>
      </w:pPr>
      <w:r>
        <w:rPr>
          <w:rFonts w:ascii="Tahoma" w:hAnsi="Tahoma" w:cs="Tahoma"/>
          <w:color w:val="000000"/>
        </w:rPr>
        <w:t>۶.۱ تصمیم عملیاتی و جایگاه دفترکل در معماری ساخت نو</w:t>
      </w:r>
    </w:p>
    <w:p>
      <w:pPr>
        <w:spacing w:before="0"/>
        <w:jc w:val="right"/>
        <w:keepNext w:val="0"/>
        <w:bidi w:val="1"/>
      </w:pPr>
      <w:r>
        <w:rPr>
          <w:rFonts w:ascii="Tahoma" w:hAnsi="Tahoma" w:cs="Tahoma"/>
        </w:rPr>
        <w:t>ساخت نو در هر سه مسیر با ادعاهایی روبه‌روست که ظاهر مشابه و معنای متفاوت دارند. عبارت «کالا تحویل شد» در مسیر ۱ ممکن است با رسید یک سفارش محدود اثبات شود؛ در مسیر ۳ همان عبارت باید به قرارداد، بسته کاری، محل مصرف، بازرسی، موجودی و اثر آن بر صورت‌وضعیت متصل باشد. اگر سامانه فقط فایل بارگذاری‌شده را نگه دارد، وجود فایل با وقوع رویداد اشتباه گرفته می‌شود و اختلاف، تأمین مالی مضاعف یا پرداخت ناموجه دیر کشف خواهد شد.</w:t>
      </w:r>
    </w:p>
    <w:p>
      <w:pPr>
        <w:spacing w:before="0"/>
        <w:jc w:val="right"/>
        <w:keepNext w:val="0"/>
        <w:bidi w:val="1"/>
      </w:pPr>
      <w:r>
        <w:rPr>
          <w:rFonts w:ascii="Tahoma" w:hAnsi="Tahoma" w:eastAsia="Tahoma" w:cs="Tahoma"/>
          <w:b w:val="0"/>
          <w:i w:val="0"/>
          <w:rtl w:val="1"/>
        </w:rPr>
        <w:t>دفترکل شواهد، لایه ثبت حقیقت ادعاشده و مسیر تصمیم درباره آن است. این لایه نتیجه تخصصی ناظر، بانک یا مرجع قانونی را تولید نمی‌کند؛ داده و سابقه‌ای را نگه می‌دارد که آن مرجع بتواند نتیجه را اعلام کند و شخص دیگری بعداً همان تصمیم را بازسازی کند. در نتیجه، ساخت نو مالک کامل بودن پرونده، اجرای قواعد فنی ثبت و حفظ تاریخچه است؛ مالک اعتبار حقوقی سند، پذیرش فنی کار یا ریسک اعتباری فقط در حدود قرارداد و اختیار مستقل تعیین می‌شود.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550"/>
        <w:gridCol w:w="2680"/>
        <w:gridCol w:w="3000"/>
        <w:gridCol w:w="2130"/>
      </w:tblGrid>
      <w:tr>
        <w:trPr>
          <w:tblHeader w:val="true"/>
          <w:cantSplit/>
          <w:tblHeader w:val="true"/>
          <w:tblHeader w:val="true"/>
        </w:trPr>
        <w:tc>
          <w:tcPr>
            <w:tcW w:type="dxa" w:w="155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لایه</w:t>
            </w:r>
          </w:p>
        </w:tc>
        <w:tc>
          <w:tcPr>
            <w:tcW w:type="dxa" w:w="268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پرسش عملیاتی</w:t>
            </w:r>
          </w:p>
        </w:tc>
        <w:tc>
          <w:tcPr>
            <w:tcW w:type="dxa" w:w="30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خروجی ثبت‌شده</w:t>
            </w:r>
          </w:p>
        </w:tc>
        <w:tc>
          <w:tcPr>
            <w:tcW w:type="dxa" w:w="213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مالک تصمیم</w:t>
            </w:r>
          </w:p>
        </w:tc>
      </w:tr>
      <w:tr>
        <w:trPr>
          <w:cantSplit/>
        </w:trPr>
        <w:tc>
          <w:tcPr>
            <w:tcW w:type="dxa" w:w="155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رویداد واقعی</w:t>
            </w:r>
          </w:p>
        </w:tc>
        <w:tc>
          <w:tcPr>
            <w:tcW w:type="dxa" w:w="26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چه اتفاقی، کجا و چه زمانی رخ داد؟</w:t>
            </w:r>
          </w:p>
        </w:tc>
        <w:tc>
          <w:tcPr>
            <w:tcW w:type="dxa" w:w="30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رویداد زمان‌دار با طرف، شیء و منبع</w:t>
            </w:r>
          </w:p>
        </w:tc>
        <w:tc>
          <w:tcPr>
            <w:tcW w:type="dxa" w:w="213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ثبت‌کننده مجاز و سامانه مبدأ</w:t>
            </w:r>
          </w:p>
        </w:tc>
      </w:tr>
      <w:tr>
        <w:trPr>
          <w:cantSplit/>
        </w:trPr>
        <w:tc>
          <w:tcPr>
            <w:tcW w:type="dxa" w:w="155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شاهد</w:t>
            </w:r>
          </w:p>
        </w:tc>
        <w:tc>
          <w:tcPr>
            <w:tcW w:type="dxa" w:w="268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کدام مدرک یا داده ادعا را پشتیبانی می‌کند؟</w:t>
            </w:r>
          </w:p>
        </w:tc>
        <w:tc>
          <w:tcPr>
            <w:tcW w:type="dxa" w:w="30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سند یا رکورد نسخه‌دار با منشأ</w:t>
            </w:r>
          </w:p>
        </w:tc>
        <w:tc>
          <w:tcPr>
            <w:tcW w:type="dxa" w:w="213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مالک کلاس داده</w:t>
            </w:r>
          </w:p>
        </w:tc>
      </w:tr>
      <w:tr>
        <w:trPr>
          <w:cantSplit/>
        </w:trPr>
        <w:tc>
          <w:tcPr>
            <w:tcW w:type="dxa" w:w="155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راستی‌آزمایی</w:t>
            </w:r>
          </w:p>
        </w:tc>
        <w:tc>
          <w:tcPr>
            <w:tcW w:type="dxa" w:w="26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آیا شاهد برای هدف مشخص کافی و سازگار است؟</w:t>
            </w:r>
          </w:p>
        </w:tc>
        <w:tc>
          <w:tcPr>
            <w:tcW w:type="dxa" w:w="30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نتیجه پذیرش، رد یا اختلاف با دلیل</w:t>
            </w:r>
          </w:p>
        </w:tc>
        <w:tc>
          <w:tcPr>
            <w:tcW w:type="dxa" w:w="213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تأییدکننده دارای اختیار</w:t>
            </w:r>
          </w:p>
        </w:tc>
      </w:tr>
      <w:tr>
        <w:trPr>
          <w:cantSplit/>
        </w:trPr>
        <w:tc>
          <w:tcPr>
            <w:tcW w:type="dxa" w:w="155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تصمیم</w:t>
            </w:r>
          </w:p>
        </w:tc>
        <w:tc>
          <w:tcPr>
            <w:tcW w:type="dxa" w:w="268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کدام تعهد، مبلغ یا اقدام مجاز شد؟</w:t>
            </w:r>
          </w:p>
        </w:tc>
        <w:tc>
          <w:tcPr>
            <w:tcW w:type="dxa" w:w="30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رکورد تصمیم با قاعده، اختیار و تاریخ اثر</w:t>
            </w:r>
          </w:p>
        </w:tc>
        <w:tc>
          <w:tcPr>
            <w:tcW w:type="dxa" w:w="213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مالک کسب‌وکاری یا تخصصی</w:t>
            </w:r>
          </w:p>
        </w:tc>
      </w:tr>
      <w:tr>
        <w:trPr>
          <w:cantSplit/>
        </w:trPr>
        <w:tc>
          <w:tcPr>
            <w:tcW w:type="dxa" w:w="155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اثر</w:t>
            </w:r>
          </w:p>
        </w:tc>
        <w:tc>
          <w:tcPr>
            <w:tcW w:type="dxa" w:w="26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تصمیم چه چیزی را آزاد، متوقف یا اصلاح کرد؟</w:t>
            </w:r>
          </w:p>
        </w:tc>
        <w:tc>
          <w:tcPr>
            <w:tcW w:type="dxa" w:w="30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تغییر وضعیت، دستور یا صف استثنا</w:t>
            </w:r>
          </w:p>
        </w:tc>
        <w:tc>
          <w:tcPr>
            <w:tcW w:type="dxa" w:w="213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سامانه و مجری کنترل</w:t>
            </w:r>
          </w:p>
        </w:tc>
      </w:tr>
    </w:tbl>
    <w:p>
      <w:pPr>
        <w:spacing w:before="0"/>
        <w:jc w:val="right"/>
        <w:keepNext w:val="0"/>
        <w:keepLines/>
        <w:bidi w:val="1"/>
      </w:pPr>
      <w:r>
        <w:rPr>
          <w:rFonts w:ascii="Tahoma" w:hAnsi="Tahoma" w:cs="Tahoma"/>
        </w:rPr>
        <w:t>جمع‌بندی و تصمیم: فصل ۶ به‌عنوان هسته مشترک سه مسیر تصویب می‌شود، اما معنای شاهد، حد کفایت و مالک تأیید در هر مسیر جدا پیکربندی خواهد شد. مالک محصول تا پیش از طراحی رابط کاربر، چهار شیء «رویداد، شاهد، نتیجه راستی‌آزمایی و تصمیم» را در مدل دامنه مستقل می‌کند؛ معیار پذیرش، امکان ردیابی هر تغییر وضعیت به هر چهار شیء است.</w:t>
      </w:r>
    </w:p>
    <w:p>
      <w:pPr>
        <w:pStyle w:val="Heading2"/>
        <w:jc w:val="right"/>
        <w:keepNext/>
        <w:bidi w:val="1"/>
      </w:pPr>
      <w:r>
        <w:rPr>
          <w:rFonts w:ascii="Tahoma" w:hAnsi="Tahoma" w:cs="Tahoma"/>
          <w:color w:val="000000"/>
        </w:rPr>
        <w:t>۶.۲ هدف عملیاتی، دامنه و مرز مسئولیت</w:t>
      </w:r>
    </w:p>
    <w:p>
      <w:pPr>
        <w:spacing w:before="0"/>
        <w:jc w:val="right"/>
        <w:keepNext w:val="0"/>
        <w:bidi w:val="1"/>
      </w:pPr>
      <w:r>
        <w:rPr>
          <w:rFonts w:ascii="Tahoma" w:hAnsi="Tahoma" w:eastAsia="Tahoma" w:cs="Tahoma"/>
          <w:b w:val="0"/>
          <w:i w:val="0"/>
          <w:rtl w:val="1"/>
        </w:rPr>
        <w:t>هدف دفترکل این است که برای هر سفارش، پرونده خدمت، قرارداد، بسته کاری، مطالبه، تسهیلات و پرداخت یک سابقه قابل اتکا بسازد. این هدف با ذخیره همه فایل‌های پروژه حاصل نمی‌شود. هر ورودی باید کلاس، مالک، موضوع، نسخه، تاریخ اثر، سطح محرمانگی و رابطه‌اش با تصمیم را داشته باشد؛ در غیر این صورت هزینه ذخیره افزایش می‌یابد ولی قابلیت اثبات یا تصمیم بهتر ایجاد نمی‌شود.</w:t>
      </w:r>
    </w:p>
    <w:p>
      <w:pPr>
        <w:spacing w:before="0"/>
        <w:jc w:val="right"/>
        <w:keepNext w:val="0"/>
        <w:bidi w:val="1"/>
      </w:pPr>
      <w:r>
        <w:rPr>
          <w:rFonts w:ascii="Tahoma" w:hAnsi="Tahoma" w:eastAsia="Tahoma" w:cs="Tahoma"/>
          <w:b w:val="0"/>
          <w:i w:val="0"/>
          <w:rtl w:val="1"/>
        </w:rPr>
        <w:t>در دامنه فصل، اسناد، رکوردهای ساخت‌یافته، رویدادها، تأییدها، امضاها، مهر زمانی، شناسه منبع، اثرانگشت دیجیتال، پیوند میان اشیا و سابقه حسابرسی قرار دارند. طراحی تخصصی نقشه، انجام آزمایش، صدور رأی بانکی، ارزش‌گذاری رسمی، اجرای پرداخت و نگهداری اصل کاغذی خارج از دامنه دفترکل است؛ دفترکل فقط نتیجه و مرجع معتبر این فعالیت‌ها را طبق قرارداد دریافت می‌کند.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600"/>
        <w:gridCol w:w="2700"/>
        <w:gridCol w:w="2940"/>
        <w:gridCol w:w="2120"/>
      </w:tblGrid>
      <w:tr>
        <w:trPr>
          <w:tblHeader w:val="true"/>
          <w:cantSplit/>
          <w:tblHeader w:val="true"/>
          <w:tblHeader w:val="true"/>
        </w:trPr>
        <w:tc>
          <w:tcPr>
            <w:tcW w:type="dxa" w:w="16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موضوع</w:t>
            </w:r>
          </w:p>
        </w:tc>
        <w:tc>
          <w:tcPr>
            <w:tcW w:type="dxa" w:w="27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در دامنه دفترکل</w:t>
            </w:r>
          </w:p>
        </w:tc>
        <w:tc>
          <w:tcPr>
            <w:tcW w:type="dxa" w:w="294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خارج از دامنه یا مشروط</w:t>
            </w:r>
          </w:p>
        </w:tc>
        <w:tc>
          <w:tcPr>
            <w:tcW w:type="dxa" w:w="212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کنترل مرزی</w:t>
            </w:r>
          </w:p>
        </w:tc>
      </w:tr>
      <w:tr>
        <w:trPr>
          <w:cantSplit/>
        </w:trPr>
        <w:tc>
          <w:tcPr>
            <w:tcW w:type="dxa" w:w="160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سند</w:t>
            </w:r>
          </w:p>
        </w:tc>
        <w:tc>
          <w:tcPr>
            <w:tcW w:type="dxa" w:w="27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نسخه، منشأ، امضا، وضعیت و پیوند</w:t>
            </w:r>
          </w:p>
        </w:tc>
        <w:tc>
          <w:tcPr>
            <w:tcW w:type="dxa" w:w="29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تولید محتوای تخصصی سند</w:t>
            </w:r>
          </w:p>
        </w:tc>
        <w:tc>
          <w:tcPr>
            <w:tcW w:type="dxa" w:w="21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مالک سند و سامانه مبدأ مشخص</w:t>
            </w:r>
          </w:p>
        </w:tc>
      </w:tr>
      <w:tr>
        <w:trPr>
          <w:cantSplit/>
        </w:trPr>
        <w:tc>
          <w:tcPr>
            <w:tcW w:type="dxa" w:w="16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رویداد</w:t>
            </w:r>
          </w:p>
        </w:tc>
        <w:tc>
          <w:tcPr>
            <w:tcW w:type="dxa" w:w="27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ثبت، ترتیب، زمان و هم‌بستگی</w:t>
            </w:r>
          </w:p>
        </w:tc>
        <w:tc>
          <w:tcPr>
            <w:tcW w:type="dxa" w:w="29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ادعای وقوع بدون منبع قابل اتکا</w:t>
            </w:r>
          </w:p>
        </w:tc>
        <w:tc>
          <w:tcPr>
            <w:tcW w:type="dxa" w:w="21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منبع و سطح اعتماد اجباری</w:t>
            </w:r>
          </w:p>
        </w:tc>
      </w:tr>
      <w:tr>
        <w:trPr>
          <w:cantSplit/>
        </w:trPr>
        <w:tc>
          <w:tcPr>
            <w:tcW w:type="dxa" w:w="160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تصمیم</w:t>
            </w:r>
          </w:p>
        </w:tc>
        <w:tc>
          <w:tcPr>
            <w:tcW w:type="dxa" w:w="27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ورودی، قاعده، نتیجه، دلیل و اختیار</w:t>
            </w:r>
          </w:p>
        </w:tc>
        <w:tc>
          <w:tcPr>
            <w:tcW w:type="dxa" w:w="29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جایگزینی داوری تخصصی انسان یا نهاد</w:t>
            </w:r>
          </w:p>
        </w:tc>
        <w:tc>
          <w:tcPr>
            <w:tcW w:type="dxa" w:w="21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مالک تصمیم غیرقابل حذف</w:t>
            </w:r>
          </w:p>
        </w:tc>
      </w:tr>
      <w:tr>
        <w:trPr>
          <w:cantSplit/>
        </w:trPr>
        <w:tc>
          <w:tcPr>
            <w:tcW w:type="dxa" w:w="16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اصل داده</w:t>
            </w:r>
          </w:p>
        </w:tc>
        <w:tc>
          <w:tcPr>
            <w:tcW w:type="dxa" w:w="27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نسخه عملیاتی و مرجع بازیابی</w:t>
            </w:r>
          </w:p>
        </w:tc>
        <w:tc>
          <w:tcPr>
            <w:tcW w:type="dxa" w:w="29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تملک خودکار داده شریک</w:t>
            </w:r>
          </w:p>
        </w:tc>
        <w:tc>
          <w:tcPr>
            <w:tcW w:type="dxa" w:w="21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قرارداد داده و حق استفاده</w:t>
            </w:r>
          </w:p>
        </w:tc>
      </w:tr>
      <w:tr>
        <w:trPr>
          <w:cantSplit/>
        </w:trPr>
        <w:tc>
          <w:tcPr>
            <w:tcW w:type="dxa" w:w="160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تمامیت</w:t>
            </w:r>
          </w:p>
        </w:tc>
        <w:tc>
          <w:tcPr>
            <w:tcW w:type="dxa" w:w="27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اثر انگشت و کشف تغییر</w:t>
            </w:r>
          </w:p>
        </w:tc>
        <w:tc>
          <w:tcPr>
            <w:tcW w:type="dxa" w:w="29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اثبات حقوقی محتوای نادرست ورودی</w:t>
            </w:r>
          </w:p>
        </w:tc>
        <w:tc>
          <w:tcPr>
            <w:tcW w:type="dxa" w:w="21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راستی‌آزمایی مستقل در گیت لازم</w:t>
            </w:r>
          </w:p>
        </w:tc>
      </w:tr>
    </w:tbl>
    <w:p>
      <w:pPr>
        <w:spacing w:before="0"/>
        <w:jc w:val="right"/>
        <w:keepNext w:val="0"/>
        <w:keepLines/>
        <w:bidi w:val="1"/>
      </w:pPr>
      <w:r>
        <w:rPr>
          <w:rFonts w:ascii="Tahoma" w:hAnsi="Tahoma" w:eastAsia="Tahoma" w:cs="Tahoma"/>
          <w:b/>
          <w:i w:val="0"/>
          <w:color w:val="2E74B5"/>
          <w:rtl w:val="1"/>
        </w:rPr>
        <w:t>جمع‌بندی و تصمیم: دامنه محصول به «ثبت و پیوند داده لازم برای تصمیم» محدود می‌شود و مخزن عمومی همه فایل‌های پروژه ساخته نخواهد شد. مالک داده تا پایان طراحی تفصیلی، فهرست کلاس‌های مجاز و اقلام ممنوع یا مشروط را تصویب می‌کند؛ پذیرش زمانی است که هر کلاس یک هدف استفاده، مالک، دوره نگهداری و گیت مصرف داشته باشد.</w:t>
      </w:r>
    </w:p>
    <w:p>
      <w:pPr>
        <w:pStyle w:val="Heading2"/>
        <w:jc w:val="right"/>
        <w:keepNext/>
        <w:bidi w:val="1"/>
      </w:pPr>
      <w:r>
        <w:rPr>
          <w:rFonts w:ascii="Tahoma" w:hAnsi="Tahoma" w:cs="Tahoma"/>
          <w:color w:val="000000"/>
        </w:rPr>
        <w:t>۶.۳ جداسازی سه مسیر و گیت تبدیل</w:t>
      </w:r>
    </w:p>
    <w:p>
      <w:pPr>
        <w:spacing w:before="0"/>
        <w:jc w:val="right"/>
        <w:keepNext w:val="0"/>
        <w:bidi w:val="1"/>
      </w:pPr>
      <w:r>
        <w:rPr>
          <w:rFonts w:ascii="Tahoma" w:hAnsi="Tahoma" w:cs="Tahoma"/>
        </w:rPr>
        <w:t>هسته داده مشترک به معنی یکی‌کردن پرونده سه مسیر نیست. مسیر ۱ با شناسه سفارش یا پرونده خدمت، اقلام محدود، تحویل و برنامه تسویه اداره می‌شود. مسیر ۳ به شناسه پروژه، قرارداد، بسته کاری، خط مبنا، تغییر، پیشرفت و تعهد پرداخت نیاز دارد. استفاده از شناسه سفارش برای پروژه قراردادی، سابقه تعهد را ناقص می‌کند و امکان تشخیص اثر تغییر بر مبلغ و زمان را از بین می‌برد.</w:t>
      </w:r>
    </w:p>
    <w:p>
      <w:pPr>
        <w:spacing w:before="0"/>
        <w:jc w:val="right"/>
        <w:keepNext w:val="0"/>
        <w:bidi w:val="1"/>
      </w:pPr>
      <w:r>
        <w:rPr>
          <w:rFonts w:ascii="Tahoma" w:hAnsi="Tahoma" w:eastAsia="Tahoma" w:cs="Tahoma"/>
          <w:b w:val="0"/>
          <w:i w:val="0"/>
          <w:rtl w:val="1"/>
        </w:rPr>
        <w:t>وقتی سفارش محدود از آستانه دامنه، مدت، چندطرفی، مسئولیت نتیجه یا تعهد مالی عبور می‌کند، سامانه درخواست تبدیل ایجاد می‌کند. تبدیل، شناسه پروژه و قرارداد جدید می‌سازد و رابطه مرجع با سفارش پیشین را حفظ می‌کند؛ هیچ رکورد قبلی حذف، بازنویسی یا بی‌صدا منتقل نمی‌شود. تاریخ اثر تبدیل تعیین می‌کند رویدادهای بعدی تحت کدام سیاست ثبت و ارزیابی شوند.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420"/>
        <w:gridCol w:w="2670"/>
        <w:gridCol w:w="2870"/>
        <w:gridCol w:w="2400"/>
      </w:tblGrid>
      <w:tr>
        <w:trPr>
          <w:tblHeader w:val="true"/>
          <w:cantSplit/>
          <w:tblHeader w:val="true"/>
          <w:tblHeader w:val="true"/>
          <w:tblHeader w:val="true"/>
        </w:trPr>
        <w:tc>
          <w:tcPr>
            <w:tcW w:type="dxa" w:w="1420"/>
            <w:tcMar>
              <w:top w:w="90" w:type="dxa"/>
              <w:start w:w="90" w:type="dxa"/>
              <w:bottom w:w="90" w:type="dxa"/>
              <w:end w:w="90" w:type="dxa"/>
            </w:tcMar>
            <w:vAlign w:val="center"/>
            <w:shd w:fill="173B5F"/>
          </w:tcPr>
          <w:p>
            <w:pPr>
              <w:jc w:val="right"/>
              <w:bidi w:val="1"/>
            </w:pPr>
            <w:r>
              <w:rPr>
                <w:rFonts w:ascii="Tahoma" w:hAnsi="Tahoma" w:cs="Tahoma"/>
                <w:b/>
                <w:color w:val="FFFFFF"/>
                <w:sz w:val="17"/>
              </w:rPr>
              <w:t>مولفه</w:t>
            </w:r>
          </w:p>
        </w:tc>
        <w:tc>
          <w:tcPr>
            <w:tcW w:type="dxa" w:w="2670"/>
            <w:tcMar>
              <w:top w:w="90" w:type="dxa"/>
              <w:start w:w="90" w:type="dxa"/>
              <w:bottom w:w="90" w:type="dxa"/>
              <w:end w:w="90" w:type="dxa"/>
            </w:tcMar>
            <w:vAlign w:val="center"/>
            <w:shd w:fill="173B5F"/>
          </w:tcPr>
          <w:p>
            <w:pPr>
              <w:jc w:val="right"/>
              <w:bidi w:val="1"/>
            </w:pPr>
            <w:r>
              <w:rPr>
                <w:rFonts w:ascii="Tahoma" w:hAnsi="Tahoma" w:cs="Tahoma"/>
                <w:b/>
                <w:color w:val="FFFFFF"/>
                <w:sz w:val="17"/>
              </w:rPr>
              <w:t>Route 1</w:t>
            </w:r>
          </w:p>
        </w:tc>
        <w:tc>
          <w:tcPr>
            <w:tcW w:type="dxa" w:w="2870"/>
            <w:tcMar>
              <w:top w:w="90" w:type="dxa"/>
              <w:start w:w="90" w:type="dxa"/>
              <w:bottom w:w="90" w:type="dxa"/>
              <w:end w:w="90" w:type="dxa"/>
            </w:tcMar>
            <w:vAlign w:val="center"/>
            <w:shd w:fill="173B5F"/>
          </w:tcPr>
          <w:p>
            <w:pPr>
              <w:jc w:val="right"/>
              <w:bidi w:val="1"/>
            </w:pPr>
            <w:r>
              <w:rPr>
                <w:rFonts w:ascii="Tahoma" w:hAnsi="Tahoma" w:cs="Tahoma"/>
                <w:b/>
                <w:color w:val="FFFFFF"/>
                <w:sz w:val="17"/>
              </w:rPr>
              <w:t>Route 2</w:t>
            </w:r>
          </w:p>
        </w:tc>
        <w:tc>
          <w:tcPr>
            <w:tcW w:type="dxa" w:w="2400"/>
            <w:tcMar>
              <w:top w:w="90" w:type="dxa"/>
              <w:start w:w="90" w:type="dxa"/>
              <w:bottom w:w="90" w:type="dxa"/>
              <w:end w:w="90" w:type="dxa"/>
            </w:tcMar>
            <w:vAlign w:val="center"/>
            <w:shd w:fill="173B5F"/>
          </w:tcPr>
          <w:p>
            <w:pPr>
              <w:jc w:val="right"/>
              <w:bidi w:val="1"/>
            </w:pPr>
            <w:r>
              <w:rPr>
                <w:rFonts w:ascii="Tahoma" w:hAnsi="Tahoma" w:cs="Tahoma"/>
                <w:b/>
                <w:color w:val="FFFFFF"/>
                <w:sz w:val="17"/>
              </w:rPr>
              <w:t>Route 3</w:t>
            </w:r>
          </w:p>
        </w:tc>
      </w:tr>
      <w:tr>
        <w:trPr>
          <w:cantSplit/>
        </w:trPr>
        <w:tc>
          <w:tcPr>
            <w:tcW w:type="dxa" w:w="1420"/>
            <w:shd w:fill="EEE9F8"/>
            <w:vAlign w:val="center"/>
            <w:tcMar>
              <w:top w:w="90" w:type="dxa"/>
              <w:start w:w="90" w:type="dxa"/>
              <w:bottom w:w="90" w:type="dxa"/>
              <w:end w:w="90" w:type="dxa"/>
            </w:tcMar>
          </w:tcPr>
          <w:p>
            <w:pPr>
              <w:jc w:val="right"/>
              <w:bidi w:val="1"/>
            </w:pPr>
            <w:r>
              <w:rPr>
                <w:rFonts w:ascii="Tahoma" w:hAnsi="Tahoma" w:cs="Tahoma"/>
                <w:b w:val="0"/>
                <w:sz w:val="17"/>
              </w:rPr>
              <w:t>ریشه</w:t>
            </w:r>
          </w:p>
        </w:tc>
        <w:tc>
          <w:tcPr>
            <w:tcW w:type="dxa" w:w="2670"/>
            <w:vAlign w:val="center"/>
            <w:tcMar>
              <w:top w:w="90" w:type="dxa"/>
              <w:start w:w="90" w:type="dxa"/>
              <w:bottom w:w="90" w:type="dxa"/>
              <w:end w:w="90" w:type="dxa"/>
            </w:tcMar>
          </w:tcPr>
          <w:p>
            <w:pPr>
              <w:jc w:val="right"/>
              <w:bidi w:val="1"/>
            </w:pPr>
            <w:r>
              <w:rPr>
                <w:rFonts w:ascii="Tahoma" w:hAnsi="Tahoma" w:cs="Tahoma"/>
                <w:b w:val="0"/>
                <w:sz w:val="17"/>
              </w:rPr>
              <w:t>Consumer Case/Order</w:t>
            </w:r>
          </w:p>
        </w:tc>
        <w:tc>
          <w:tcPr>
            <w:tcW w:type="dxa" w:w="2870"/>
            <w:vAlign w:val="center"/>
            <w:tcMar>
              <w:top w:w="90" w:type="dxa"/>
              <w:start w:w="90" w:type="dxa"/>
              <w:bottom w:w="90" w:type="dxa"/>
              <w:end w:w="90" w:type="dxa"/>
            </w:tcMar>
          </w:tcPr>
          <w:p>
            <w:pPr>
              <w:jc w:val="right"/>
              <w:bidi w:val="1"/>
            </w:pPr>
            <w:r>
              <w:rPr>
                <w:rFonts w:ascii="Tahoma" w:hAnsi="Tahoma" w:cs="Tahoma"/>
                <w:b w:val="0"/>
                <w:sz w:val="17"/>
              </w:rPr>
              <w:t>Business Account/Trade</w:t>
            </w:r>
          </w:p>
        </w:tc>
        <w:tc>
          <w:tcPr>
            <w:tcW w:type="dxa" w:w="2400"/>
            <w:vAlign w:val="center"/>
            <w:tcMar>
              <w:top w:w="90" w:type="dxa"/>
              <w:start w:w="90" w:type="dxa"/>
              <w:bottom w:w="90" w:type="dxa"/>
              <w:end w:w="90" w:type="dxa"/>
            </w:tcMar>
          </w:tcPr>
          <w:p>
            <w:pPr>
              <w:jc w:val="right"/>
              <w:bidi w:val="1"/>
            </w:pPr>
            <w:r>
              <w:rPr>
                <w:rFonts w:ascii="Tahoma" w:hAnsi="Tahoma" w:cs="Tahoma"/>
                <w:b w:val="0"/>
                <w:sz w:val="17"/>
              </w:rPr>
              <w:t>Project/Contract</w:t>
            </w:r>
          </w:p>
        </w:tc>
      </w:tr>
      <w:tr>
        <w:trPr>
          <w:cantSplit/>
        </w:trPr>
        <w:tc>
          <w:tcPr>
            <w:tcW w:type="dxa" w:w="1420"/>
            <w:shd w:fill="F5F8FA"/>
            <w:vAlign w:val="center"/>
            <w:tcMar>
              <w:top w:w="90" w:type="dxa"/>
              <w:start w:w="90" w:type="dxa"/>
              <w:bottom w:w="90" w:type="dxa"/>
              <w:end w:w="90" w:type="dxa"/>
            </w:tcMar>
          </w:tcPr>
          <w:p>
            <w:pPr>
              <w:jc w:val="right"/>
              <w:bidi w:val="1"/>
            </w:pPr>
            <w:r>
              <w:rPr>
                <w:rFonts w:ascii="Tahoma" w:hAnsi="Tahoma" w:cs="Tahoma"/>
                <w:b w:val="0"/>
                <w:sz w:val="17"/>
              </w:rPr>
              <w:t>تعهد</w:t>
            </w:r>
          </w:p>
        </w:tc>
        <w:tc>
          <w:tcPr>
            <w:tcW w:type="dxa" w:w="2670"/>
            <w:vAlign w:val="center"/>
            <w:tcMar>
              <w:top w:w="90" w:type="dxa"/>
              <w:start w:w="90" w:type="dxa"/>
              <w:bottom w:w="90" w:type="dxa"/>
              <w:end w:w="90" w:type="dxa"/>
            </w:tcMar>
            <w:shd w:fill="F5F8FA"/>
          </w:tcPr>
          <w:p>
            <w:pPr>
              <w:jc w:val="right"/>
              <w:bidi w:val="1"/>
            </w:pPr>
            <w:r>
              <w:rPr>
                <w:rFonts w:ascii="Tahoma" w:hAnsi="Tahoma" w:cs="Tahoma"/>
                <w:b w:val="0"/>
                <w:sz w:val="17"/>
              </w:rPr>
              <w:t>Order Line</w:t>
            </w:r>
          </w:p>
        </w:tc>
        <w:tc>
          <w:tcPr>
            <w:tcW w:type="dxa" w:w="2870"/>
            <w:vAlign w:val="center"/>
            <w:tcMar>
              <w:top w:w="90" w:type="dxa"/>
              <w:start w:w="90" w:type="dxa"/>
              <w:bottom w:w="90" w:type="dxa"/>
              <w:end w:w="90" w:type="dxa"/>
            </w:tcMar>
            <w:shd w:fill="F5F8FA"/>
          </w:tcPr>
          <w:p>
            <w:pPr>
              <w:jc w:val="right"/>
              <w:bidi w:val="1"/>
            </w:pPr>
            <w:r>
              <w:rPr>
                <w:rFonts w:ascii="Tahoma" w:hAnsi="Tahoma" w:cs="Tahoma"/>
                <w:b w:val="0"/>
                <w:sz w:val="17"/>
              </w:rPr>
              <w:t>PO/Invoice/Service Order</w:t>
            </w:r>
          </w:p>
        </w:tc>
        <w:tc>
          <w:tcPr>
            <w:tcW w:type="dxa" w:w="2400"/>
            <w:vAlign w:val="center"/>
            <w:tcMar>
              <w:top w:w="90" w:type="dxa"/>
              <w:start w:w="90" w:type="dxa"/>
              <w:bottom w:w="90" w:type="dxa"/>
              <w:end w:w="90" w:type="dxa"/>
            </w:tcMar>
            <w:shd w:fill="F5F8FA"/>
          </w:tcPr>
          <w:p>
            <w:pPr>
              <w:jc w:val="right"/>
              <w:bidi w:val="1"/>
            </w:pPr>
            <w:r>
              <w:rPr>
                <w:rFonts w:ascii="Tahoma" w:hAnsi="Tahoma" w:cs="Tahoma"/>
                <w:b w:val="0"/>
                <w:sz w:val="17"/>
              </w:rPr>
              <w:t>Work Package/BOQ/Milestone</w:t>
            </w:r>
          </w:p>
        </w:tc>
      </w:tr>
      <w:tr>
        <w:trPr>
          <w:cantSplit/>
        </w:trPr>
        <w:tc>
          <w:tcPr>
            <w:tcW w:type="dxa" w:w="1420"/>
            <w:shd w:fill="EEE9F8"/>
            <w:vAlign w:val="center"/>
            <w:tcMar>
              <w:top w:w="90" w:type="dxa"/>
              <w:start w:w="90" w:type="dxa"/>
              <w:bottom w:w="90" w:type="dxa"/>
              <w:end w:w="90" w:type="dxa"/>
            </w:tcMar>
          </w:tcPr>
          <w:p>
            <w:pPr>
              <w:jc w:val="right"/>
              <w:bidi w:val="1"/>
            </w:pPr>
            <w:r>
              <w:rPr>
                <w:rFonts w:ascii="Tahoma" w:hAnsi="Tahoma" w:cs="Tahoma"/>
                <w:b w:val="0"/>
                <w:sz w:val="17"/>
              </w:rPr>
              <w:t>شاهد</w:t>
            </w:r>
          </w:p>
        </w:tc>
        <w:tc>
          <w:tcPr>
            <w:tcW w:type="dxa" w:w="2670"/>
            <w:vAlign w:val="center"/>
            <w:tcMar>
              <w:top w:w="90" w:type="dxa"/>
              <w:start w:w="90" w:type="dxa"/>
              <w:bottom w:w="90" w:type="dxa"/>
              <w:end w:w="90" w:type="dxa"/>
            </w:tcMar>
          </w:tcPr>
          <w:p>
            <w:pPr>
              <w:jc w:val="right"/>
              <w:bidi w:val="1"/>
            </w:pPr>
            <w:r>
              <w:rPr>
                <w:rFonts w:ascii="Tahoma" w:hAnsi="Tahoma" w:cs="Tahoma"/>
                <w:b w:val="0"/>
                <w:sz w:val="17"/>
              </w:rPr>
              <w:t>Delivery/Acceptance</w:t>
            </w:r>
          </w:p>
        </w:tc>
        <w:tc>
          <w:tcPr>
            <w:tcW w:type="dxa" w:w="2870"/>
            <w:vAlign w:val="center"/>
            <w:tcMar>
              <w:top w:w="90" w:type="dxa"/>
              <w:start w:w="90" w:type="dxa"/>
              <w:bottom w:w="90" w:type="dxa"/>
              <w:end w:w="90" w:type="dxa"/>
            </w:tcMar>
          </w:tcPr>
          <w:p>
            <w:pPr>
              <w:jc w:val="right"/>
              <w:bidi w:val="1"/>
            </w:pPr>
            <w:r>
              <w:rPr>
                <w:rFonts w:ascii="Tahoma" w:hAnsi="Tahoma" w:cs="Tahoma"/>
                <w:b w:val="0"/>
                <w:sz w:val="17"/>
              </w:rPr>
              <w:t>Receipt/Match/QC</w:t>
            </w:r>
          </w:p>
        </w:tc>
        <w:tc>
          <w:tcPr>
            <w:tcW w:type="dxa" w:w="2400"/>
            <w:vAlign w:val="center"/>
            <w:tcMar>
              <w:top w:w="90" w:type="dxa"/>
              <w:start w:w="90" w:type="dxa"/>
              <w:bottom w:w="90" w:type="dxa"/>
              <w:end w:w="90" w:type="dxa"/>
            </w:tcMar>
          </w:tcPr>
          <w:p>
            <w:pPr>
              <w:jc w:val="right"/>
              <w:bidi w:val="1"/>
            </w:pPr>
            <w:r>
              <w:rPr>
                <w:rFonts w:ascii="Tahoma" w:hAnsi="Tahoma" w:cs="Tahoma"/>
                <w:b w:val="0"/>
                <w:sz w:val="17"/>
              </w:rPr>
              <w:t>Measurement/QC/Certificate</w:t>
            </w:r>
          </w:p>
        </w:tc>
      </w:tr>
      <w:tr>
        <w:trPr>
          <w:cantSplit/>
        </w:trPr>
        <w:tc>
          <w:tcPr>
            <w:tcW w:type="dxa" w:w="1420"/>
            <w:shd w:fill="F5F8FA"/>
            <w:vAlign w:val="center"/>
            <w:tcMar>
              <w:top w:w="90" w:type="dxa"/>
              <w:start w:w="90" w:type="dxa"/>
              <w:bottom w:w="90" w:type="dxa"/>
              <w:end w:w="90" w:type="dxa"/>
            </w:tcMar>
          </w:tcPr>
          <w:p>
            <w:pPr>
              <w:jc w:val="right"/>
              <w:bidi w:val="1"/>
            </w:pPr>
            <w:r>
              <w:rPr>
                <w:rFonts w:ascii="Tahoma" w:hAnsi="Tahoma" w:cs="Tahoma"/>
                <w:b w:val="0"/>
                <w:sz w:val="17"/>
              </w:rPr>
              <w:t>مالی</w:t>
            </w:r>
          </w:p>
        </w:tc>
        <w:tc>
          <w:tcPr>
            <w:tcW w:type="dxa" w:w="2670"/>
            <w:vAlign w:val="center"/>
            <w:tcMar>
              <w:top w:w="90" w:type="dxa"/>
              <w:start w:w="90" w:type="dxa"/>
              <w:bottom w:w="90" w:type="dxa"/>
              <w:end w:w="90" w:type="dxa"/>
            </w:tcMar>
            <w:shd w:fill="F5F8FA"/>
          </w:tcPr>
          <w:p>
            <w:pPr>
              <w:jc w:val="right"/>
              <w:bidi w:val="1"/>
            </w:pPr>
            <w:r>
              <w:rPr>
                <w:rFonts w:ascii="Tahoma" w:hAnsi="Tahoma" w:cs="Tahoma"/>
                <w:b w:val="0"/>
                <w:sz w:val="17"/>
              </w:rPr>
              <w:t>Installment/Consumer Settlement</w:t>
            </w:r>
          </w:p>
        </w:tc>
        <w:tc>
          <w:tcPr>
            <w:tcW w:type="dxa" w:w="2870"/>
            <w:vAlign w:val="center"/>
            <w:tcMar>
              <w:top w:w="90" w:type="dxa"/>
              <w:start w:w="90" w:type="dxa"/>
              <w:bottom w:w="90" w:type="dxa"/>
              <w:end w:w="90" w:type="dxa"/>
            </w:tcMar>
            <w:shd w:fill="F5F8FA"/>
          </w:tcPr>
          <w:p>
            <w:pPr>
              <w:jc w:val="right"/>
              <w:bidi w:val="1"/>
            </w:pPr>
            <w:r>
              <w:rPr>
                <w:rFonts w:ascii="Tahoma" w:hAnsi="Tahoma" w:cs="Tahoma"/>
                <w:b w:val="0"/>
                <w:sz w:val="17"/>
              </w:rPr>
              <w:t>Limit/Maturity/Collection</w:t>
            </w:r>
          </w:p>
        </w:tc>
        <w:tc>
          <w:tcPr>
            <w:tcW w:type="dxa" w:w="2400"/>
            <w:vAlign w:val="center"/>
            <w:tcMar>
              <w:top w:w="90" w:type="dxa"/>
              <w:start w:w="90" w:type="dxa"/>
              <w:bottom w:w="90" w:type="dxa"/>
              <w:end w:w="90" w:type="dxa"/>
            </w:tcMar>
            <w:shd w:fill="F5F8FA"/>
          </w:tcPr>
          <w:p>
            <w:pPr>
              <w:jc w:val="right"/>
              <w:bidi w:val="1"/>
            </w:pPr>
            <w:r>
              <w:rPr>
                <w:rFonts w:ascii="Tahoma" w:hAnsi="Tahoma" w:cs="Tahoma"/>
                <w:b w:val="0"/>
                <w:sz w:val="17"/>
              </w:rPr>
              <w:t>Budget/Commitment/Drawdown</w:t>
            </w:r>
          </w:p>
        </w:tc>
      </w:tr>
      <w:tr>
        <w:trPr>
          <w:cantSplit/>
        </w:trPr>
        <w:tc>
          <w:tcPr>
            <w:tcW w:type="dxa" w:w="1420"/>
            <w:shd w:fill="EEE9F8"/>
            <w:vAlign w:val="center"/>
            <w:tcMar>
              <w:top w:w="90" w:type="dxa"/>
              <w:start w:w="90" w:type="dxa"/>
              <w:bottom w:w="90" w:type="dxa"/>
              <w:end w:w="90" w:type="dxa"/>
            </w:tcMar>
          </w:tcPr>
          <w:p>
            <w:pPr>
              <w:jc w:val="right"/>
              <w:bidi w:val="1"/>
            </w:pPr>
            <w:r>
              <w:rPr>
                <w:rFonts w:ascii="Tahoma" w:hAnsi="Tahoma" w:cs="Tahoma"/>
                <w:b w:val="0"/>
                <w:sz w:val="17"/>
              </w:rPr>
              <w:t>تاریخچه</w:t>
            </w:r>
          </w:p>
        </w:tc>
        <w:tc>
          <w:tcPr>
            <w:tcW w:type="dxa" w:w="2670"/>
            <w:vAlign w:val="center"/>
            <w:tcMar>
              <w:top w:w="90" w:type="dxa"/>
              <w:start w:w="90" w:type="dxa"/>
              <w:bottom w:w="90" w:type="dxa"/>
              <w:end w:w="90" w:type="dxa"/>
            </w:tcMar>
          </w:tcPr>
          <w:p>
            <w:pPr>
              <w:jc w:val="right"/>
              <w:bidi w:val="1"/>
            </w:pPr>
            <w:r>
              <w:rPr>
                <w:rFonts w:ascii="Tahoma" w:hAnsi="Tahoma" w:cs="Tahoma"/>
                <w:b w:val="0"/>
                <w:sz w:val="17"/>
              </w:rPr>
              <w:t>immutable consumer ledger</w:t>
            </w:r>
          </w:p>
        </w:tc>
        <w:tc>
          <w:tcPr>
            <w:tcW w:type="dxa" w:w="2870"/>
            <w:vAlign w:val="center"/>
            <w:tcMar>
              <w:top w:w="90" w:type="dxa"/>
              <w:start w:w="90" w:type="dxa"/>
              <w:bottom w:w="90" w:type="dxa"/>
              <w:end w:w="90" w:type="dxa"/>
            </w:tcMar>
          </w:tcPr>
          <w:p>
            <w:pPr>
              <w:jc w:val="right"/>
              <w:bidi w:val="1"/>
            </w:pPr>
            <w:r>
              <w:rPr>
                <w:rFonts w:ascii="Tahoma" w:hAnsi="Tahoma" w:cs="Tahoma"/>
                <w:b w:val="0"/>
                <w:sz w:val="17"/>
              </w:rPr>
              <w:t>immutable trade ledger</w:t>
            </w:r>
          </w:p>
        </w:tc>
        <w:tc>
          <w:tcPr>
            <w:tcW w:type="dxa" w:w="2400"/>
            <w:vAlign w:val="center"/>
            <w:tcMar>
              <w:top w:w="90" w:type="dxa"/>
              <w:start w:w="90" w:type="dxa"/>
              <w:bottom w:w="90" w:type="dxa"/>
              <w:end w:w="90" w:type="dxa"/>
            </w:tcMar>
          </w:tcPr>
          <w:p>
            <w:pPr>
              <w:jc w:val="right"/>
              <w:bidi w:val="1"/>
            </w:pPr>
            <w:r>
              <w:rPr>
                <w:rFonts w:ascii="Tahoma" w:hAnsi="Tahoma" w:cs="Tahoma"/>
                <w:b w:val="0"/>
                <w:sz w:val="17"/>
              </w:rPr>
              <w:t>immutable project ledger with source links</w:t>
            </w:r>
          </w:p>
        </w:tc>
      </w:tr>
    </w:tbl>
    <w:p>
      <w:pPr>
        <w:spacing w:before="0"/>
        <w:jc w:val="right"/>
        <w:keepNext w:val="0"/>
        <w:keepLines/>
        <w:bidi w:val="1"/>
      </w:pPr>
      <w:r>
        <w:rPr>
          <w:rFonts w:ascii="Tahoma" w:hAnsi="Tahoma" w:cs="Tahoma"/>
        </w:rPr>
        <w:t>جمع‌بندی و تصمیم: دو فضای نام و دو ماشین وضعیت حفظ می‌شود و فقط اشیای پایه مانند طرف، محصول، محل و سابقه عملکرد مشترک‌اند. مالک عملیات و مدیر پروژه گیت تبدیل را مشترکاً تصویب می‌کنند؛ معیار پذیرش، ایجاد پروژه، قرارداد، نقش‌ها و خط مبنا پیش از اولین رویداد مسیر ۳ و حفظ پیوند کامل با سفارش مبدأ است.</w:t>
      </w:r>
    </w:p>
    <w:p>
      <w:pPr>
        <w:pStyle w:val="Heading2"/>
        <w:jc w:val="right"/>
        <w:bidi w:val="1"/>
      </w:pPr>
      <w:r>
        <w:rPr>
          <w:rFonts w:ascii="Tahoma" w:hAnsi="Tahoma" w:cs="Tahoma"/>
          <w:color w:val="000000"/>
        </w:rPr>
        <w:t>۶.۴ دفترهای مسیر و قرارداد داده سه‌مسیره</w:t>
      </w:r>
    </w:p>
    <w:p>
      <w:pPr>
        <w:jc w:val="right"/>
        <w:bidi w:val="1"/>
      </w:pPr>
      <w:r>
        <w:rPr>
          <w:rFonts w:ascii="Tahoma" w:hAnsi="Tahoma" w:cs="Tahoma"/>
        </w:rPr>
        <w:t>Construction Transaction Data Layer یک مدل کانونی مشترک فراهم می‌کند، اما دفترهای عملیاتی Routeها را ادغام نمی‌کند. هر رویداد باید route_id، tenant_id، object_type، object_id، policy_version، authority_ref و source lineage داشته باشد.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مولفه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Route 1</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Route 2</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Route 3</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ریشه پرونده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Consumer Case/Order</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Business Account/Trade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Project/Contract</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تعهد</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Order Line/Service Deliverable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PO/Invoice/Service Order</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Work Package/BOQ/Milestone</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شاهد</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Delivery/Acceptance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Receipt/Invoice Match/QC</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Measurement/QC/Certificate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ریسک</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Affordability/Fraud/Delivery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Business Exposure/Concentration/Dilution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Execution/Payer/Claim/Change</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دفتر مالی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Installment/Consumer Settlement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Limit/Invoice/Maturity/Collection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Budget/Commitment/Certificate/Drawdown</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پایان</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Return Warranty Repayment Closed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Exposure Settled Limit Restored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Package and Final Account Closed</w:t>
            </w:r>
          </w:p>
        </w:tc>
      </w:tr>
    </w:tbl>
    <w:p>
      <w:pPr>
        <w:jc w:val="right"/>
        <w:bidi w:val="1"/>
      </w:pPr>
      <w:r>
        <w:rPr>
          <w:rFonts w:ascii="Tahoma" w:hAnsi="Tahoma" w:cs="Tahoma"/>
        </w:rPr>
        <w:t>قاعده تبدیل: رویداد conversion پرونده مقصد جدید می‌سازد و mapping اقلام، مانده، دسترسی و شواهد را ثبت می‌کند. هیچ limit، budget، payment eligibility یا acceptance بدون تصمیم صریح Route مقصد منتقل نمی‌شود.</w:t>
      </w:r>
    </w:p>
    <w:p>
      <w:pPr>
        <w:pStyle w:val="Heading2"/>
        <w:jc w:val="right"/>
        <w:keepNext/>
        <w:bidi w:val="1"/>
      </w:pPr>
      <w:r>
        <w:rPr>
          <w:rFonts w:ascii="Tahoma" w:hAnsi="Tahoma" w:cs="Tahoma"/>
          <w:color w:val="000000"/>
        </w:rPr>
        <w:t>۶.۵ نمودار اشیای مرجع و روابط اجباری</w:t>
      </w:r>
    </w:p>
    <w:p>
      <w:pPr>
        <w:spacing w:before="0"/>
        <w:jc w:val="right"/>
        <w:keepNext w:val="0"/>
        <w:bidi w:val="1"/>
      </w:pPr>
      <w:r>
        <w:rPr>
          <w:rFonts w:ascii="Tahoma" w:hAnsi="Tahoma" w:eastAsia="Tahoma" w:cs="Tahoma"/>
          <w:b w:val="0"/>
          <w:i w:val="0"/>
          <w:rtl w:val="1"/>
        </w:rPr>
        <w:t>قابلیت بازسازی زمانی ایجاد می‌شود که سامانه رابطه میان اشیا را صریح نگه دارد. فایل فاکتور بدون پیوند با طرف، تعهد، تحویل و ذی‌نفع فقط یک تصویر است. مدل دامنه ساخت نو باید طرف، حساب، سفارش، پروژه، قرارداد، بسته کاری، محموله، رسید، بازرسی، پیشرفت، مطالبه، تصمیم اعتباری، دستور پرداخت و تسویه را اشیای مستقل بداند و رابطه هر کدام را با شناسه ذخیره کند.</w:t>
      </w:r>
    </w:p>
    <w:p>
      <w:pPr>
        <w:spacing w:before="0"/>
        <w:jc w:val="right"/>
        <w:keepNext w:val="0"/>
        <w:bidi w:val="1"/>
      </w:pPr>
      <w:r>
        <w:rPr>
          <w:rFonts w:ascii="Tahoma" w:hAnsi="Tahoma" w:eastAsia="Tahoma" w:cs="Tahoma"/>
          <w:b w:val="0"/>
          <w:i w:val="0"/>
          <w:rtl w:val="1"/>
        </w:rPr>
        <w:t>هر رابطه نوع و بازه اعتبار دارد. برای نمونه، «تأمین‌کننده قرارداد» با «دریافت‌کننده وجه» یکسان فرض نمی‌شود؛ رابطه نمایندگی یا واگذاری طلب باید جدا ثبت و تأیید شود. همچنین یک سند می‌تواند چند ادعا را پشتیبانی کند، اما هر ادعا باید محل دقیق ارجاع و نتیجه راستی‌آزمایی خودش را داشته باشد تا رد یک ادعا کل سند را بی‌دلیل بی‌اعتبار نکند.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500"/>
        <w:gridCol w:w="2880"/>
        <w:gridCol w:w="2320"/>
        <w:gridCol w:w="2660"/>
      </w:tblGrid>
      <w:tr>
        <w:trPr>
          <w:tblHeader w:val="true"/>
          <w:cantSplit/>
          <w:tblHeader w:val="true"/>
          <w:tblHeader w:val="true"/>
        </w:trPr>
        <w:tc>
          <w:tcPr>
            <w:tcW w:type="dxa" w:w="15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شیء مرجع</w:t>
            </w:r>
          </w:p>
        </w:tc>
        <w:tc>
          <w:tcPr>
            <w:tcW w:type="dxa" w:w="288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رابطه اجباری</w:t>
            </w:r>
          </w:p>
        </w:tc>
        <w:tc>
          <w:tcPr>
            <w:tcW w:type="dxa" w:w="232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رویداد ایجاد</w:t>
            </w:r>
          </w:p>
        </w:tc>
        <w:tc>
          <w:tcPr>
            <w:tcW w:type="dxa" w:w="266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شرط بسته‌شدن</w:t>
            </w:r>
          </w:p>
        </w:tc>
      </w:tr>
      <w:tr>
        <w:trPr>
          <w:cantSplit/>
        </w:trPr>
        <w:tc>
          <w:tcPr>
            <w:tcW w:type="dxa" w:w="150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طرف و حساب</w:t>
            </w:r>
          </w:p>
        </w:tc>
        <w:tc>
          <w:tcPr>
            <w:tcW w:type="dxa" w:w="28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سازمان، نقش و اختیار</w:t>
            </w:r>
          </w:p>
        </w:tc>
        <w:tc>
          <w:tcPr>
            <w:tcW w:type="dxa" w:w="23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پذیرش عضو</w:t>
            </w:r>
          </w:p>
        </w:tc>
        <w:tc>
          <w:tcPr>
            <w:tcW w:type="dxa" w:w="26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پایان اختیار و تعیین تعهدات باز</w:t>
            </w:r>
          </w:p>
        </w:tc>
      </w:tr>
      <w:tr>
        <w:trPr>
          <w:cantSplit/>
        </w:trPr>
        <w:tc>
          <w:tcPr>
            <w:tcW w:type="dxa" w:w="15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سفارش</w:t>
            </w:r>
          </w:p>
        </w:tc>
        <w:tc>
          <w:tcPr>
            <w:tcW w:type="dxa" w:w="288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نیاز، خریدار، فروشنده و اقلام</w:t>
            </w:r>
          </w:p>
        </w:tc>
        <w:tc>
          <w:tcPr>
            <w:tcW w:type="dxa" w:w="23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تأیید سفارش</w:t>
            </w:r>
          </w:p>
        </w:tc>
        <w:tc>
          <w:tcPr>
            <w:tcW w:type="dxa" w:w="26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تحویل/لغو و تسویه</w:t>
            </w:r>
          </w:p>
        </w:tc>
      </w:tr>
      <w:tr>
        <w:trPr>
          <w:cantSplit/>
        </w:trPr>
        <w:tc>
          <w:tcPr>
            <w:tcW w:type="dxa" w:w="150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پروژه و قرارداد</w:t>
            </w:r>
          </w:p>
        </w:tc>
        <w:tc>
          <w:tcPr>
            <w:tcW w:type="dxa" w:w="28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مالک، طرف‌ها، بودجه و نسخه</w:t>
            </w:r>
          </w:p>
        </w:tc>
        <w:tc>
          <w:tcPr>
            <w:tcW w:type="dxa" w:w="2320"/>
            <w:vAlign w:val="center"/>
            <w:tcMar>
              <w:top w:w="90" w:type="dxa"/>
              <w:start w:w="90" w:type="dxa"/>
              <w:bottom w:w="90" w:type="dxa"/>
              <w:end w:w="90" w:type="dxa"/>
            </w:tcMar>
          </w:tcPr>
          <w:p>
            <w:pPr>
              <w:pStyle w:val="SakhtNoTableText"/>
              <w:jc w:val="right"/>
              <w:bidi w:val="1"/>
            </w:pPr>
            <w:r>
              <w:rPr>
                <w:rFonts w:ascii="Tahoma" w:hAnsi="Tahoma" w:cs="Tahoma"/>
                <w:b w:val="0"/>
                <w:sz w:val="17"/>
              </w:rPr>
              <w:t>گیت ورود مسیر ۳</w:t>
            </w:r>
          </w:p>
        </w:tc>
        <w:tc>
          <w:tcPr>
            <w:tcW w:type="dxa" w:w="26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تحویل و حساب نهایی</w:t>
            </w:r>
          </w:p>
        </w:tc>
      </w:tr>
      <w:tr>
        <w:trPr>
          <w:cantSplit/>
        </w:trPr>
        <w:tc>
          <w:tcPr>
            <w:tcW w:type="dxa" w:w="15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بسته کاری</w:t>
            </w:r>
          </w:p>
        </w:tc>
        <w:tc>
          <w:tcPr>
            <w:tcW w:type="dxa" w:w="288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قرارداد، دامنه، برنامه و بودجه</w:t>
            </w:r>
          </w:p>
        </w:tc>
        <w:tc>
          <w:tcPr>
            <w:tcW w:type="dxa" w:w="23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تصویب خط مبنا</w:t>
            </w:r>
          </w:p>
        </w:tc>
        <w:tc>
          <w:tcPr>
            <w:tcW w:type="dxa" w:w="26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تکمیل، انتقال یا خاتمه</w:t>
            </w:r>
          </w:p>
        </w:tc>
      </w:tr>
      <w:tr>
        <w:trPr>
          <w:cantSplit/>
        </w:trPr>
        <w:tc>
          <w:tcPr>
            <w:tcW w:type="dxa" w:w="150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مطالبه</w:t>
            </w:r>
          </w:p>
        </w:tc>
        <w:tc>
          <w:tcPr>
            <w:tcW w:type="dxa" w:w="28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تعهد، عملکرد، کسورات و ذی‌نفع</w:t>
            </w:r>
          </w:p>
        </w:tc>
        <w:tc>
          <w:tcPr>
            <w:tcW w:type="dxa" w:w="23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ارائه فاکتور یا صورت‌وضعیت</w:t>
            </w:r>
          </w:p>
        </w:tc>
        <w:tc>
          <w:tcPr>
            <w:tcW w:type="dxa" w:w="26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رد قطعی یا تسویه</w:t>
            </w:r>
          </w:p>
        </w:tc>
      </w:tr>
      <w:tr>
        <w:trPr>
          <w:cantSplit/>
        </w:trPr>
        <w:tc>
          <w:tcPr>
            <w:tcW w:type="dxa" w:w="15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پرداخت</w:t>
            </w:r>
          </w:p>
        </w:tc>
        <w:tc>
          <w:tcPr>
            <w:tcW w:type="dxa" w:w="288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تصمیم، حساب مقصد، مبلغ و مرجع بانکی</w:t>
            </w:r>
          </w:p>
        </w:tc>
        <w:tc>
          <w:tcPr>
            <w:tcW w:type="dxa" w:w="23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صدور دستور معتبر</w:t>
            </w:r>
          </w:p>
        </w:tc>
        <w:tc>
          <w:tcPr>
            <w:tcW w:type="dxa" w:w="26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تطبیق قطعی یا برگشت</w:t>
            </w:r>
          </w:p>
        </w:tc>
      </w:tr>
    </w:tbl>
    <w:p>
      <w:pPr>
        <w:spacing w:before="0"/>
        <w:jc w:val="right"/>
        <w:keepNext w:val="0"/>
        <w:keepLines/>
        <w:bidi w:val="1"/>
      </w:pPr>
      <w:r>
        <w:rPr>
          <w:rFonts w:ascii="Tahoma" w:hAnsi="Tahoma" w:eastAsia="Tahoma" w:cs="Tahoma"/>
          <w:b/>
          <w:i w:val="0"/>
          <w:color w:val="2E74B5"/>
          <w:rtl w:val="1"/>
        </w:rPr>
        <w:t>جمع‌بندی و تصمیم: مدل داده بر رابطه صریح و زمان‌دار بنا می‌شود، نه بر پوشه و نام فایل. معمار محصول پیش از توسعه، نمودار اشیای دامنه و فرهنگ روابط را منتشر می‌کند؛ پذیرش زمانی است که هیچ مطالبه یا پرداختی بدون مسیر قابل پیمایش تا طرف، تعهد، عملکرد و تصمیم ایجاد نشود.</w:t>
      </w:r>
    </w:p>
    <w:p>
      <w:pPr>
        <w:pStyle w:val="Heading2"/>
        <w:jc w:val="right"/>
        <w:keepNext/>
        <w:bidi w:val="1"/>
      </w:pPr>
      <w:r>
        <w:rPr>
          <w:rFonts w:ascii="Tahoma" w:hAnsi="Tahoma" w:cs="Tahoma"/>
          <w:color w:val="000000"/>
        </w:rPr>
        <w:t>۶.۶ شناسه‌ها، فضای نام و جلوگیری از ادغام اشتباه</w:t>
      </w:r>
    </w:p>
    <w:p>
      <w:pPr>
        <w:spacing w:before="0"/>
        <w:jc w:val="right"/>
        <w:keepNext w:val="0"/>
        <w:bidi w:val="1"/>
      </w:pPr>
      <w:r>
        <w:rPr>
          <w:rFonts w:ascii="Tahoma" w:hAnsi="Tahoma" w:eastAsia="Tahoma" w:cs="Tahoma"/>
          <w:b w:val="0"/>
          <w:i w:val="0"/>
          <w:rtl w:val="1"/>
        </w:rPr>
        <w:t>شناسه نمایشی مانند شماره فاکتور یا شماره قرارداد برای یکتایی سراسری کافی نیست؛ دو سازمان می‌توانند یک شماره را استفاده کنند و یک سازمان نیز ممکن است شماره را اصلاح کند. ساخت نو برای هر شیء یک شناسه داخلی تغییرناپذیر می‌سازد و شناسه‌های تجاری، بانکی و سامانه‌های مبدأ را به‌عنوان نام مستعار زمان‌دار نگه می‌دارد. این تفکیک از ادغام اشتباه و از دست‌رفتن مرجع بیرونی جلوگیری می‌کند.</w:t>
      </w:r>
    </w:p>
    <w:p>
      <w:pPr>
        <w:spacing w:before="0"/>
        <w:jc w:val="right"/>
        <w:keepNext w:val="0"/>
        <w:bidi w:val="1"/>
      </w:pPr>
      <w:r>
        <w:rPr>
          <w:rFonts w:ascii="Tahoma" w:hAnsi="Tahoma" w:eastAsia="Tahoma" w:cs="Tahoma"/>
          <w:b w:val="0"/>
          <w:i w:val="0"/>
          <w:rtl w:val="1"/>
        </w:rPr>
        <w:t>قالب شناسه داخلی نباید معنای قابل تغییر مانند نوع مشتری یا استان را در خود کدگذاری کند. مسیر، سازمان مالک، شناسه منبع و نسخه در ویژگی‌های شیء ثبت می‌شوند. تولید شناسه باید اتمی، غیرقابل تکرار و مستقل از قطعی سامانه شریک باشد؛ در حالت آفلاین، شناسه موقت فقط با رابطه تبدیل و بدون بازنویسی تاریخچه به شناسه نهایی متصل می‌شود.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560"/>
        <w:gridCol w:w="2740"/>
        <w:gridCol w:w="2600"/>
        <w:gridCol w:w="2460"/>
      </w:tblGrid>
      <w:tr>
        <w:trPr>
          <w:tblHeader w:val="true"/>
          <w:cantSplit/>
          <w:tblHeader w:val="true"/>
          <w:tblHeader w:val="true"/>
        </w:trPr>
        <w:tc>
          <w:tcPr>
            <w:tcW w:type="dxa" w:w="156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نوع شناسه</w:t>
            </w:r>
          </w:p>
        </w:tc>
        <w:tc>
          <w:tcPr>
            <w:tcW w:type="dxa" w:w="274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کاربرد</w:t>
            </w:r>
          </w:p>
        </w:tc>
        <w:tc>
          <w:tcPr>
            <w:tcW w:type="dxa" w:w="26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قاعده یکتایی</w:t>
            </w:r>
          </w:p>
        </w:tc>
        <w:tc>
          <w:tcPr>
            <w:tcW w:type="dxa" w:w="246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کنترل تغییر</w:t>
            </w:r>
          </w:p>
        </w:tc>
      </w:tr>
      <w:tr>
        <w:trPr>
          <w:cantSplit/>
        </w:trPr>
        <w:tc>
          <w:tcPr>
            <w:tcW w:type="dxa" w:w="156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شناسه داخلی</w:t>
            </w:r>
          </w:p>
        </w:tc>
        <w:tc>
          <w:tcPr>
            <w:tcW w:type="dxa" w:w="27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پیوند پایدار اشیا در ساخت نو</w:t>
            </w:r>
          </w:p>
        </w:tc>
        <w:tc>
          <w:tcPr>
            <w:tcW w:type="dxa" w:w="26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یکتا در کل سکوی نرم‌افزاری</w:t>
            </w:r>
          </w:p>
        </w:tc>
        <w:tc>
          <w:tcPr>
            <w:tcW w:type="dxa" w:w="24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پس از ایجاد تغییر نمی‌کند</w:t>
            </w:r>
          </w:p>
        </w:tc>
      </w:tr>
      <w:tr>
        <w:trPr>
          <w:cantSplit/>
        </w:trPr>
        <w:tc>
          <w:tcPr>
            <w:tcW w:type="dxa" w:w="156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شناسه تجاری</w:t>
            </w:r>
          </w:p>
        </w:tc>
        <w:tc>
          <w:tcPr>
            <w:tcW w:type="dxa" w:w="27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شماره قرارداد، سفارش یا فاکتور</w:t>
            </w:r>
          </w:p>
        </w:tc>
        <w:tc>
          <w:tcPr>
            <w:tcW w:type="dxa" w:w="26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ترکیب صادرکننده، نوع و دوره</w:t>
            </w:r>
          </w:p>
        </w:tc>
        <w:tc>
          <w:tcPr>
            <w:tcW w:type="dxa" w:w="24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اصلاح با نسخه و رابطه جایگزینی</w:t>
            </w:r>
          </w:p>
        </w:tc>
      </w:tr>
      <w:tr>
        <w:trPr>
          <w:cantSplit/>
        </w:trPr>
        <w:tc>
          <w:tcPr>
            <w:tcW w:type="dxa" w:w="156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شناسه منبع</w:t>
            </w:r>
          </w:p>
        </w:tc>
        <w:tc>
          <w:tcPr>
            <w:tcW w:type="dxa" w:w="27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مرجع سامانه سازمانی یا بانکی</w:t>
            </w:r>
          </w:p>
        </w:tc>
        <w:tc>
          <w:tcPr>
            <w:tcW w:type="dxa" w:w="26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یکتا در اتصال و سامانه مبدأ</w:t>
            </w:r>
          </w:p>
        </w:tc>
        <w:tc>
          <w:tcPr>
            <w:tcW w:type="dxa" w:w="24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نگاشت نسخه‌دار</w:t>
            </w:r>
          </w:p>
        </w:tc>
      </w:tr>
      <w:tr>
        <w:trPr>
          <w:cantSplit/>
        </w:trPr>
        <w:tc>
          <w:tcPr>
            <w:tcW w:type="dxa" w:w="156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شناسه هم‌بستگی</w:t>
            </w:r>
          </w:p>
        </w:tc>
        <w:tc>
          <w:tcPr>
            <w:tcW w:type="dxa" w:w="27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اتصال رویدادهای یک درخواست سرتاسری</w:t>
            </w:r>
          </w:p>
        </w:tc>
        <w:tc>
          <w:tcPr>
            <w:tcW w:type="dxa" w:w="26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یکتا برای هر زنجیره پردازش</w:t>
            </w:r>
          </w:p>
        </w:tc>
        <w:tc>
          <w:tcPr>
            <w:tcW w:type="dxa" w:w="24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تا پایان زنجیره ثابت</w:t>
            </w:r>
          </w:p>
        </w:tc>
      </w:tr>
      <w:tr>
        <w:trPr>
          <w:cantSplit/>
        </w:trPr>
        <w:tc>
          <w:tcPr>
            <w:tcW w:type="dxa" w:w="156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کلید جلوگیری از تکرار</w:t>
            </w:r>
          </w:p>
        </w:tc>
        <w:tc>
          <w:tcPr>
            <w:tcW w:type="dxa" w:w="27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پیشگیری از ثبت یا پرداخت دوباره</w:t>
            </w:r>
          </w:p>
        </w:tc>
        <w:tc>
          <w:tcPr>
            <w:tcW w:type="dxa" w:w="26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تابع مشخص از پیام و عملیات</w:t>
            </w:r>
          </w:p>
        </w:tc>
        <w:tc>
          <w:tcPr>
            <w:tcW w:type="dxa" w:w="24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انقضا و دامنه استفاده مصوب</w:t>
            </w:r>
          </w:p>
        </w:tc>
      </w:tr>
    </w:tbl>
    <w:p>
      <w:pPr>
        <w:spacing w:before="0"/>
        <w:jc w:val="right"/>
        <w:keepNext w:val="0"/>
        <w:keepLines/>
        <w:bidi w:val="1"/>
      </w:pPr>
      <w:r>
        <w:rPr>
          <w:rFonts w:ascii="Tahoma" w:hAnsi="Tahoma" w:eastAsia="Tahoma" w:cs="Tahoma"/>
          <w:b/>
          <w:i w:val="0"/>
          <w:color w:val="2E74B5"/>
          <w:rtl w:val="1"/>
        </w:rPr>
        <w:t>جمع‌بندی و تصمیم: شناسه داخلی یکتا مرجع اصلی پیوند است و شماره‌های بیرونی فقط نام مستعار کنترل‌شده‌اند. مالک فناوری قرارداد تولید و نگاشت شناسه را پیش از نخستین اتصال تصویب می‌کند؛ معیار پذیرش، ثبت دوباره یک پیام آزمایشی بدون ساخت شیء جدید و بازیابی همه مراجع بیرونی از شناسه داخلی است.</w:t>
      </w:r>
    </w:p>
    <w:p>
      <w:pPr>
        <w:pStyle w:val="Heading2"/>
        <w:jc w:val="right"/>
        <w:keepNext/>
        <w:bidi w:val="1"/>
      </w:pPr>
      <w:r>
        <w:rPr>
          <w:rFonts w:ascii="Tahoma" w:hAnsi="Tahoma" w:cs="Tahoma"/>
          <w:color w:val="000000"/>
        </w:rPr>
        <w:t>۶.۷ مدل رویداد و پاکت استاندارد ثبت</w:t>
      </w:r>
    </w:p>
    <w:p>
      <w:pPr>
        <w:spacing w:before="0"/>
        <w:jc w:val="right"/>
        <w:keepNext w:val="0"/>
        <w:bidi w:val="1"/>
      </w:pPr>
      <w:r>
        <w:rPr>
          <w:rFonts w:ascii="Tahoma" w:hAnsi="Tahoma" w:eastAsia="Tahoma" w:cs="Tahoma"/>
          <w:b w:val="0"/>
          <w:i w:val="0"/>
          <w:rtl w:val="1"/>
        </w:rPr>
        <w:t>سند وضعیت را نشان می‌دهد، اما رویداد تغییر وضعیت را توضیح می‌دهد. برای نمونه، رسید کالا یک سند است و «تحویل محموله در محل پروژه» رویدادی است که می‌تواند رسید، تصویر، مکان و بازرسی را به همراه داشته باشد. اگر فقط آخرین وضعیت ذخیره شود، زمان انتظار، ترتیب تأیید و علت توقف از بین می‌رود و شاخص‌های عملیات قابل اعتماد نخواهند بود.</w:t>
      </w:r>
    </w:p>
    <w:p>
      <w:pPr>
        <w:spacing w:before="0"/>
        <w:jc w:val="right"/>
        <w:keepNext w:val="0"/>
        <w:bidi w:val="1"/>
      </w:pPr>
      <w:r>
        <w:rPr>
          <w:rFonts w:ascii="Tahoma" w:hAnsi="Tahoma" w:eastAsia="Tahoma" w:cs="Tahoma"/>
          <w:b w:val="0"/>
          <w:i w:val="0"/>
          <w:rtl w:val="1"/>
        </w:rPr>
        <w:t>هر رویداد در یک پاکت استاندارد ثبت می‌شود: نوع رویداد، شناسه شیء، زمان وقوع، زمان دریافت، ثبت‌کننده، سازمان، سامانه مبدأ، نسخه طرح‌واره، شناسه هم‌بستگی، شناسه علت، سطح اعتماد و پیوند شواهد. زمان وقوع با زمان ورود به سامانه یکسان فرض نمی‌شود؛ اختلاف این دو، تأخیر گزارش یا ارسال آفلاین را آشکار می‌کند.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700"/>
        <w:gridCol w:w="2670"/>
        <w:gridCol w:w="2610"/>
        <w:gridCol w:w="2380"/>
      </w:tblGrid>
      <w:tr>
        <w:trPr>
          <w:tblHeader w:val="true"/>
          <w:cantSplit/>
          <w:tblHeader w:val="true"/>
          <w:tblHeader w:val="true"/>
        </w:trPr>
        <w:tc>
          <w:tcPr>
            <w:tcW w:type="dxa" w:w="17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فیلد پاکت رویداد</w:t>
            </w:r>
          </w:p>
        </w:tc>
        <w:tc>
          <w:tcPr>
            <w:tcW w:type="dxa" w:w="267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معنا</w:t>
            </w:r>
          </w:p>
        </w:tc>
        <w:tc>
          <w:tcPr>
            <w:tcW w:type="dxa" w:w="261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قاعده پذیرش</w:t>
            </w:r>
          </w:p>
        </w:tc>
        <w:tc>
          <w:tcPr>
            <w:tcW w:type="dxa" w:w="238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مصرف پایین‌دستی</w:t>
            </w:r>
          </w:p>
        </w:tc>
      </w:tr>
      <w:tr>
        <w:trPr>
          <w:cantSplit/>
        </w:trPr>
        <w:tc>
          <w:tcPr>
            <w:tcW w:type="dxa" w:w="170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نوع و نسخه</w:t>
            </w:r>
          </w:p>
        </w:tc>
        <w:tc>
          <w:tcPr>
            <w:tcW w:type="dxa" w:w="26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رخداد کسب‌وکاری و نسخه ساختار</w:t>
            </w:r>
          </w:p>
        </w:tc>
        <w:tc>
          <w:tcPr>
            <w:tcW w:type="dxa" w:w="26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در واژه‌نامه فعال ثبت شده</w:t>
            </w:r>
          </w:p>
        </w:tc>
        <w:tc>
          <w:tcPr>
            <w:tcW w:type="dxa" w:w="23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انتخاب قاعده پردازش</w:t>
            </w:r>
          </w:p>
        </w:tc>
      </w:tr>
      <w:tr>
        <w:trPr>
          <w:cantSplit/>
        </w:trPr>
        <w:tc>
          <w:tcPr>
            <w:tcW w:type="dxa" w:w="17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زمان وقوع/دریافت</w:t>
            </w:r>
          </w:p>
        </w:tc>
        <w:tc>
          <w:tcPr>
            <w:tcW w:type="dxa" w:w="26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زمان واقعی و زمان ورود</w:t>
            </w:r>
          </w:p>
        </w:tc>
        <w:tc>
          <w:tcPr>
            <w:tcW w:type="dxa" w:w="26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منطقه زمانی و دقت مشخص</w:t>
            </w:r>
          </w:p>
        </w:tc>
        <w:tc>
          <w:tcPr>
            <w:tcW w:type="dxa" w:w="238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ترتیب و سنجش تأخیر</w:t>
            </w:r>
          </w:p>
        </w:tc>
      </w:tr>
      <w:tr>
        <w:trPr>
          <w:cantSplit/>
        </w:trPr>
        <w:tc>
          <w:tcPr>
            <w:tcW w:type="dxa" w:w="170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بازیگر و منبع</w:t>
            </w:r>
          </w:p>
        </w:tc>
        <w:tc>
          <w:tcPr>
            <w:tcW w:type="dxa" w:w="26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شخص، سازمان و سامانه ثبت‌کننده</w:t>
            </w:r>
          </w:p>
        </w:tc>
        <w:tc>
          <w:tcPr>
            <w:tcW w:type="dxa" w:w="26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هویت و اختیار معتبر</w:t>
            </w:r>
          </w:p>
        </w:tc>
        <w:tc>
          <w:tcPr>
            <w:tcW w:type="dxa" w:w="23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انتساب و حسابرسی</w:t>
            </w:r>
          </w:p>
        </w:tc>
      </w:tr>
      <w:tr>
        <w:trPr>
          <w:cantSplit/>
        </w:trPr>
        <w:tc>
          <w:tcPr>
            <w:tcW w:type="dxa" w:w="17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شیء و هم‌بستگی</w:t>
            </w:r>
          </w:p>
        </w:tc>
        <w:tc>
          <w:tcPr>
            <w:tcW w:type="dxa" w:w="26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موضوع رویداد و زنجیره مرتبط</w:t>
            </w:r>
          </w:p>
        </w:tc>
        <w:tc>
          <w:tcPr>
            <w:tcW w:type="dxa" w:w="26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شناسه‌ها موجود یا رزرو شده</w:t>
            </w:r>
          </w:p>
        </w:tc>
        <w:tc>
          <w:tcPr>
            <w:tcW w:type="dxa" w:w="238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اتصال فرایند سرتاسری</w:t>
            </w:r>
          </w:p>
        </w:tc>
      </w:tr>
      <w:tr>
        <w:trPr>
          <w:cantSplit/>
        </w:trPr>
        <w:tc>
          <w:tcPr>
            <w:tcW w:type="dxa" w:w="170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علت و شاهد</w:t>
            </w:r>
          </w:p>
        </w:tc>
        <w:tc>
          <w:tcPr>
            <w:tcW w:type="dxa" w:w="26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محرک رویداد و مدارک پشتیبان</w:t>
            </w:r>
          </w:p>
        </w:tc>
        <w:tc>
          <w:tcPr>
            <w:tcW w:type="dxa" w:w="26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کد علت معتبر و پیوند سالم</w:t>
            </w:r>
          </w:p>
        </w:tc>
        <w:tc>
          <w:tcPr>
            <w:tcW w:type="dxa" w:w="23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توضیح تصمیم و استثنا</w:t>
            </w:r>
          </w:p>
        </w:tc>
      </w:tr>
    </w:tbl>
    <w:p>
      <w:pPr>
        <w:spacing w:before="0"/>
        <w:jc w:val="right"/>
        <w:keepNext w:val="0"/>
        <w:keepLines/>
        <w:bidi w:val="1"/>
      </w:pPr>
      <w:r>
        <w:rPr>
          <w:rFonts w:ascii="Tahoma" w:hAnsi="Tahoma" w:eastAsia="Tahoma" w:cs="Tahoma"/>
          <w:b/>
          <w:i w:val="0"/>
          <w:color w:val="2E74B5"/>
          <w:rtl w:val="1"/>
        </w:rPr>
        <w:t>جمع‌بندی و تصمیم: هر تغییر وضعیت فقط از یک رویداد معتبر ناشی می‌شود و ویرایش مستقیم فیلد وضعیت ممنوع است. مالک محصول فرهنگ رویداد را با نسخه و نمونه پیام تحویل می‌دهد؛ پذیرش زمانی است که برای یک سناریوی سفارش و یک صورت‌وضعیت، توالی کامل رویدادها با زمان وقوع و دریافت قابل بازپخش باشد.</w:t>
      </w:r>
    </w:p>
    <w:p>
      <w:pPr>
        <w:pStyle w:val="Heading2"/>
        <w:jc w:val="right"/>
        <w:keepNext/>
        <w:bidi w:val="1"/>
      </w:pPr>
      <w:r>
        <w:rPr>
          <w:rFonts w:ascii="Tahoma" w:hAnsi="Tahoma" w:cs="Tahoma"/>
          <w:color w:val="000000"/>
        </w:rPr>
        <w:t>۶.۸ طبقه‌بندی شواهد و سطح اثبات</w:t>
      </w:r>
    </w:p>
    <w:p>
      <w:pPr>
        <w:spacing w:before="0"/>
        <w:jc w:val="right"/>
        <w:keepNext w:val="0"/>
        <w:bidi w:val="1"/>
      </w:pPr>
      <w:r>
        <w:rPr>
          <w:rFonts w:ascii="Tahoma" w:hAnsi="Tahoma" w:eastAsia="Tahoma" w:cs="Tahoma"/>
          <w:b w:val="0"/>
          <w:i w:val="0"/>
          <w:rtl w:val="1"/>
        </w:rPr>
        <w:t>همه مدارک قدرت اثبات یکسان ندارند. اظهار تأمین‌کننده، تصویر بدون مکان، رسید امضاشده و تأیید مستقل کنترل کیفیت نمی‌توانند با یک امتیاز ثابت مصرف شوند. ساخت نو شاهد را بر اساس منشأ، استقلال، روش اخذ، قابلیت انتساب، تازگی و امکان تطبیق طبقه‌بندی می‌کند؛ سطح شاهد برای هر تصمیم به‌طور جداگانه تعریف می‌شود.</w:t>
      </w:r>
    </w:p>
    <w:p>
      <w:pPr>
        <w:spacing w:before="0"/>
        <w:jc w:val="right"/>
        <w:keepNext w:val="0"/>
        <w:bidi w:val="1"/>
      </w:pPr>
      <w:r>
        <w:rPr>
          <w:rFonts w:ascii="Tahoma" w:hAnsi="Tahoma" w:eastAsia="Tahoma" w:cs="Tahoma"/>
          <w:b w:val="0"/>
          <w:i w:val="0"/>
          <w:rtl w:val="1"/>
        </w:rPr>
        <w:t>یک شاهد ممکن است برای اطلاع‌رسانی کافی اما برای آزادسازی وجه ناکافی باشد. برای نمونه، موقعیت حمل از سامانه لجستیک می‌تواند زمان برآوردی رسیدن (Estimated Time of Arrival) را به‌روز کند، ولی پذیرش کالا به رسید و کنترل کیفیت نیاز دارد. موتور قواعد به‌جای برچسب کلی «معتبر»، نتیجه را به صورت «کافی برای هدف مشخص تا تاریخ مشخص» ثبت می‌کند.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600"/>
        <w:gridCol w:w="2600"/>
        <w:gridCol w:w="2840"/>
        <w:gridCol w:w="2320"/>
      </w:tblGrid>
      <w:tr>
        <w:trPr>
          <w:tblHeader w:val="true"/>
          <w:cantSplit/>
          <w:tblHeader w:val="true"/>
          <w:tblHeader w:val="true"/>
        </w:trPr>
        <w:tc>
          <w:tcPr>
            <w:tcW w:type="dxa" w:w="16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سطح شاهد</w:t>
            </w:r>
          </w:p>
        </w:tc>
        <w:tc>
          <w:tcPr>
            <w:tcW w:type="dxa" w:w="26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نمونه</w:t>
            </w:r>
          </w:p>
        </w:tc>
        <w:tc>
          <w:tcPr>
            <w:tcW w:type="dxa" w:w="284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مصرف مجاز</w:t>
            </w:r>
          </w:p>
        </w:tc>
        <w:tc>
          <w:tcPr>
            <w:tcW w:type="dxa" w:w="232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محدودیت</w:t>
            </w:r>
          </w:p>
        </w:tc>
      </w:tr>
      <w:tr>
        <w:trPr>
          <w:cantSplit/>
        </w:trPr>
        <w:tc>
          <w:tcPr>
            <w:tcW w:type="dxa" w:w="1600"/>
            <w:shd w:fill="EEE9F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اظهاری</w:t>
            </w:r>
          </w:p>
        </w:tc>
        <w:tc>
          <w:tcPr>
            <w:tcW w:type="dxa" w:w="26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فرم یا گزارش خوداظهاری طرف</w:t>
            </w:r>
          </w:p>
        </w:tc>
        <w:tc>
          <w:tcPr>
            <w:tcW w:type="dxa" w:w="28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ایجاد پرونده و شروع بررسی</w:t>
            </w:r>
          </w:p>
        </w:tc>
        <w:tc>
          <w:tcPr>
            <w:tcW w:type="dxa" w:w="23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به‌تنهایی گیت مالی را باز نمی‌کند</w:t>
            </w:r>
          </w:p>
        </w:tc>
      </w:tr>
      <w:tr>
        <w:trPr>
          <w:cantSplit/>
        </w:trPr>
        <w:tc>
          <w:tcPr>
            <w:tcW w:type="dxa" w:w="16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سامانه‌ای</w:t>
            </w:r>
          </w:p>
        </w:tc>
        <w:tc>
          <w:tcPr>
            <w:tcW w:type="dxa" w:w="26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رویداد مستقیم از سامانه مبدأ</w:t>
            </w:r>
          </w:p>
        </w:tc>
        <w:tc>
          <w:tcPr>
            <w:tcW w:type="dxa" w:w="28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رهگیری و تطبیق عملیاتی</w:t>
            </w:r>
          </w:p>
        </w:tc>
        <w:tc>
          <w:tcPr>
            <w:tcW w:type="dxa" w:w="23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کیفیت تابع قرارداد داده منبع است</w:t>
            </w:r>
          </w:p>
        </w:tc>
      </w:tr>
      <w:tr>
        <w:trPr>
          <w:cantSplit/>
        </w:trPr>
        <w:tc>
          <w:tcPr>
            <w:tcW w:type="dxa" w:w="1600"/>
            <w:shd w:fill="EEE9F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تأیید طرف مقابل</w:t>
            </w:r>
          </w:p>
        </w:tc>
        <w:tc>
          <w:tcPr>
            <w:tcW w:type="dxa" w:w="26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پذیرش خریدار یا دریافت‌کننده</w:t>
            </w:r>
          </w:p>
        </w:tc>
        <w:tc>
          <w:tcPr>
            <w:tcW w:type="dxa" w:w="28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اثبات تحویل یا خدمت محدود</w:t>
            </w:r>
          </w:p>
        </w:tc>
        <w:tc>
          <w:tcPr>
            <w:tcW w:type="dxa" w:w="23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تعارض منافع و اختیار کنترل می‌شود</w:t>
            </w:r>
          </w:p>
        </w:tc>
      </w:tr>
      <w:tr>
        <w:trPr>
          <w:cantSplit/>
        </w:trPr>
        <w:tc>
          <w:tcPr>
            <w:tcW w:type="dxa" w:w="16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تخصصی</w:t>
            </w:r>
          </w:p>
        </w:tc>
        <w:tc>
          <w:tcPr>
            <w:tcW w:type="dxa" w:w="26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بازرسی، آزمایش یا گواهی ناظر</w:t>
            </w:r>
          </w:p>
        </w:tc>
        <w:tc>
          <w:tcPr>
            <w:tcW w:type="dxa" w:w="28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پذیرش کیفیت و پیشرفت</w:t>
            </w:r>
          </w:p>
        </w:tc>
        <w:tc>
          <w:tcPr>
            <w:tcW w:type="dxa" w:w="23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دامنه صلاحیت و تاریخ اعتبار محدود است</w:t>
            </w:r>
          </w:p>
        </w:tc>
      </w:tr>
      <w:tr>
        <w:trPr>
          <w:cantSplit/>
        </w:trPr>
        <w:tc>
          <w:tcPr>
            <w:tcW w:type="dxa" w:w="1600"/>
            <w:shd w:fill="EEE9F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مستقل/مرجع</w:t>
            </w:r>
          </w:p>
        </w:tc>
        <w:tc>
          <w:tcPr>
            <w:tcW w:type="dxa" w:w="26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ثبت رسمی، بانک یا مرجع قانونی</w:t>
            </w:r>
          </w:p>
        </w:tc>
        <w:tc>
          <w:tcPr>
            <w:tcW w:type="dxa" w:w="28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هویت، پرداخت یا حق قابل استناد</w:t>
            </w:r>
          </w:p>
        </w:tc>
        <w:tc>
          <w:tcPr>
            <w:tcW w:type="dxa" w:w="23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پوشش و زمان پاسخ منبع بیرونی لحاظ می‌شود</w:t>
            </w:r>
          </w:p>
        </w:tc>
      </w:tr>
    </w:tbl>
    <w:p>
      <w:pPr>
        <w:spacing w:before="0"/>
        <w:jc w:val="right"/>
        <w:keepNext w:val="0"/>
        <w:keepLines/>
        <w:bidi w:val="1"/>
      </w:pPr>
      <w:r>
        <w:rPr>
          <w:rFonts w:ascii="Tahoma" w:hAnsi="Tahoma" w:eastAsia="Tahoma" w:cs="Tahoma"/>
          <w:b/>
          <w:i w:val="0"/>
          <w:color w:val="2E74B5"/>
          <w:rtl w:val="1"/>
        </w:rPr>
        <w:t>جمع‌بندی و تصمیم: سطح شاهد به هدف تصمیم متصل می‌شود و «وجود مدرک» معادل «کفایت مدرک» نیست. مالک ریسک و مالک فرایند برای هر گیت حداقل ترکیب شاهد را تصویب می‌کنند؛ معیار پذیرش، جلوگیری خودکار از مصرف شاهد کم‌سطح در پرداخت، اعتبار یا گواهی پیشرفت است.</w:t>
      </w:r>
    </w:p>
    <w:p>
      <w:pPr>
        <w:pStyle w:val="Heading2"/>
        <w:jc w:val="right"/>
        <w:keepNext/>
        <w:bidi w:val="1"/>
      </w:pPr>
      <w:r>
        <w:rPr>
          <w:rFonts w:ascii="Tahoma" w:hAnsi="Tahoma" w:cs="Tahoma"/>
          <w:color w:val="000000"/>
        </w:rPr>
        <w:t>۶.۹ طرح‌واره داده و قرارداد هر کلاس سند</w:t>
      </w:r>
    </w:p>
    <w:p>
      <w:pPr>
        <w:spacing w:before="0"/>
        <w:jc w:val="right"/>
        <w:keepNext w:val="0"/>
        <w:bidi w:val="1"/>
      </w:pPr>
      <w:r>
        <w:rPr>
          <w:rFonts w:ascii="Tahoma" w:hAnsi="Tahoma" w:eastAsia="Tahoma" w:cs="Tahoma"/>
          <w:b w:val="0"/>
          <w:i w:val="0"/>
          <w:rtl w:val="1"/>
        </w:rPr>
        <w:t>فرم‌های آزاد و فایل‌های بدون فیلد ساخت‌یافته، کنترل خودکار را به جست‌وجوی دستی تبدیل می‌کنند. هر کلاس داده باید طرح‌واره نسخه‌دار داشته باشد که فیلدهای اجباری، نوع داده، واحد، دامنه مقدار، واژه‌نامه، رابطه‌ها و قواعد شرطی را مشخص کند. «مبلغ» بدون ارز، مالیات، دوره و مبنای محاسبه قابل مقایسه یا پرداخت نیست.</w:t>
      </w:r>
    </w:p>
    <w:p>
      <w:pPr>
        <w:spacing w:before="0"/>
        <w:jc w:val="right"/>
        <w:keepNext w:val="0"/>
        <w:bidi w:val="1"/>
      </w:pPr>
      <w:r>
        <w:rPr>
          <w:rFonts w:ascii="Tahoma" w:hAnsi="Tahoma" w:eastAsia="Tahoma" w:cs="Tahoma"/>
          <w:b w:val="0"/>
          <w:i w:val="0"/>
          <w:rtl w:val="1"/>
        </w:rPr>
        <w:t>قرارداد داده میان تولیدکننده و مصرف‌کننده مشخص می‌کند کدام منبع، با چه تناوب، کیفیت و زمان پاسخ داده را ارائه می‌دهد و در خرابی چه رفتاری مجاز است. تغییر ناسازگار طرح‌واره بدون دوره هم‌زیستی نسخه‌ها ممنوع است؛ زیرا یکپارچه‌سازی شریک می‌تواند رویداد را بپذیرد اما معنای فیلد را اشتباه تفسیر کند.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690"/>
        <w:gridCol w:w="3020"/>
        <w:gridCol w:w="2640"/>
        <w:gridCol w:w="2010"/>
      </w:tblGrid>
      <w:tr>
        <w:trPr>
          <w:tblHeader w:val="true"/>
          <w:cantSplit/>
          <w:tblHeader w:val="true"/>
          <w:tblHeader w:val="true"/>
        </w:trPr>
        <w:tc>
          <w:tcPr>
            <w:tcW w:type="dxa" w:w="169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جزء قرارداد داده</w:t>
            </w:r>
          </w:p>
        </w:tc>
        <w:tc>
          <w:tcPr>
            <w:tcW w:type="dxa" w:w="302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تعریف لازم</w:t>
            </w:r>
          </w:p>
        </w:tc>
        <w:tc>
          <w:tcPr>
            <w:tcW w:type="dxa" w:w="264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خطای قابل کشف</w:t>
            </w:r>
          </w:p>
        </w:tc>
        <w:tc>
          <w:tcPr>
            <w:tcW w:type="dxa" w:w="201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مالک</w:t>
            </w:r>
          </w:p>
        </w:tc>
      </w:tr>
      <w:tr>
        <w:trPr>
          <w:cantSplit/>
        </w:trPr>
        <w:tc>
          <w:tcPr>
            <w:tcW w:type="dxa" w:w="169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ساختار</w:t>
            </w:r>
          </w:p>
        </w:tc>
        <w:tc>
          <w:tcPr>
            <w:tcW w:type="dxa" w:w="30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فیلد، نوع، طول، واحد و اجباری‌بودن</w:t>
            </w:r>
          </w:p>
        </w:tc>
        <w:tc>
          <w:tcPr>
            <w:tcW w:type="dxa" w:w="26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قالب نادرست یا مقدار تهی</w:t>
            </w:r>
          </w:p>
        </w:tc>
        <w:tc>
          <w:tcPr>
            <w:tcW w:type="dxa" w:w="20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مالک دامنه داده</w:t>
            </w:r>
          </w:p>
        </w:tc>
      </w:tr>
      <w:tr>
        <w:trPr>
          <w:cantSplit/>
        </w:trPr>
        <w:tc>
          <w:tcPr>
            <w:tcW w:type="dxa" w:w="169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معنا</w:t>
            </w:r>
          </w:p>
        </w:tc>
        <w:tc>
          <w:tcPr>
            <w:tcW w:type="dxa" w:w="30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تعریف کسب‌وکاری و واژه‌نامه مرجع</w:t>
            </w:r>
          </w:p>
        </w:tc>
        <w:tc>
          <w:tcPr>
            <w:tcW w:type="dxa" w:w="26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تفسیر متفاوت مبلغ یا وضعیت</w:t>
            </w:r>
          </w:p>
        </w:tc>
        <w:tc>
          <w:tcPr>
            <w:tcW w:type="dxa" w:w="20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مالک فرایند</w:t>
            </w:r>
          </w:p>
        </w:tc>
      </w:tr>
      <w:tr>
        <w:trPr>
          <w:cantSplit/>
        </w:trPr>
        <w:tc>
          <w:tcPr>
            <w:tcW w:type="dxa" w:w="169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کیفیت</w:t>
            </w:r>
          </w:p>
        </w:tc>
        <w:tc>
          <w:tcPr>
            <w:tcW w:type="dxa" w:w="30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آستانه کامل‌بودن، تازگی و سازگاری</w:t>
            </w:r>
          </w:p>
        </w:tc>
        <w:tc>
          <w:tcPr>
            <w:tcW w:type="dxa" w:w="26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داده دیررس یا ناسازگار</w:t>
            </w:r>
          </w:p>
        </w:tc>
        <w:tc>
          <w:tcPr>
            <w:tcW w:type="dxa" w:w="20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راهبری داده</w:t>
            </w:r>
          </w:p>
        </w:tc>
      </w:tr>
      <w:tr>
        <w:trPr>
          <w:cantSplit/>
        </w:trPr>
        <w:tc>
          <w:tcPr>
            <w:tcW w:type="dxa" w:w="169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خدمت</w:t>
            </w:r>
          </w:p>
        </w:tc>
        <w:tc>
          <w:tcPr>
            <w:tcW w:type="dxa" w:w="30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تناوب، زمان پاسخ و مسیر خرابی</w:t>
            </w:r>
          </w:p>
        </w:tc>
        <w:tc>
          <w:tcPr>
            <w:tcW w:type="dxa" w:w="26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قطع منبع یا تأخیر بیش از حد</w:t>
            </w:r>
          </w:p>
        </w:tc>
        <w:tc>
          <w:tcPr>
            <w:tcW w:type="dxa" w:w="20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مالک اتصال</w:t>
            </w:r>
          </w:p>
        </w:tc>
      </w:tr>
      <w:tr>
        <w:trPr>
          <w:cantSplit/>
        </w:trPr>
        <w:tc>
          <w:tcPr>
            <w:tcW w:type="dxa" w:w="169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تغییر</w:t>
            </w:r>
          </w:p>
        </w:tc>
        <w:tc>
          <w:tcPr>
            <w:tcW w:type="dxa" w:w="30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نسخه، سازگاری و مهلت مهاجرت</w:t>
            </w:r>
          </w:p>
        </w:tc>
        <w:tc>
          <w:tcPr>
            <w:tcW w:type="dxa" w:w="26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شکست مصرف‌کننده قدیمی</w:t>
            </w:r>
          </w:p>
        </w:tc>
        <w:tc>
          <w:tcPr>
            <w:tcW w:type="dxa" w:w="20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معمار راهکار</w:t>
            </w:r>
          </w:p>
        </w:tc>
      </w:tr>
    </w:tbl>
    <w:p>
      <w:pPr>
        <w:spacing w:before="0"/>
        <w:jc w:val="right"/>
        <w:keepNext w:val="0"/>
        <w:keepLines/>
        <w:bidi w:val="1"/>
      </w:pPr>
      <w:r>
        <w:rPr>
          <w:rFonts w:ascii="Tahoma" w:hAnsi="Tahoma" w:eastAsia="Tahoma" w:cs="Tahoma"/>
          <w:b/>
          <w:i w:val="0"/>
          <w:color w:val="2E74B5"/>
          <w:rtl w:val="1"/>
        </w:rPr>
        <w:t>جمع‌بندی و تصمیم: هیچ کلاس داده بدون طرح‌واره و قرارداد مصرف وارد محیط عملیاتی نمی‌شود. مالک دامنه و معمار راهکار هر نسخه را مشترکاً امضا می‌کنند؛ پذیرش زمانی است که پیام معتبر، نامعتبر، ناقص و متعلق به نسخه قبلی در آزمون قرارداد نتیجه از پیش تعیین‌شده داشته باشد.</w:t>
      </w:r>
    </w:p>
    <w:p>
      <w:pPr>
        <w:pStyle w:val="Heading2"/>
        <w:jc w:val="right"/>
        <w:keepNext/>
        <w:bidi w:val="1"/>
      </w:pPr>
      <w:r>
        <w:rPr>
          <w:rFonts w:ascii="Tahoma" w:hAnsi="Tahoma" w:cs="Tahoma"/>
          <w:color w:val="000000"/>
        </w:rPr>
        <w:t>۶.۱۰ منبع رسمی، منشأ و زنجیره انتساب</w:t>
      </w:r>
    </w:p>
    <w:p>
      <w:pPr>
        <w:spacing w:before="0"/>
        <w:jc w:val="right"/>
        <w:keepNext w:val="0"/>
        <w:bidi w:val="1"/>
      </w:pPr>
      <w:r>
        <w:rPr>
          <w:rFonts w:ascii="Tahoma" w:hAnsi="Tahoma" w:eastAsia="Tahoma" w:cs="Tahoma"/>
          <w:b w:val="0"/>
          <w:i w:val="0"/>
          <w:rtl w:val="1"/>
        </w:rPr>
        <w:t>یک واقعیت ممکن است در سامانه‌های مختلف دیده شود؛ موجودی در انبار، حسابداری و پلتفرم خرید اعداد متفاوتی دارد چون زمان ثبت و هدف هر سامانه متفاوت است. ساخت نو یک «منبع رسمی» مطلق برای همه موضوعات تعیین نمی‌کند. برای هر ویژگی، منبع ثبت مرجع، منبع تأییدکننده و قاعده حل تعارض تعریف می‌شود.</w:t>
      </w:r>
    </w:p>
    <w:p>
      <w:pPr>
        <w:spacing w:before="0"/>
        <w:jc w:val="right"/>
        <w:keepNext w:val="0"/>
        <w:bidi w:val="1"/>
      </w:pPr>
      <w:r>
        <w:rPr>
          <w:rFonts w:ascii="Tahoma" w:hAnsi="Tahoma" w:eastAsia="Tahoma" w:cs="Tahoma"/>
          <w:b w:val="0"/>
          <w:i w:val="0"/>
          <w:rtl w:val="1"/>
        </w:rPr>
        <w:t>منشأ داده شامل سامانه، اتصال، سازمان، بازیگر، روش ورود، زمان دریافت و تبدیل‌های اعمال‌شده است. داده مشتق‌شده باید به ورودی و نسخه الگوریتم برگردد. اگر عدد پیشرفت از چند گزارش محاسبه شده باشد، مشاهده‌کننده باید اجزای ورودی و قاعده تجمیع را ببیند؛ در غیر این صورت اختلاف عدد به اختلاف نظر تبدیل می‌شود و قابل رسیدگی نیست.</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620"/>
        <w:gridCol w:w="2850"/>
        <w:gridCol w:w="2460"/>
        <w:gridCol w:w="2430"/>
      </w:tblGrid>
      <w:tr>
        <w:trPr>
          <w:tblHeader w:val="true"/>
          <w:cantSplit/>
          <w:tblHeader w:val="true"/>
          <w:tblHeader w:val="true"/>
        </w:trPr>
        <w:tc>
          <w:tcPr>
            <w:tcW w:type="dxa" w:w="162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موضوع</w:t>
            </w:r>
          </w:p>
        </w:tc>
        <w:tc>
          <w:tcPr>
            <w:tcW w:type="dxa" w:w="285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منبع ثبت مرجع پیشنهادی</w:t>
            </w:r>
          </w:p>
        </w:tc>
        <w:tc>
          <w:tcPr>
            <w:tcW w:type="dxa" w:w="246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منبع تأیید</w:t>
            </w:r>
          </w:p>
        </w:tc>
        <w:tc>
          <w:tcPr>
            <w:tcW w:type="dxa" w:w="243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قاعده تعارض</w:t>
            </w:r>
          </w:p>
        </w:tc>
      </w:tr>
      <w:tr>
        <w:trPr>
          <w:cantSplit/>
        </w:trPr>
        <w:tc>
          <w:tcPr>
            <w:tcW w:type="dxa" w:w="162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هویت و اختیار</w:t>
            </w:r>
          </w:p>
        </w:tc>
        <w:tc>
          <w:tcPr>
            <w:tcW w:type="dxa" w:w="28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سامانه هویت/ثبت سازمان</w:t>
            </w:r>
          </w:p>
        </w:tc>
        <w:tc>
          <w:tcPr>
            <w:tcW w:type="dxa" w:w="24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قرارداد و مرجع بیرونی</w:t>
            </w:r>
          </w:p>
        </w:tc>
        <w:tc>
          <w:tcPr>
            <w:tcW w:type="dxa" w:w="243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تعلیق تصمیم تا رفع مغایرت هویتی</w:t>
            </w:r>
          </w:p>
        </w:tc>
      </w:tr>
      <w:tr>
        <w:trPr>
          <w:cantSplit/>
        </w:trPr>
        <w:tc>
          <w:tcPr>
            <w:tcW w:type="dxa" w:w="162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سفارش و قرارداد</w:t>
            </w:r>
          </w:p>
        </w:tc>
        <w:tc>
          <w:tcPr>
            <w:tcW w:type="dxa" w:w="28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سامانه خرید یا مدیریت قرارداد</w:t>
            </w:r>
          </w:p>
        </w:tc>
        <w:tc>
          <w:tcPr>
            <w:tcW w:type="dxa" w:w="24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نسخه مصوب طرفین</w:t>
            </w:r>
          </w:p>
        </w:tc>
        <w:tc>
          <w:tcPr>
            <w:tcW w:type="dxa" w:w="243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نسخه دارای تاریخ اثر و اختیار بالاتر</w:t>
            </w:r>
          </w:p>
        </w:tc>
      </w:tr>
      <w:tr>
        <w:trPr>
          <w:cantSplit/>
        </w:trPr>
        <w:tc>
          <w:tcPr>
            <w:tcW w:type="dxa" w:w="162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تحویل و موجودی</w:t>
            </w:r>
          </w:p>
        </w:tc>
        <w:tc>
          <w:tcPr>
            <w:tcW w:type="dxa" w:w="28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انبار یا لجستیک</w:t>
            </w:r>
          </w:p>
        </w:tc>
        <w:tc>
          <w:tcPr>
            <w:tcW w:type="dxa" w:w="24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رسید و کنترل کیفیت</w:t>
            </w:r>
          </w:p>
        </w:tc>
        <w:tc>
          <w:tcPr>
            <w:tcW w:type="dxa" w:w="243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موجودی مالی تا تطبیق در حالت محدود</w:t>
            </w:r>
          </w:p>
        </w:tc>
      </w:tr>
      <w:tr>
        <w:trPr>
          <w:cantSplit/>
        </w:trPr>
        <w:tc>
          <w:tcPr>
            <w:tcW w:type="dxa" w:w="162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پیشرفت</w:t>
            </w:r>
          </w:p>
        </w:tc>
        <w:tc>
          <w:tcPr>
            <w:tcW w:type="dxa" w:w="28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سامانه کنترل پروژه</w:t>
            </w:r>
          </w:p>
        </w:tc>
        <w:tc>
          <w:tcPr>
            <w:tcW w:type="dxa" w:w="24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اندازه‌گیری و ناظر</w:t>
            </w:r>
          </w:p>
        </w:tc>
        <w:tc>
          <w:tcPr>
            <w:tcW w:type="dxa" w:w="243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عدد تأییدشده بر خوداظهاری مقدم است</w:t>
            </w:r>
          </w:p>
        </w:tc>
      </w:tr>
      <w:tr>
        <w:trPr>
          <w:cantSplit/>
        </w:trPr>
        <w:tc>
          <w:tcPr>
            <w:tcW w:type="dxa" w:w="162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پرداخت</w:t>
            </w:r>
          </w:p>
        </w:tc>
        <w:tc>
          <w:tcPr>
            <w:tcW w:type="dxa" w:w="28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مرجع قطعی بانک/پرداخت</w:t>
            </w:r>
          </w:p>
        </w:tc>
        <w:tc>
          <w:tcPr>
            <w:tcW w:type="dxa" w:w="24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دفتر مالی و صورت‌حساب</w:t>
            </w:r>
          </w:p>
        </w:tc>
        <w:tc>
          <w:tcPr>
            <w:tcW w:type="dxa" w:w="243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مرجع بانکی قطعی مبنای تسویه است</w:t>
            </w:r>
          </w:p>
        </w:tc>
      </w:tr>
    </w:tbl>
    <w:p>
      <w:pPr>
        <w:spacing w:before="0"/>
        <w:jc w:val="right"/>
        <w:keepNext w:val="0"/>
        <w:keepLines/>
        <w:bidi w:val="1"/>
      </w:pPr>
      <w:r>
        <w:rPr>
          <w:rFonts w:ascii="Tahoma" w:hAnsi="Tahoma" w:eastAsia="Tahoma" w:cs="Tahoma"/>
          <w:b/>
          <w:i w:val="0"/>
          <w:color w:val="2E74B5"/>
          <w:rtl w:val="1"/>
        </w:rPr>
        <w:t>جمع‌بندی و تصمیم: منبع رسمی در سطح ویژگی و هدف استفاده تعیین می‌شود، نه در سطح کلی سامانه. شورای راهبری داده ماتریس منبع و حل تعارض را پیش از اتصال شریک تصویب می‌کند؛ معیار پذیرش، نمایش منشأ هر مقدار حساس و ایجاد خودکار اختلاف هنگام ورود دو مقدار ناسازگار است.</w:t>
      </w:r>
    </w:p>
    <w:p>
      <w:pPr>
        <w:pStyle w:val="Heading2"/>
        <w:jc w:val="right"/>
        <w:keepNext/>
        <w:bidi w:val="1"/>
      </w:pPr>
      <w:r>
        <w:rPr>
          <w:rFonts w:ascii="Tahoma" w:hAnsi="Tahoma" w:cs="Tahoma"/>
          <w:color w:val="000000"/>
        </w:rPr>
        <w:t>۶.۱۱ دریافت داده، ثبت میدانی و ورود دستی کنترل‌شده</w:t>
      </w:r>
    </w:p>
    <w:p>
      <w:pPr>
        <w:spacing w:before="0"/>
        <w:jc w:val="right"/>
        <w:keepNext w:val="0"/>
        <w:bidi w:val="1"/>
      </w:pPr>
      <w:r>
        <w:rPr>
          <w:rFonts w:ascii="Tahoma" w:hAnsi="Tahoma" w:eastAsia="Tahoma" w:cs="Tahoma"/>
          <w:b w:val="0"/>
          <w:i w:val="0"/>
          <w:rtl w:val="1"/>
        </w:rPr>
        <w:t>ورودی ساخت نو از رابط نرم‌افزاری، فایل ساخت‌یافته، پورتال، برنامه میدانی و ثبت دستی به دست می‌آید. خطر اصلی، یکسان فرض‌کردن سطح اعتماد این کانال‌هاست. پیام امضاشده از سامانه انبار با عددی که کاربر از روی تماس تلفنی وارد کرده یکسان نیست؛ کانال و روش اخذ باید در منشأ باقی بماند.</w:t>
      </w:r>
    </w:p>
    <w:p>
      <w:pPr>
        <w:spacing w:before="0"/>
        <w:jc w:val="right"/>
        <w:keepNext w:val="0"/>
        <w:bidi w:val="1"/>
      </w:pPr>
      <w:r>
        <w:rPr>
          <w:rFonts w:ascii="Tahoma" w:hAnsi="Tahoma" w:eastAsia="Tahoma" w:cs="Tahoma"/>
          <w:b w:val="0"/>
          <w:i w:val="0"/>
          <w:rtl w:val="1"/>
        </w:rPr>
        <w:t>ثبت میدانی در شرایط قطع ارتباط مجاز است، اما دستگاه، کاربر، زمان محلی، زمان همگام‌سازی و مکان باید نگهداری شود. داده آفلاین تا همگام‌سازی و کنترل ساعت دستگاه، برچسب موقت دارد و برای آزادسازی وجه قابل استفاده نیست مگر در سیاست استثنای مصوب. ورود دستی نیز کد علت، تصویر منبع و بازبینی نفر دوم می‌خواهد اگر فیلد بر مبلغ، ذی‌نفع یا وضعیت مالی اثر بگذارد.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570"/>
        <w:gridCol w:w="3000"/>
        <w:gridCol w:w="2110"/>
        <w:gridCol w:w="2680"/>
      </w:tblGrid>
      <w:tr>
        <w:trPr>
          <w:tblHeader w:val="true"/>
          <w:cantSplit/>
          <w:tblHeader w:val="true"/>
          <w:tblHeader w:val="true"/>
        </w:trPr>
        <w:tc>
          <w:tcPr>
            <w:tcW w:type="dxa" w:w="157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کانال</w:t>
            </w:r>
          </w:p>
        </w:tc>
        <w:tc>
          <w:tcPr>
            <w:tcW w:type="dxa" w:w="30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کنترل ورود</w:t>
            </w:r>
          </w:p>
        </w:tc>
        <w:tc>
          <w:tcPr>
            <w:tcW w:type="dxa" w:w="211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وضعیت اولیه</w:t>
            </w:r>
          </w:p>
        </w:tc>
        <w:tc>
          <w:tcPr>
            <w:tcW w:type="dxa" w:w="268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کاربرد مالی</w:t>
            </w:r>
          </w:p>
        </w:tc>
      </w:tr>
      <w:tr>
        <w:trPr>
          <w:cantSplit/>
        </w:trPr>
        <w:tc>
          <w:tcPr>
            <w:tcW w:type="dxa" w:w="157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رابط نرم‌افزاری</w:t>
            </w:r>
          </w:p>
        </w:tc>
        <w:tc>
          <w:tcPr>
            <w:tcW w:type="dxa" w:w="30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احراز سرویس، قرارداد و جلوگیری از تکرار</w:t>
            </w:r>
          </w:p>
        </w:tc>
        <w:tc>
          <w:tcPr>
            <w:tcW w:type="dxa" w:w="21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دریافت‌شده</w:t>
            </w:r>
          </w:p>
        </w:tc>
        <w:tc>
          <w:tcPr>
            <w:tcW w:type="dxa" w:w="26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پس از اعتبارسنجی و تطبیق</w:t>
            </w:r>
          </w:p>
        </w:tc>
      </w:tr>
      <w:tr>
        <w:trPr>
          <w:cantSplit/>
        </w:trPr>
        <w:tc>
          <w:tcPr>
            <w:tcW w:type="dxa" w:w="157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فایل ساخت‌یافته</w:t>
            </w:r>
          </w:p>
        </w:tc>
        <w:tc>
          <w:tcPr>
            <w:tcW w:type="dxa" w:w="30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قالب، امضا، جمع کنترل و رکوردهای ردشده</w:t>
            </w:r>
          </w:p>
        </w:tc>
        <w:tc>
          <w:tcPr>
            <w:tcW w:type="dxa" w:w="21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در حال پردازش</w:t>
            </w:r>
          </w:p>
        </w:tc>
        <w:tc>
          <w:tcPr>
            <w:tcW w:type="dxa" w:w="268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فقط رکوردهای پذیرفته‌شده</w:t>
            </w:r>
          </w:p>
        </w:tc>
      </w:tr>
      <w:tr>
        <w:trPr>
          <w:cantSplit/>
        </w:trPr>
        <w:tc>
          <w:tcPr>
            <w:tcW w:type="dxa" w:w="157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پورتال طرف</w:t>
            </w:r>
          </w:p>
        </w:tc>
        <w:tc>
          <w:tcPr>
            <w:tcW w:type="dxa" w:w="30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هویت، اختیار، فیلد اجباری و پیوست</w:t>
            </w:r>
          </w:p>
        </w:tc>
        <w:tc>
          <w:tcPr>
            <w:tcW w:type="dxa" w:w="21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پیش‌نویس/ارائه‌شده</w:t>
            </w:r>
          </w:p>
        </w:tc>
        <w:tc>
          <w:tcPr>
            <w:tcW w:type="dxa" w:w="26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پس از تأیید مستقل لازم</w:t>
            </w:r>
          </w:p>
        </w:tc>
      </w:tr>
      <w:tr>
        <w:trPr>
          <w:cantSplit/>
        </w:trPr>
        <w:tc>
          <w:tcPr>
            <w:tcW w:type="dxa" w:w="157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ثبت میدانی آفلاین</w:t>
            </w:r>
          </w:p>
        </w:tc>
        <w:tc>
          <w:tcPr>
            <w:tcW w:type="dxa" w:w="30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دستگاه، زمان، مکان و همگام‌سازی</w:t>
            </w:r>
          </w:p>
        </w:tc>
        <w:tc>
          <w:tcPr>
            <w:tcW w:type="dxa" w:w="21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موقت</w:t>
            </w:r>
          </w:p>
        </w:tc>
        <w:tc>
          <w:tcPr>
            <w:tcW w:type="dxa" w:w="268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تا رفع محدودیت غیرمجاز</w:t>
            </w:r>
          </w:p>
        </w:tc>
      </w:tr>
      <w:tr>
        <w:trPr>
          <w:cantSplit/>
        </w:trPr>
        <w:tc>
          <w:tcPr>
            <w:tcW w:type="dxa" w:w="157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ورود دستی عملیات</w:t>
            </w:r>
          </w:p>
        </w:tc>
        <w:tc>
          <w:tcPr>
            <w:tcW w:type="dxa" w:w="30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کد علت، منبع و بازبینی دوکنترلی</w:t>
            </w:r>
          </w:p>
        </w:tc>
        <w:tc>
          <w:tcPr>
            <w:tcW w:type="dxa" w:w="21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استثنا</w:t>
            </w:r>
          </w:p>
        </w:tc>
        <w:tc>
          <w:tcPr>
            <w:tcW w:type="dxa" w:w="26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بر اساس سیاست و سقف مجاز</w:t>
            </w:r>
          </w:p>
        </w:tc>
      </w:tr>
    </w:tbl>
    <w:p>
      <w:pPr>
        <w:spacing w:before="0"/>
        <w:jc w:val="right"/>
        <w:keepNext w:val="0"/>
        <w:keepLines/>
        <w:bidi w:val="1"/>
      </w:pPr>
      <w:r>
        <w:rPr>
          <w:rFonts w:ascii="Tahoma" w:hAnsi="Tahoma" w:eastAsia="Tahoma" w:cs="Tahoma"/>
          <w:b/>
          <w:i w:val="0"/>
          <w:color w:val="2E74B5"/>
          <w:rtl w:val="1"/>
        </w:rPr>
        <w:t>جمع‌بندی و تصمیم: کانال ورود بخشی از سطح اعتماد داده است و حذف نمی‌شود. مدیر عملیات سقف و موارد مجاز ورود دستی و آفلاین را تصویب می‌کند؛ معیار پذیرش، گزارش روزانه همه ورودهای دستی مؤثر بر پول و جلوگیری از مصرف رکورد موقت در گیت مالی است.</w:t>
      </w:r>
    </w:p>
    <w:p>
      <w:pPr>
        <w:pStyle w:val="Heading2"/>
        <w:jc w:val="right"/>
        <w:keepNext/>
        <w:bidi w:val="1"/>
      </w:pPr>
      <w:r>
        <w:rPr>
          <w:rFonts w:ascii="Tahoma" w:hAnsi="Tahoma" w:cs="Tahoma"/>
          <w:color w:val="000000"/>
        </w:rPr>
        <w:t>۶.۱۲ کنترل کیفیت داده و امتیاز قابلیت استفاده</w:t>
      </w:r>
    </w:p>
    <w:p>
      <w:pPr>
        <w:spacing w:before="0"/>
        <w:jc w:val="right"/>
        <w:keepNext w:val="0"/>
        <w:bidi w:val="1"/>
      </w:pPr>
      <w:r>
        <w:rPr>
          <w:rFonts w:ascii="Tahoma" w:hAnsi="Tahoma" w:eastAsia="Tahoma" w:cs="Tahoma"/>
          <w:b w:val="0"/>
          <w:i w:val="0"/>
          <w:rtl w:val="1"/>
        </w:rPr>
        <w:t>کیفیت داده یک برچسب کلی نیست. رکورد ممکن است کامل ولی دیررس، یا تازه ولی ناسازگار با قرارداد باشد. ساخت نو کیفیت را در ابعاد کامل‌بودن، صحت قالب، سازگاری، یکتایی، تازگی، انتساب و انطباق با مرجع می‌سنجد. نتیجه هر کنترل به فیلد و قاعده قابل مشاهده متصل می‌شود تا کاربر بداند چه چیزی مانع تصمیم شده است.</w:t>
      </w:r>
    </w:p>
    <w:p>
      <w:pPr>
        <w:spacing w:before="0"/>
        <w:jc w:val="right"/>
        <w:keepNext w:val="0"/>
        <w:bidi w:val="1"/>
      </w:pPr>
      <w:r>
        <w:rPr>
          <w:rFonts w:ascii="Tahoma" w:hAnsi="Tahoma" w:eastAsia="Tahoma" w:cs="Tahoma"/>
          <w:b w:val="0"/>
          <w:i w:val="0"/>
          <w:rtl w:val="1"/>
        </w:rPr>
        <w:t>امتیاز کیفیت برای اولویت‌بندی صف مفید است، اما نقص بحرانی را میانگین‌گیری نمی‌کند. نبود حساب ذی‌نفع یا شناسه قرارداد با چند فیلد سالم جبران نمی‌شود. موتور قواعد ابتدا توقف‌های سخت را اعمال می‌کند و سپس امتیاز قابلیت استفاده را برای تصمیم‌های کم‌ریسک‌تر محاسبه می‌کند.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540"/>
        <w:gridCol w:w="3010"/>
        <w:gridCol w:w="2470"/>
        <w:gridCol w:w="2340"/>
      </w:tblGrid>
      <w:tr>
        <w:trPr>
          <w:tblHeader w:val="true"/>
          <w:cantSplit/>
          <w:tblHeader w:val="true"/>
          <w:tblHeader w:val="true"/>
        </w:trPr>
        <w:tc>
          <w:tcPr>
            <w:tcW w:type="dxa" w:w="154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بعد کیفیت</w:t>
            </w:r>
          </w:p>
        </w:tc>
        <w:tc>
          <w:tcPr>
            <w:tcW w:type="dxa" w:w="301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آزمون نمونه</w:t>
            </w:r>
          </w:p>
        </w:tc>
        <w:tc>
          <w:tcPr>
            <w:tcW w:type="dxa" w:w="247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اثر شکست</w:t>
            </w:r>
          </w:p>
        </w:tc>
        <w:tc>
          <w:tcPr>
            <w:tcW w:type="dxa" w:w="234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اقدام مالک</w:t>
            </w:r>
          </w:p>
        </w:tc>
      </w:tr>
      <w:tr>
        <w:trPr>
          <w:cantSplit/>
        </w:trPr>
        <w:tc>
          <w:tcPr>
            <w:tcW w:type="dxa" w:w="154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کامل‌بودن</w:t>
            </w:r>
          </w:p>
        </w:tc>
        <w:tc>
          <w:tcPr>
            <w:tcW w:type="dxa" w:w="30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فیلد و پیوست اجباری موجود است</w:t>
            </w:r>
          </w:p>
        </w:tc>
        <w:tc>
          <w:tcPr>
            <w:tcW w:type="dxa" w:w="24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رد یا بازگشت پرونده</w:t>
            </w:r>
          </w:p>
        </w:tc>
        <w:tc>
          <w:tcPr>
            <w:tcW w:type="dxa" w:w="23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تکمیل توسط تولیدکننده</w:t>
            </w:r>
          </w:p>
        </w:tc>
      </w:tr>
      <w:tr>
        <w:trPr>
          <w:cantSplit/>
        </w:trPr>
        <w:tc>
          <w:tcPr>
            <w:tcW w:type="dxa" w:w="154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سازگاری</w:t>
            </w:r>
          </w:p>
        </w:tc>
        <w:tc>
          <w:tcPr>
            <w:tcW w:type="dxa" w:w="30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مبلغ و مقدار با تعهد و تحویل می‌خواند</w:t>
            </w:r>
          </w:p>
        </w:tc>
        <w:tc>
          <w:tcPr>
            <w:tcW w:type="dxa" w:w="24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ایجاد مغایرت و توقف مبلغ</w:t>
            </w:r>
          </w:p>
        </w:tc>
        <w:tc>
          <w:tcPr>
            <w:tcW w:type="dxa" w:w="23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تطبیق توسط عملیات</w:t>
            </w:r>
          </w:p>
        </w:tc>
      </w:tr>
      <w:tr>
        <w:trPr>
          <w:cantSplit/>
        </w:trPr>
        <w:tc>
          <w:tcPr>
            <w:tcW w:type="dxa" w:w="154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یکتایی</w:t>
            </w:r>
          </w:p>
        </w:tc>
        <w:tc>
          <w:tcPr>
            <w:tcW w:type="dxa" w:w="30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کلید معامله قبلاً مصرف نشده</w:t>
            </w:r>
          </w:p>
        </w:tc>
        <w:tc>
          <w:tcPr>
            <w:tcW w:type="dxa" w:w="24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قرنطینه و بررسی تکرار</w:t>
            </w:r>
          </w:p>
        </w:tc>
        <w:tc>
          <w:tcPr>
            <w:tcW w:type="dxa" w:w="23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بررسی ضدتقلب</w:t>
            </w:r>
          </w:p>
        </w:tc>
      </w:tr>
      <w:tr>
        <w:trPr>
          <w:cantSplit/>
        </w:trPr>
        <w:tc>
          <w:tcPr>
            <w:tcW w:type="dxa" w:w="154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تازگی</w:t>
            </w:r>
          </w:p>
        </w:tc>
        <w:tc>
          <w:tcPr>
            <w:tcW w:type="dxa" w:w="30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داده در بازه مجاز تصمیم است</w:t>
            </w:r>
          </w:p>
        </w:tc>
        <w:tc>
          <w:tcPr>
            <w:tcW w:type="dxa" w:w="24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نیاز به دریافت مجدد</w:t>
            </w:r>
          </w:p>
        </w:tc>
        <w:tc>
          <w:tcPr>
            <w:tcW w:type="dxa" w:w="23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به‌روزرسانی منبع</w:t>
            </w:r>
          </w:p>
        </w:tc>
      </w:tr>
      <w:tr>
        <w:trPr>
          <w:cantSplit/>
        </w:trPr>
        <w:tc>
          <w:tcPr>
            <w:tcW w:type="dxa" w:w="154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انتساب</w:t>
            </w:r>
          </w:p>
        </w:tc>
        <w:tc>
          <w:tcPr>
            <w:tcW w:type="dxa" w:w="30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ثبت‌کننده و اختیار قابل اثبات است</w:t>
            </w:r>
          </w:p>
        </w:tc>
        <w:tc>
          <w:tcPr>
            <w:tcW w:type="dxa" w:w="24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عدم پذیرش شاهد</w:t>
            </w:r>
          </w:p>
        </w:tc>
        <w:tc>
          <w:tcPr>
            <w:tcW w:type="dxa" w:w="23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رفع هویت یا نمایندگی</w:t>
            </w:r>
          </w:p>
        </w:tc>
      </w:tr>
    </w:tbl>
    <w:p>
      <w:pPr>
        <w:spacing w:before="0"/>
        <w:jc w:val="right"/>
        <w:keepNext w:val="0"/>
        <w:keepLines/>
        <w:bidi w:val="1"/>
      </w:pPr>
      <w:r>
        <w:rPr>
          <w:rFonts w:ascii="Tahoma" w:hAnsi="Tahoma" w:eastAsia="Tahoma" w:cs="Tahoma"/>
          <w:b/>
          <w:i w:val="0"/>
          <w:color w:val="2E74B5"/>
          <w:rtl w:val="1"/>
        </w:rPr>
        <w:t>جمع‌بندی و تصمیم: کیفیت به قابلیت استفاده برای تصمیم مشخص تبدیل می‌شود و نقص بحرانی با امتیاز کل پنهان نخواهد شد. مالک داده تا پیش از پایلوت آزمون‌ها، شدت و اقدام هر شکست را تعیین می‌کند؛ پذیرش، صفر تصمیم مالی بر داده دارای توقف سخت و ثبت مالک و موعد برای همه خطاهای باز است.</w:t>
      </w:r>
    </w:p>
    <w:p>
      <w:pPr>
        <w:pStyle w:val="Heading2"/>
        <w:jc w:val="right"/>
        <w:keepNext/>
        <w:bidi w:val="1"/>
      </w:pPr>
      <w:r>
        <w:rPr>
          <w:rFonts w:ascii="Tahoma" w:hAnsi="Tahoma" w:cs="Tahoma"/>
          <w:color w:val="000000"/>
        </w:rPr>
        <w:t>۶.۱۳ نسخه‌گذاری، اصلاح و تمامیت تاریخچه</w:t>
      </w:r>
    </w:p>
    <w:p>
      <w:pPr>
        <w:spacing w:before="0"/>
        <w:jc w:val="right"/>
        <w:keepNext w:val="0"/>
        <w:bidi w:val="1"/>
      </w:pPr>
      <w:r>
        <w:rPr>
          <w:rFonts w:ascii="Tahoma" w:hAnsi="Tahoma" w:eastAsia="Tahoma" w:cs="Tahoma"/>
          <w:b w:val="0"/>
          <w:i w:val="0"/>
          <w:rtl w:val="1"/>
        </w:rPr>
        <w:t>ویرایش خاموش رکورد مصوب، امکان بازسازی تصمیم را از بین می‌برد. پس از ارائه یا تأیید، محتوای رکورد در همان نسخه تغییر نمی‌کند. اصلاح با نسخه جدید یا رویداد اصلاحی انجام می‌شود که دلیل، درخواست‌کننده، تأییدکننده، تاریخ اثر و رابطه با نسخه قبلی را ثبت می‌کند. نمایش پیش‌فرض می‌تواند آخرین نسخه معتبر باشد، اما نسخه‌های قبلی از دسترس حسابرسی حذف نمی‌شوند.</w:t>
      </w:r>
    </w:p>
    <w:p>
      <w:pPr>
        <w:spacing w:before="0"/>
        <w:jc w:val="right"/>
        <w:keepNext w:val="0"/>
        <w:bidi w:val="1"/>
      </w:pPr>
      <w:r>
        <w:rPr>
          <w:rFonts w:ascii="Tahoma" w:hAnsi="Tahoma" w:eastAsia="Tahoma" w:cs="Tahoma"/>
          <w:b w:val="0"/>
          <w:i w:val="0"/>
          <w:rtl w:val="1"/>
        </w:rPr>
        <w:t>اثر انگشت دیجیتال برای کشف تغییر فایل استفاده می‌شود، نه برای اثبات درستی محتوای اولیه یا جایگزینی امضای معتبر. سامانه هنگام دریافت و هر بار صادرات اثر انگشت را محاسبه می‌کند و اختلاف را به‌عنوان رخداد تمامیت ثبت می‌کند. الگوریتم، نسخه و زمان محاسبه نیز باید نگهداری شود تا کنترل در آینده قابل تکرار باشد.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600"/>
        <w:gridCol w:w="2500"/>
        <w:gridCol w:w="2700"/>
        <w:gridCol w:w="2560"/>
      </w:tblGrid>
      <w:tr>
        <w:trPr>
          <w:tblHeader w:val="true"/>
          <w:cantSplit/>
          <w:tblHeader w:val="true"/>
          <w:tblHeader w:val="true"/>
        </w:trPr>
        <w:tc>
          <w:tcPr>
            <w:tcW w:type="dxa" w:w="16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وضعیت محتوا</w:t>
            </w:r>
          </w:p>
        </w:tc>
        <w:tc>
          <w:tcPr>
            <w:tcW w:type="dxa" w:w="25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عمل مجاز</w:t>
            </w:r>
          </w:p>
        </w:tc>
        <w:tc>
          <w:tcPr>
            <w:tcW w:type="dxa" w:w="27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سابقه لازم</w:t>
            </w:r>
          </w:p>
        </w:tc>
        <w:tc>
          <w:tcPr>
            <w:tcW w:type="dxa" w:w="256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اثر بر تصمیم قبلی</w:t>
            </w:r>
          </w:p>
        </w:tc>
      </w:tr>
      <w:tr>
        <w:trPr>
          <w:cantSplit/>
        </w:trPr>
        <w:tc>
          <w:tcPr>
            <w:tcW w:type="dxa" w:w="1600"/>
            <w:shd w:fill="EEE9F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پیش‌نویس</w:t>
            </w:r>
          </w:p>
        </w:tc>
        <w:tc>
          <w:tcPr>
            <w:tcW w:type="dxa" w:w="25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ویرایش با ثبت کاربر و زمان</w:t>
            </w:r>
          </w:p>
        </w:tc>
        <w:tc>
          <w:tcPr>
            <w:tcW w:type="dxa" w:w="27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تاریخچه کاری طبق سیاست</w:t>
            </w:r>
          </w:p>
        </w:tc>
        <w:tc>
          <w:tcPr>
            <w:tcW w:type="dxa" w:w="25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هنوز مبنای تصمیم نیست</w:t>
            </w:r>
          </w:p>
        </w:tc>
      </w:tr>
      <w:tr>
        <w:trPr>
          <w:cantSplit/>
        </w:trPr>
        <w:tc>
          <w:tcPr>
            <w:tcW w:type="dxa" w:w="16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ارائه‌شده</w:t>
            </w:r>
          </w:p>
        </w:tc>
        <w:tc>
          <w:tcPr>
            <w:tcW w:type="dxa" w:w="25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بازپس‌گیری یا نسخه جدید</w:t>
            </w:r>
          </w:p>
        </w:tc>
        <w:tc>
          <w:tcPr>
            <w:tcW w:type="dxa" w:w="27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علت و رابطه نسخه</w:t>
            </w:r>
          </w:p>
        </w:tc>
        <w:tc>
          <w:tcPr>
            <w:tcW w:type="dxa" w:w="25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تصمیم در انتظار به‌روز می‌شود</w:t>
            </w:r>
          </w:p>
        </w:tc>
      </w:tr>
      <w:tr>
        <w:trPr>
          <w:cantSplit/>
        </w:trPr>
        <w:tc>
          <w:tcPr>
            <w:tcW w:type="dxa" w:w="1600"/>
            <w:shd w:fill="EEE9F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تأییدشده</w:t>
            </w:r>
          </w:p>
        </w:tc>
        <w:tc>
          <w:tcPr>
            <w:tcW w:type="dxa" w:w="25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اصلاح رسمی/الحاقیه</w:t>
            </w:r>
          </w:p>
        </w:tc>
        <w:tc>
          <w:tcPr>
            <w:tcW w:type="dxa" w:w="27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دو تأیید و تاریخ اثر</w:t>
            </w:r>
          </w:p>
        </w:tc>
        <w:tc>
          <w:tcPr>
            <w:tcW w:type="dxa" w:w="25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بازارزیابی اثر اجباری</w:t>
            </w:r>
          </w:p>
        </w:tc>
      </w:tr>
      <w:tr>
        <w:trPr>
          <w:cantSplit/>
        </w:trPr>
        <w:tc>
          <w:tcPr>
            <w:tcW w:type="dxa" w:w="16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مصرف‌شده در پرداخت</w:t>
            </w:r>
          </w:p>
        </w:tc>
        <w:tc>
          <w:tcPr>
            <w:tcW w:type="dxa" w:w="25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ثبت اصلاح بدون حذف</w:t>
            </w:r>
          </w:p>
        </w:tc>
        <w:tc>
          <w:tcPr>
            <w:tcW w:type="dxa" w:w="27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پیوند به پرداخت و تسویه</w:t>
            </w:r>
          </w:p>
        </w:tc>
        <w:tc>
          <w:tcPr>
            <w:tcW w:type="dxa" w:w="25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پرونده اصلاح مالی ایجاد می‌شود</w:t>
            </w:r>
          </w:p>
        </w:tc>
      </w:tr>
      <w:tr>
        <w:trPr>
          <w:cantSplit/>
        </w:trPr>
        <w:tc>
          <w:tcPr>
            <w:tcW w:type="dxa" w:w="1600"/>
            <w:shd w:fill="EEE9F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بایگانی یا توقیف حقوقی</w:t>
            </w:r>
          </w:p>
        </w:tc>
        <w:tc>
          <w:tcPr>
            <w:tcW w:type="dxa" w:w="25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فقط دسترسی کنترل‌شده</w:t>
            </w:r>
          </w:p>
        </w:tc>
        <w:tc>
          <w:tcPr>
            <w:tcW w:type="dxa" w:w="27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ثبت مشاهده و صادرات</w:t>
            </w:r>
          </w:p>
        </w:tc>
        <w:tc>
          <w:tcPr>
            <w:tcW w:type="dxa" w:w="25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هیچ بازنویسی مجاز نیست</w:t>
            </w:r>
          </w:p>
        </w:tc>
      </w:tr>
    </w:tbl>
    <w:p>
      <w:pPr>
        <w:spacing w:before="0"/>
        <w:jc w:val="right"/>
        <w:keepNext w:val="0"/>
        <w:keepLines/>
        <w:bidi w:val="1"/>
      </w:pPr>
      <w:r>
        <w:rPr>
          <w:rFonts w:ascii="Tahoma" w:hAnsi="Tahoma" w:eastAsia="Tahoma" w:cs="Tahoma"/>
          <w:b/>
          <w:i w:val="0"/>
          <w:color w:val="2E74B5"/>
          <w:rtl w:val="1"/>
        </w:rPr>
        <w:t>جمع‌بندی و تصمیم: رکورد مصوب تغییرناپذیر است و اصلاح از مسیر نسخه یا رویداد اصلاحی انجام می‌شود. مالک حقوقی و مالک داده سیاست اصلاح را تصویب می‌کنند؛ معیار پذیرش، بازسازی تصمیم قبل و بعد از اصلاح و هشدار خودکار برای همه پرداخت‌ها یا اعتبارهای متأثر است.</w:t>
      </w:r>
    </w:p>
    <w:p>
      <w:pPr>
        <w:pStyle w:val="Heading2"/>
        <w:jc w:val="right"/>
        <w:keepNext/>
        <w:bidi w:val="1"/>
      </w:pPr>
      <w:r>
        <w:rPr>
          <w:rFonts w:ascii="Tahoma" w:hAnsi="Tahoma" w:cs="Tahoma"/>
          <w:color w:val="000000"/>
        </w:rPr>
        <w:t>۶.۱۴ کنترل سند، گردش ارسال و پاسخ رسمی</w:t>
      </w:r>
    </w:p>
    <w:p>
      <w:pPr>
        <w:spacing w:before="0"/>
        <w:jc w:val="right"/>
        <w:keepNext w:val="0"/>
        <w:bidi w:val="1"/>
      </w:pPr>
      <w:r>
        <w:rPr>
          <w:rFonts w:ascii="Tahoma" w:hAnsi="Tahoma" w:eastAsia="Tahoma" w:cs="Tahoma"/>
          <w:b w:val="0"/>
          <w:i w:val="0"/>
          <w:rtl w:val="1"/>
        </w:rPr>
        <w:t>در مسیر پروژه قراردادی، بارگذاری فایل به معنی ابلاغ یا تأیید نیست. سند باید شماره، عنوان، نوع، قرارداد، بسته کاری، تهیه‌کننده، بازبین، وضعیت مناسب برای استفاده، ویرایش و تاریخ اثر داشته باشد. ارسال رسمی در قالب بسته ابلاغ، فهرست دقیق اقلام و گیرندگان را ثابت می‌کند و پاسخ هر گیرنده به همان نسخه متصل می‌شود.</w:t>
      </w:r>
    </w:p>
    <w:p>
      <w:pPr>
        <w:spacing w:before="0"/>
        <w:jc w:val="right"/>
        <w:keepNext w:val="0"/>
        <w:bidi w:val="1"/>
      </w:pPr>
      <w:r>
        <w:rPr>
          <w:rFonts w:ascii="Tahoma" w:hAnsi="Tahoma" w:eastAsia="Tahoma" w:cs="Tahoma"/>
          <w:b w:val="0"/>
          <w:i w:val="0"/>
          <w:rtl w:val="1"/>
        </w:rPr>
        <w:t>وضعیت‌هایی مانند «برای بازبینی»، «تأیید مشروط» یا «رد» باید تعریف عملیاتی داشته باشند. اگر سند تأیید مشروط وارد اجرا شود، شروط باز باید به اقدام و موعد تبدیل شوند؛ در غیر این صورت وضعیت ظاهراً سبز است ولی ریسک در متن پاسخ پنهان می‌ماند. نسخه جایگزین نیز همه ارجاع‌های باز به نسخه قبلی را شناسایی می‌کند.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560"/>
        <w:gridCol w:w="2380"/>
        <w:gridCol w:w="3100"/>
        <w:gridCol w:w="2320"/>
      </w:tblGrid>
      <w:tr>
        <w:trPr>
          <w:tblHeader w:val="true"/>
          <w:cantSplit/>
          <w:tblHeader w:val="true"/>
          <w:tblHeader w:val="true"/>
        </w:trPr>
        <w:tc>
          <w:tcPr>
            <w:tcW w:type="dxa" w:w="156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مرحله سند</w:t>
            </w:r>
          </w:p>
        </w:tc>
        <w:tc>
          <w:tcPr>
            <w:tcW w:type="dxa" w:w="238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رویداد</w:t>
            </w:r>
          </w:p>
        </w:tc>
        <w:tc>
          <w:tcPr>
            <w:tcW w:type="dxa" w:w="31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کنترل</w:t>
            </w:r>
          </w:p>
        </w:tc>
        <w:tc>
          <w:tcPr>
            <w:tcW w:type="dxa" w:w="232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خروجی</w:t>
            </w:r>
          </w:p>
        </w:tc>
      </w:tr>
      <w:tr>
        <w:trPr>
          <w:cantSplit/>
        </w:trPr>
        <w:tc>
          <w:tcPr>
            <w:tcW w:type="dxa" w:w="156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ثبت</w:t>
            </w:r>
          </w:p>
        </w:tc>
        <w:tc>
          <w:tcPr>
            <w:tcW w:type="dxa" w:w="23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ایجاد نسخه</w:t>
            </w:r>
          </w:p>
        </w:tc>
        <w:tc>
          <w:tcPr>
            <w:tcW w:type="dxa" w:w="31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شماره، طبقه، مالک و اثر انگشت</w:t>
            </w:r>
          </w:p>
        </w:tc>
        <w:tc>
          <w:tcPr>
            <w:tcW w:type="dxa" w:w="23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رکورد پیش‌نویس</w:t>
            </w:r>
          </w:p>
        </w:tc>
      </w:tr>
      <w:tr>
        <w:trPr>
          <w:cantSplit/>
        </w:trPr>
        <w:tc>
          <w:tcPr>
            <w:tcW w:type="dxa" w:w="156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ارسال رسمی</w:t>
            </w:r>
          </w:p>
        </w:tc>
        <w:tc>
          <w:tcPr>
            <w:tcW w:type="dxa" w:w="238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صدور بسته ابلاغ</w:t>
            </w:r>
          </w:p>
        </w:tc>
        <w:tc>
          <w:tcPr>
            <w:tcW w:type="dxa" w:w="31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اقلام، گیرندگان، هدف و مهلت</w:t>
            </w:r>
          </w:p>
        </w:tc>
        <w:tc>
          <w:tcPr>
            <w:tcW w:type="dxa" w:w="23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رسید ارسال زمان‌دار</w:t>
            </w:r>
          </w:p>
        </w:tc>
      </w:tr>
      <w:tr>
        <w:trPr>
          <w:cantSplit/>
        </w:trPr>
        <w:tc>
          <w:tcPr>
            <w:tcW w:type="dxa" w:w="156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بازبینی</w:t>
            </w:r>
          </w:p>
        </w:tc>
        <w:tc>
          <w:tcPr>
            <w:tcW w:type="dxa" w:w="23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ثبت نظر و نشانه‌گذاری</w:t>
            </w:r>
          </w:p>
        </w:tc>
        <w:tc>
          <w:tcPr>
            <w:tcW w:type="dxa" w:w="31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اختیار، تعارض و نسخه صحیح</w:t>
            </w:r>
          </w:p>
        </w:tc>
        <w:tc>
          <w:tcPr>
            <w:tcW w:type="dxa" w:w="23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نظر نسخه‌دار</w:t>
            </w:r>
          </w:p>
        </w:tc>
      </w:tr>
      <w:tr>
        <w:trPr>
          <w:cantSplit/>
        </w:trPr>
        <w:tc>
          <w:tcPr>
            <w:tcW w:type="dxa" w:w="156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پاسخ</w:t>
            </w:r>
          </w:p>
        </w:tc>
        <w:tc>
          <w:tcPr>
            <w:tcW w:type="dxa" w:w="238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تأیید/شرط/رد</w:t>
            </w:r>
          </w:p>
        </w:tc>
        <w:tc>
          <w:tcPr>
            <w:tcW w:type="dxa" w:w="31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کد نتیجه و دلیل اجباری</w:t>
            </w:r>
          </w:p>
        </w:tc>
        <w:tc>
          <w:tcPr>
            <w:tcW w:type="dxa" w:w="23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تصمیم قابل پیگیری</w:t>
            </w:r>
          </w:p>
        </w:tc>
      </w:tr>
      <w:tr>
        <w:trPr>
          <w:cantSplit/>
        </w:trPr>
        <w:tc>
          <w:tcPr>
            <w:tcW w:type="dxa" w:w="156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جایگزینی</w:t>
            </w:r>
          </w:p>
        </w:tc>
        <w:tc>
          <w:tcPr>
            <w:tcW w:type="dxa" w:w="23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انتشار نسخه جدید</w:t>
            </w:r>
          </w:p>
        </w:tc>
        <w:tc>
          <w:tcPr>
            <w:tcW w:type="dxa" w:w="31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اثر بر استفاده‌ها و ارجاعات باز</w:t>
            </w:r>
          </w:p>
        </w:tc>
        <w:tc>
          <w:tcPr>
            <w:tcW w:type="dxa" w:w="23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فهرست اثر و اقدام</w:t>
            </w:r>
          </w:p>
        </w:tc>
      </w:tr>
    </w:tbl>
    <w:p>
      <w:pPr>
        <w:spacing w:before="0"/>
        <w:jc w:val="right"/>
        <w:keepNext w:val="0"/>
        <w:keepLines/>
        <w:bidi w:val="1"/>
      </w:pPr>
      <w:r>
        <w:rPr>
          <w:rFonts w:ascii="Tahoma" w:hAnsi="Tahoma" w:eastAsia="Tahoma" w:cs="Tahoma"/>
          <w:b/>
          <w:i w:val="0"/>
          <w:color w:val="2E74B5"/>
          <w:rtl w:val="1"/>
        </w:rPr>
        <w:t>جمع‌بندی و تصمیم: ابلاغ، مشاهده، اظهارنظر و تأیید چهار رویداد جدا هستند و از روی وجود فایل استنتاج نمی‌شوند. مدیر اسناد و مدیر پروژه ماتریس گردش هر کلاس را تصویب می‌کنند؛ پذیرش زمانی است که پاسخ دیررس، تأیید مشروط و انتشار نسخه جایگزین، اقدام و اثر پایین‌دستی خود را خودکار ایجاد کند.</w:t>
      </w:r>
    </w:p>
    <w:p>
      <w:pPr>
        <w:pStyle w:val="Heading2"/>
        <w:jc w:val="right"/>
        <w:keepNext/>
        <w:bidi w:val="1"/>
      </w:pPr>
      <w:r>
        <w:rPr>
          <w:rFonts w:ascii="Tahoma" w:hAnsi="Tahoma" w:cs="Tahoma"/>
          <w:color w:val="000000"/>
        </w:rPr>
        <w:t>۶.۱۵ راستی‌آزمایی، پذیرش و ثبت دلیل تصمیم</w:t>
      </w:r>
    </w:p>
    <w:p>
      <w:pPr>
        <w:spacing w:before="0"/>
        <w:jc w:val="right"/>
        <w:keepNext w:val="0"/>
        <w:bidi w:val="1"/>
      </w:pPr>
      <w:r>
        <w:rPr>
          <w:rFonts w:ascii="Tahoma" w:hAnsi="Tahoma" w:eastAsia="Tahoma" w:cs="Tahoma"/>
          <w:b w:val="0"/>
          <w:i w:val="0"/>
          <w:rtl w:val="1"/>
        </w:rPr>
        <w:t>راستی‌آزمایی باید هدف‌محور باشد. کنترل یک فاکتور برای ثبت حسابداری با کنترل همان فاکتور برای تأمین مالی یکسان نیست؛ در حالت دوم اصالت تعهد، عدم تکرار، پذیرش عملکرد، ذی‌نفع و حق واگذاری نیز بررسی می‌شود. درخواست راستی‌آزمایی باید هدف، مبلغ یا دامنه، سیاست، مهلت و تأییدکننده مجاز را مشخص کند.</w:t>
      </w:r>
    </w:p>
    <w:p>
      <w:pPr>
        <w:spacing w:before="0"/>
        <w:jc w:val="right"/>
        <w:keepNext w:val="0"/>
        <w:bidi w:val="1"/>
      </w:pPr>
      <w:r>
        <w:rPr>
          <w:rFonts w:ascii="Tahoma" w:hAnsi="Tahoma" w:eastAsia="Tahoma" w:cs="Tahoma"/>
          <w:b w:val="0"/>
          <w:i w:val="0"/>
          <w:rtl w:val="1"/>
        </w:rPr>
        <w:t>نتیجه فقط «تأیید/رد» نیست. سامانه چهار نتیجه می‌پذیرد: پذیرفته، پذیرفته مشروط، رد و مورد اختلاف. شرط باید اقدام، مسئول و تاریخ انقضا داشته باشد؛ در غیر این صورت شرط به استثنای دائمی تبدیل می‌شود. تصمیم شامل شواهد دیده‌شده، نسخه قاعده، تضاد منافع کنترل‌شده و توضیح قابل فهم برای ذی‌نفع است.</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660"/>
        <w:gridCol w:w="3180"/>
        <w:gridCol w:w="2500"/>
        <w:gridCol w:w="2020"/>
      </w:tblGrid>
      <w:tr>
        <w:trPr>
          <w:tblHeader w:val="true"/>
          <w:cantSplit/>
          <w:tblHeader w:val="true"/>
          <w:tblHeader w:val="true"/>
        </w:trPr>
        <w:tc>
          <w:tcPr>
            <w:tcW w:type="dxa" w:w="166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نتیجه</w:t>
            </w:r>
          </w:p>
        </w:tc>
        <w:tc>
          <w:tcPr>
            <w:tcW w:type="dxa" w:w="318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معنای اجرایی</w:t>
            </w:r>
          </w:p>
        </w:tc>
        <w:tc>
          <w:tcPr>
            <w:tcW w:type="dxa" w:w="25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اثر سامانه</w:t>
            </w:r>
          </w:p>
        </w:tc>
        <w:tc>
          <w:tcPr>
            <w:tcW w:type="dxa" w:w="202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شرط خروج</w:t>
            </w:r>
          </w:p>
        </w:tc>
      </w:tr>
      <w:tr>
        <w:trPr>
          <w:cantSplit/>
        </w:trPr>
        <w:tc>
          <w:tcPr>
            <w:tcW w:type="dxa" w:w="166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پذیرفته</w:t>
            </w:r>
          </w:p>
        </w:tc>
        <w:tc>
          <w:tcPr>
            <w:tcW w:type="dxa" w:w="31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همه معیارهای هدف برآورده شده</w:t>
            </w:r>
          </w:p>
        </w:tc>
        <w:tc>
          <w:tcPr>
            <w:tcW w:type="dxa" w:w="25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آزادسازی مرحله بعد در حد دامنه</w:t>
            </w:r>
          </w:p>
        </w:tc>
        <w:tc>
          <w:tcPr>
            <w:tcW w:type="dxa" w:w="20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انقضای اعتبار یا رویداد اصلاحی</w:t>
            </w:r>
          </w:p>
        </w:tc>
      </w:tr>
      <w:tr>
        <w:trPr>
          <w:cantSplit/>
        </w:trPr>
        <w:tc>
          <w:tcPr>
            <w:tcW w:type="dxa" w:w="166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پذیرفته مشروط</w:t>
            </w:r>
          </w:p>
        </w:tc>
        <w:tc>
          <w:tcPr>
            <w:tcW w:type="dxa" w:w="318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نقص غیر بحرانی با کنترل جبرانی</w:t>
            </w:r>
          </w:p>
        </w:tc>
        <w:tc>
          <w:tcPr>
            <w:tcW w:type="dxa" w:w="25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سقف/زمان محدود و اقدام باز</w:t>
            </w:r>
          </w:p>
        </w:tc>
        <w:tc>
          <w:tcPr>
            <w:tcW w:type="dxa" w:w="20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رفع شرط پیش از مهلت</w:t>
            </w:r>
          </w:p>
        </w:tc>
      </w:tr>
      <w:tr>
        <w:trPr>
          <w:cantSplit/>
        </w:trPr>
        <w:tc>
          <w:tcPr>
            <w:tcW w:type="dxa" w:w="166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رد</w:t>
            </w:r>
          </w:p>
        </w:tc>
        <w:tc>
          <w:tcPr>
            <w:tcW w:type="dxa" w:w="31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معیار اجباری برآورده نشده</w:t>
            </w:r>
          </w:p>
        </w:tc>
        <w:tc>
          <w:tcPr>
            <w:tcW w:type="dxa" w:w="25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توقف و اعلام دلیل</w:t>
            </w:r>
          </w:p>
        </w:tc>
        <w:tc>
          <w:tcPr>
            <w:tcW w:type="dxa" w:w="20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ارائه نسخه یا شاهد جدید</w:t>
            </w:r>
          </w:p>
        </w:tc>
      </w:tr>
      <w:tr>
        <w:trPr>
          <w:cantSplit/>
        </w:trPr>
        <w:tc>
          <w:tcPr>
            <w:tcW w:type="dxa" w:w="166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مورد اختلاف</w:t>
            </w:r>
          </w:p>
        </w:tc>
        <w:tc>
          <w:tcPr>
            <w:tcW w:type="dxa" w:w="318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طرف‌ها درباره واقعیت یا تفسیر توافق ندارند</w:t>
            </w:r>
          </w:p>
        </w:tc>
        <w:tc>
          <w:tcPr>
            <w:tcW w:type="dxa" w:w="25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توقف بخش متأثر و مسیر رسیدگی</w:t>
            </w:r>
          </w:p>
        </w:tc>
        <w:tc>
          <w:tcPr>
            <w:tcW w:type="dxa" w:w="20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تصمیم مرجع قراردادی</w:t>
            </w:r>
          </w:p>
        </w:tc>
      </w:tr>
    </w:tbl>
    <w:p>
      <w:pPr>
        <w:spacing w:before="0"/>
        <w:jc w:val="right"/>
        <w:keepNext w:val="0"/>
        <w:keepLines/>
        <w:bidi w:val="1"/>
      </w:pPr>
      <w:r>
        <w:rPr>
          <w:rFonts w:ascii="Tahoma" w:hAnsi="Tahoma" w:eastAsia="Tahoma" w:cs="Tahoma"/>
          <w:b/>
          <w:i w:val="0"/>
          <w:color w:val="2E74B5"/>
          <w:rtl w:val="1"/>
        </w:rPr>
        <w:t>جمع‌بندی و تصمیم: راستی‌آزمایی برای هدف، نسخه و دامنه مشخص ثبت می‌شود و قابل تعمیم خودکار نیست. مالک هر گیت ماتریس نتیجه و اثر را تصویب می‌کند؛ معیار پذیرش، وجود دلیل، شواهد مصرف‌شده، اختیار تصمیم‌گیر و اقدام زمان‌دار برای هر نتیجه غیرقطعی است.</w:t>
      </w:r>
    </w:p>
    <w:p>
      <w:pPr>
        <w:pStyle w:val="Heading2"/>
        <w:jc w:val="right"/>
        <w:keepNext/>
        <w:bidi w:val="1"/>
      </w:pPr>
      <w:r>
        <w:rPr>
          <w:rFonts w:ascii="Tahoma" w:hAnsi="Tahoma" w:cs="Tahoma"/>
          <w:color w:val="000000"/>
        </w:rPr>
        <w:t>۶.۱۶ بسته شواهد و تصویر ثابت تصمیم</w:t>
      </w:r>
    </w:p>
    <w:p>
      <w:pPr>
        <w:spacing w:before="0"/>
        <w:jc w:val="right"/>
        <w:keepNext w:val="0"/>
        <w:bidi w:val="1"/>
      </w:pPr>
      <w:r>
        <w:rPr>
          <w:rFonts w:ascii="Tahoma" w:hAnsi="Tahoma" w:eastAsia="Tahoma" w:cs="Tahoma"/>
          <w:b w:val="0"/>
          <w:i w:val="0"/>
          <w:rtl w:val="1"/>
        </w:rPr>
        <w:t>تصمیم اعتباری یا پرداخت ممکن است چند روز پس از تکمیل مدارک اجرا شود و در این فاصله داده تغییر کند. ارجاع به «آخرین وضعیت پرونده» نشان نمی‌دهد تصمیم بر کدام نسخه گرفته شده است. ساخت نو هنگام عبور از گیت، تصویر ثابت شواهد ایجاد می‌کند که فهرست رکوردها، نسخه‌ها، نتایج کنترل، قواعد، استثناها و زمان برش را در خود دارد.</w:t>
      </w:r>
    </w:p>
    <w:p>
      <w:pPr>
        <w:spacing w:before="0"/>
        <w:jc w:val="right"/>
        <w:keepNext w:val="0"/>
        <w:bidi w:val="1"/>
      </w:pPr>
      <w:r>
        <w:rPr>
          <w:rFonts w:ascii="Tahoma" w:hAnsi="Tahoma" w:eastAsia="Tahoma" w:cs="Tahoma"/>
          <w:b w:val="0"/>
          <w:i w:val="0"/>
          <w:rtl w:val="1"/>
        </w:rPr>
        <w:t>تصویر ثابت داده را بی‌دلیل تکثیر نمی‌کند؛ مراجع تغییرناپذیر و اثرانگشت اجزا را نگه می‌دارد و فقط در صورت الزام قراردادی نسخه قابل حمل تولید می‌کند. هر تغییر بعدی با تصویر مقایسه و اثر آن بر واجدشرایط‌بودن، سقف، مبلغ یا پرداخت محاسبه می‌شود. اگر تغییر مادی باشد، تصمیم به حالت بازبینی برمی‌گردد و اجرای باقی‌مانده متوقف می‌شود.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500"/>
        <w:gridCol w:w="2990"/>
        <w:gridCol w:w="2810"/>
        <w:gridCol w:w="2060"/>
      </w:tblGrid>
      <w:tr>
        <w:trPr>
          <w:tblHeader w:val="true"/>
          <w:cantSplit/>
          <w:tblHeader w:val="true"/>
          <w:tblHeader w:val="true"/>
        </w:trPr>
        <w:tc>
          <w:tcPr>
            <w:tcW w:type="dxa" w:w="15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جزء بسته</w:t>
            </w:r>
          </w:p>
        </w:tc>
        <w:tc>
          <w:tcPr>
            <w:tcW w:type="dxa" w:w="299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محتوا</w:t>
            </w:r>
          </w:p>
        </w:tc>
        <w:tc>
          <w:tcPr>
            <w:tcW w:type="dxa" w:w="281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کنترل کامل‌بودن</w:t>
            </w:r>
          </w:p>
        </w:tc>
        <w:tc>
          <w:tcPr>
            <w:tcW w:type="dxa" w:w="206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مصرف</w:t>
            </w:r>
          </w:p>
        </w:tc>
      </w:tr>
      <w:tr>
        <w:trPr>
          <w:cantSplit/>
        </w:trPr>
        <w:tc>
          <w:tcPr>
            <w:tcW w:type="dxa" w:w="150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دامنه</w:t>
            </w:r>
          </w:p>
        </w:tc>
        <w:tc>
          <w:tcPr>
            <w:tcW w:type="dxa" w:w="299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طرف، معامله، مبلغ، دوره و هدف</w:t>
            </w:r>
          </w:p>
        </w:tc>
        <w:tc>
          <w:tcPr>
            <w:tcW w:type="dxa" w:w="28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تطابق با درخواست تصمیم</w:t>
            </w:r>
          </w:p>
        </w:tc>
        <w:tc>
          <w:tcPr>
            <w:tcW w:type="dxa" w:w="20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جلوگیری از تعمیم</w:t>
            </w:r>
          </w:p>
        </w:tc>
      </w:tr>
      <w:tr>
        <w:trPr>
          <w:cantSplit/>
        </w:trPr>
        <w:tc>
          <w:tcPr>
            <w:tcW w:type="dxa" w:w="15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شواهد</w:t>
            </w:r>
          </w:p>
        </w:tc>
        <w:tc>
          <w:tcPr>
            <w:tcW w:type="dxa" w:w="299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شناسه، نسخه، اثر انگشت و سطح</w:t>
            </w:r>
          </w:p>
        </w:tc>
        <w:tc>
          <w:tcPr>
            <w:tcW w:type="dxa" w:w="28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حداقل ترکیب سیاست</w:t>
            </w:r>
          </w:p>
        </w:tc>
        <w:tc>
          <w:tcPr>
            <w:tcW w:type="dxa" w:w="20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اثبات مبنا</w:t>
            </w:r>
          </w:p>
        </w:tc>
      </w:tr>
      <w:tr>
        <w:trPr>
          <w:cantSplit/>
        </w:trPr>
        <w:tc>
          <w:tcPr>
            <w:tcW w:type="dxa" w:w="150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کنترل</w:t>
            </w:r>
          </w:p>
        </w:tc>
        <w:tc>
          <w:tcPr>
            <w:tcW w:type="dxa" w:w="299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آزمون‌ها، نتایج و مغایرت‌های باز</w:t>
            </w:r>
          </w:p>
        </w:tc>
        <w:tc>
          <w:tcPr>
            <w:tcW w:type="dxa" w:w="28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صفر توقف سخت</w:t>
            </w:r>
          </w:p>
        </w:tc>
        <w:tc>
          <w:tcPr>
            <w:tcW w:type="dxa" w:w="20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قابلیت توضیح</w:t>
            </w:r>
          </w:p>
        </w:tc>
      </w:tr>
      <w:tr>
        <w:trPr>
          <w:cantSplit/>
        </w:trPr>
        <w:tc>
          <w:tcPr>
            <w:tcW w:type="dxa" w:w="15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تصمیم</w:t>
            </w:r>
          </w:p>
        </w:tc>
        <w:tc>
          <w:tcPr>
            <w:tcW w:type="dxa" w:w="299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مالک، اختیار، زمان و قاعده</w:t>
            </w:r>
          </w:p>
        </w:tc>
        <w:tc>
          <w:tcPr>
            <w:tcW w:type="dxa" w:w="28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ماتریس اختیار و تفکیک وظایف</w:t>
            </w:r>
          </w:p>
        </w:tc>
        <w:tc>
          <w:tcPr>
            <w:tcW w:type="dxa" w:w="20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آزادسازی مرحله</w:t>
            </w:r>
          </w:p>
        </w:tc>
      </w:tr>
      <w:tr>
        <w:trPr>
          <w:cantSplit/>
        </w:trPr>
        <w:tc>
          <w:tcPr>
            <w:tcW w:type="dxa" w:w="150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اثر</w:t>
            </w:r>
          </w:p>
        </w:tc>
        <w:tc>
          <w:tcPr>
            <w:tcW w:type="dxa" w:w="299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مبلغ واجد، شرط، انقضا و ارتباط پرداخت</w:t>
            </w:r>
          </w:p>
        </w:tc>
        <w:tc>
          <w:tcPr>
            <w:tcW w:type="dxa" w:w="28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جمع و حدود عددی</w:t>
            </w:r>
          </w:p>
        </w:tc>
        <w:tc>
          <w:tcPr>
            <w:tcW w:type="dxa" w:w="20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پایش پس از تصمیم</w:t>
            </w:r>
          </w:p>
        </w:tc>
      </w:tr>
    </w:tbl>
    <w:p>
      <w:pPr>
        <w:spacing w:before="0"/>
        <w:jc w:val="right"/>
        <w:keepNext w:val="0"/>
        <w:keepLines/>
        <w:bidi w:val="1"/>
      </w:pPr>
      <w:r>
        <w:rPr>
          <w:rFonts w:ascii="Tahoma" w:hAnsi="Tahoma" w:eastAsia="Tahoma" w:cs="Tahoma"/>
          <w:b/>
          <w:i w:val="0"/>
          <w:color w:val="2E74B5"/>
          <w:rtl w:val="1"/>
        </w:rPr>
        <w:t>جمع‌بندی و تصمیم: هر تصمیم حساس به تصویر ثابت نسخه‌دار متصل می‌شود و «آخرین داده» جای آن را نمی‌گیرد. مالک ریسک و مالی قالب بسته را تصویب می‌کنند؛ معیار پذیرش، بازتولید دقیق یک تصمیم آزمایشی پس از تغییر داده‌های جاری و تشخیص خودکار تغییر مادی است.</w:t>
      </w:r>
    </w:p>
    <w:p>
      <w:pPr>
        <w:pStyle w:val="Heading2"/>
        <w:jc w:val="right"/>
        <w:keepNext/>
        <w:bidi w:val="1"/>
      </w:pPr>
      <w:r>
        <w:rPr>
          <w:rFonts w:ascii="Tahoma" w:hAnsi="Tahoma" w:cs="Tahoma"/>
          <w:color w:val="000000"/>
        </w:rPr>
        <w:t>۶.۱۷ ساخت معامله تأییدشده از شواهد واقعی</w:t>
      </w:r>
    </w:p>
    <w:p>
      <w:pPr>
        <w:spacing w:before="0"/>
        <w:jc w:val="right"/>
        <w:keepNext w:val="0"/>
        <w:bidi w:val="1"/>
      </w:pPr>
      <w:r>
        <w:rPr>
          <w:rFonts w:ascii="Tahoma" w:hAnsi="Tahoma" w:cs="Tahoma"/>
        </w:rPr>
        <w:t>معامله تأییدشده یک وضعیت فاکتور نیست؛ خروجی تطبیق طرف، تعهد، عملکرد، مبلغ، ذی‌نفع و نبود مغایرت بحرانی است. در مسیر ۱، تعهد از سفارش و عملکرد از تحویل یا پذیرش خدمت می‌آید. در مسیر ۳، تعهد از قرارداد و نسخه‌های تغییر، عملکرد از اندازه‌گیری و کیفیت، و مبلغ از صورت‌وضعیت و کسورات استخراج می‌شود.</w:t>
      </w:r>
    </w:p>
    <w:p>
      <w:pPr>
        <w:spacing w:before="0"/>
        <w:jc w:val="right"/>
        <w:keepNext w:val="0"/>
        <w:bidi w:val="1"/>
      </w:pPr>
      <w:r>
        <w:rPr>
          <w:rFonts w:ascii="Tahoma" w:hAnsi="Tahoma" w:eastAsia="Tahoma" w:cs="Tahoma"/>
          <w:b w:val="0"/>
          <w:i w:val="0"/>
          <w:rtl w:val="1"/>
        </w:rPr>
        <w:t>سامانه مبلغ ناخالص ادعا، مبلغ مورد اختلاف، کسورات، پیش‌پرداخت مستهلک‌شده، نگهداشت، مالیات و مبلغ خالص واجد را جدا نگه می‌دارد. استفاده از یک فیلد «مبلغ تأییدشده» امکان توضیح و تطبیق را از بین می‌برد. معامله تأییدشده همچنین تاریخ انقضا دارد؛ تغییر قرارداد، برگشت کالا، عدم انطباق جدید یا اصلاح حساب ذی‌نفع می‌تواند آن را به بازبینی برگرداند.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430"/>
        <w:gridCol w:w="2700"/>
        <w:gridCol w:w="2910"/>
        <w:gridCol w:w="2320"/>
      </w:tblGrid>
      <w:tr>
        <w:trPr>
          <w:tblHeader w:val="true"/>
          <w:cantSplit/>
          <w:tblHeader w:val="true"/>
          <w:tblHeader w:val="true"/>
          <w:tblHeader w:val="true"/>
        </w:trPr>
        <w:tc>
          <w:tcPr>
            <w:tcW w:type="dxa" w:w="1430"/>
            <w:tcMar>
              <w:top w:w="90" w:type="dxa"/>
              <w:start w:w="90" w:type="dxa"/>
              <w:bottom w:w="90" w:type="dxa"/>
              <w:end w:w="90" w:type="dxa"/>
            </w:tcMar>
            <w:vAlign w:val="center"/>
            <w:shd w:fill="173B5F"/>
          </w:tcPr>
          <w:p>
            <w:pPr>
              <w:jc w:val="right"/>
              <w:bidi w:val="1"/>
            </w:pPr>
            <w:r>
              <w:rPr>
                <w:rFonts w:ascii="Tahoma" w:hAnsi="Tahoma" w:cs="Tahoma"/>
                <w:b/>
                <w:color w:val="FFFFFF"/>
                <w:sz w:val="17"/>
              </w:rPr>
              <w:t>جزء معامله</w:t>
            </w:r>
          </w:p>
        </w:tc>
        <w:tc>
          <w:tcPr>
            <w:tcW w:type="dxa" w:w="2700"/>
            <w:tcMar>
              <w:top w:w="90" w:type="dxa"/>
              <w:start w:w="90" w:type="dxa"/>
              <w:bottom w:w="90" w:type="dxa"/>
              <w:end w:w="90" w:type="dxa"/>
            </w:tcMar>
            <w:vAlign w:val="center"/>
            <w:shd w:fill="173B5F"/>
          </w:tcPr>
          <w:p>
            <w:pPr>
              <w:jc w:val="right"/>
              <w:bidi w:val="1"/>
            </w:pPr>
            <w:r>
              <w:rPr>
                <w:rFonts w:ascii="Tahoma" w:hAnsi="Tahoma" w:cs="Tahoma"/>
                <w:b/>
                <w:color w:val="FFFFFF"/>
                <w:sz w:val="17"/>
              </w:rPr>
              <w:t>Route 1</w:t>
            </w:r>
          </w:p>
        </w:tc>
        <w:tc>
          <w:tcPr>
            <w:tcW w:type="dxa" w:w="2910"/>
            <w:tcMar>
              <w:top w:w="90" w:type="dxa"/>
              <w:start w:w="90" w:type="dxa"/>
              <w:bottom w:w="90" w:type="dxa"/>
              <w:end w:w="90" w:type="dxa"/>
            </w:tcMar>
            <w:vAlign w:val="center"/>
            <w:shd w:fill="173B5F"/>
          </w:tcPr>
          <w:p>
            <w:pPr>
              <w:jc w:val="right"/>
              <w:bidi w:val="1"/>
            </w:pPr>
            <w:r>
              <w:rPr>
                <w:rFonts w:ascii="Tahoma" w:hAnsi="Tahoma" w:cs="Tahoma"/>
                <w:b/>
                <w:color w:val="FFFFFF"/>
                <w:sz w:val="17"/>
              </w:rPr>
              <w:t>Route 2</w:t>
            </w:r>
          </w:p>
        </w:tc>
        <w:tc>
          <w:tcPr>
            <w:tcW w:type="dxa" w:w="2320"/>
            <w:tcMar>
              <w:top w:w="90" w:type="dxa"/>
              <w:start w:w="90" w:type="dxa"/>
              <w:bottom w:w="90" w:type="dxa"/>
              <w:end w:w="90" w:type="dxa"/>
            </w:tcMar>
            <w:vAlign w:val="center"/>
            <w:shd w:fill="173B5F"/>
          </w:tcPr>
          <w:p>
            <w:pPr>
              <w:jc w:val="right"/>
              <w:bidi w:val="1"/>
            </w:pPr>
            <w:r>
              <w:rPr>
                <w:rFonts w:ascii="Tahoma" w:hAnsi="Tahoma" w:cs="Tahoma"/>
                <w:b/>
                <w:color w:val="FFFFFF"/>
                <w:sz w:val="17"/>
              </w:rPr>
              <w:t>Route 3</w:t>
            </w:r>
          </w:p>
        </w:tc>
      </w:tr>
      <w:tr>
        <w:trPr>
          <w:cantSplit/>
        </w:trPr>
        <w:tc>
          <w:tcPr>
            <w:tcW w:type="dxa" w:w="1430"/>
            <w:shd w:fill="E8F3E8"/>
            <w:vAlign w:val="center"/>
            <w:tcMar>
              <w:top w:w="90" w:type="dxa"/>
              <w:start w:w="90" w:type="dxa"/>
              <w:bottom w:w="90" w:type="dxa"/>
              <w:end w:w="90" w:type="dxa"/>
            </w:tcMar>
          </w:tcPr>
          <w:p>
            <w:pPr>
              <w:jc w:val="right"/>
              <w:bidi w:val="1"/>
            </w:pPr>
            <w:r>
              <w:rPr>
                <w:rFonts w:ascii="Tahoma" w:hAnsi="Tahoma" w:cs="Tahoma"/>
                <w:b w:val="0"/>
                <w:sz w:val="17"/>
              </w:rPr>
              <w:t>طرف</w:t>
            </w:r>
          </w:p>
        </w:tc>
        <w:tc>
          <w:tcPr>
            <w:tcW w:type="dxa" w:w="2700"/>
            <w:vAlign w:val="center"/>
            <w:tcMar>
              <w:top w:w="90" w:type="dxa"/>
              <w:start w:w="90" w:type="dxa"/>
              <w:bottom w:w="90" w:type="dxa"/>
              <w:end w:w="90" w:type="dxa"/>
            </w:tcMar>
          </w:tcPr>
          <w:p>
            <w:pPr>
              <w:jc w:val="right"/>
              <w:bidi w:val="1"/>
            </w:pPr>
            <w:r>
              <w:rPr>
                <w:rFonts w:ascii="Tahoma" w:hAnsi="Tahoma" w:cs="Tahoma"/>
                <w:b w:val="0"/>
                <w:sz w:val="17"/>
              </w:rPr>
              <w:t>مصرف‌کننده و فروشنده</w:t>
            </w:r>
          </w:p>
        </w:tc>
        <w:tc>
          <w:tcPr>
            <w:tcW w:type="dxa" w:w="2910"/>
            <w:vAlign w:val="center"/>
            <w:tcMar>
              <w:top w:w="90" w:type="dxa"/>
              <w:start w:w="90" w:type="dxa"/>
              <w:bottom w:w="90" w:type="dxa"/>
              <w:end w:w="90" w:type="dxa"/>
            </w:tcMar>
          </w:tcPr>
          <w:p>
            <w:pPr>
              <w:jc w:val="right"/>
              <w:bidi w:val="1"/>
            </w:pPr>
            <w:r>
              <w:rPr>
                <w:rFonts w:ascii="Tahoma" w:hAnsi="Tahoma" w:cs="Tahoma"/>
                <w:b w:val="0"/>
                <w:sz w:val="17"/>
              </w:rPr>
              <w:t>Business Buyer/Supplier</w:t>
            </w:r>
          </w:p>
        </w:tc>
        <w:tc>
          <w:tcPr>
            <w:tcW w:type="dxa" w:w="2320"/>
            <w:vAlign w:val="center"/>
            <w:tcMar>
              <w:top w:w="90" w:type="dxa"/>
              <w:start w:w="90" w:type="dxa"/>
              <w:bottom w:w="90" w:type="dxa"/>
              <w:end w:w="90" w:type="dxa"/>
            </w:tcMar>
          </w:tcPr>
          <w:p>
            <w:pPr>
              <w:jc w:val="right"/>
              <w:bidi w:val="1"/>
            </w:pPr>
            <w:r>
              <w:rPr>
                <w:rFonts w:ascii="Tahoma" w:hAnsi="Tahoma" w:cs="Tahoma"/>
                <w:b w:val="0"/>
                <w:sz w:val="17"/>
              </w:rPr>
              <w:t>طرف‌های قرارداد و نمایندگان</w:t>
            </w:r>
          </w:p>
        </w:tc>
      </w:tr>
      <w:tr>
        <w:trPr>
          <w:cantSplit/>
        </w:trPr>
        <w:tc>
          <w:tcPr>
            <w:tcW w:type="dxa" w:w="1430"/>
            <w:shd w:fill="F5F8FA"/>
            <w:vAlign w:val="center"/>
            <w:tcMar>
              <w:top w:w="90" w:type="dxa"/>
              <w:start w:w="90" w:type="dxa"/>
              <w:bottom w:w="90" w:type="dxa"/>
              <w:end w:w="90" w:type="dxa"/>
            </w:tcMar>
          </w:tcPr>
          <w:p>
            <w:pPr>
              <w:jc w:val="right"/>
              <w:bidi w:val="1"/>
            </w:pPr>
            <w:r>
              <w:rPr>
                <w:rFonts w:ascii="Tahoma" w:hAnsi="Tahoma" w:cs="Tahoma"/>
                <w:b w:val="0"/>
                <w:sz w:val="17"/>
              </w:rPr>
              <w:t>تعهد</w:t>
            </w:r>
          </w:p>
        </w:tc>
        <w:tc>
          <w:tcPr>
            <w:tcW w:type="dxa" w:w="2700"/>
            <w:vAlign w:val="center"/>
            <w:tcMar>
              <w:top w:w="90" w:type="dxa"/>
              <w:start w:w="90" w:type="dxa"/>
              <w:bottom w:w="90" w:type="dxa"/>
              <w:end w:w="90" w:type="dxa"/>
            </w:tcMar>
            <w:shd w:fill="F5F8FA"/>
          </w:tcPr>
          <w:p>
            <w:pPr>
              <w:jc w:val="right"/>
              <w:bidi w:val="1"/>
            </w:pPr>
            <w:r>
              <w:rPr>
                <w:rFonts w:ascii="Tahoma" w:hAnsi="Tahoma" w:cs="Tahoma"/>
                <w:b w:val="0"/>
                <w:sz w:val="17"/>
              </w:rPr>
              <w:t>Order</w:t>
            </w:r>
          </w:p>
        </w:tc>
        <w:tc>
          <w:tcPr>
            <w:tcW w:type="dxa" w:w="2910"/>
            <w:vAlign w:val="center"/>
            <w:tcMar>
              <w:top w:w="90" w:type="dxa"/>
              <w:start w:w="90" w:type="dxa"/>
              <w:bottom w:w="90" w:type="dxa"/>
              <w:end w:w="90" w:type="dxa"/>
            </w:tcMar>
            <w:shd w:fill="F5F8FA"/>
          </w:tcPr>
          <w:p>
            <w:pPr>
              <w:jc w:val="right"/>
              <w:bidi w:val="1"/>
            </w:pPr>
            <w:r>
              <w:rPr>
                <w:rFonts w:ascii="Tahoma" w:hAnsi="Tahoma" w:cs="Tahoma"/>
                <w:b w:val="0"/>
                <w:sz w:val="17"/>
              </w:rPr>
              <w:t>PO/Invoice/Service Order</w:t>
            </w:r>
          </w:p>
        </w:tc>
        <w:tc>
          <w:tcPr>
            <w:tcW w:type="dxa" w:w="2320"/>
            <w:vAlign w:val="center"/>
            <w:tcMar>
              <w:top w:w="90" w:type="dxa"/>
              <w:start w:w="90" w:type="dxa"/>
              <w:bottom w:w="90" w:type="dxa"/>
              <w:end w:w="90" w:type="dxa"/>
            </w:tcMar>
            <w:shd w:fill="F5F8FA"/>
          </w:tcPr>
          <w:p>
            <w:pPr>
              <w:jc w:val="right"/>
              <w:bidi w:val="1"/>
            </w:pPr>
            <w:r>
              <w:rPr>
                <w:rFonts w:ascii="Tahoma" w:hAnsi="Tahoma" w:cs="Tahoma"/>
                <w:b w:val="0"/>
                <w:sz w:val="17"/>
              </w:rPr>
              <w:t>Contract Package Change</w:t>
            </w:r>
          </w:p>
        </w:tc>
      </w:tr>
      <w:tr>
        <w:trPr>
          <w:cantSplit/>
        </w:trPr>
        <w:tc>
          <w:tcPr>
            <w:tcW w:type="dxa" w:w="1430"/>
            <w:shd w:fill="E8F3E8"/>
            <w:vAlign w:val="center"/>
            <w:tcMar>
              <w:top w:w="90" w:type="dxa"/>
              <w:start w:w="90" w:type="dxa"/>
              <w:bottom w:w="90" w:type="dxa"/>
              <w:end w:w="90" w:type="dxa"/>
            </w:tcMar>
          </w:tcPr>
          <w:p>
            <w:pPr>
              <w:jc w:val="right"/>
              <w:bidi w:val="1"/>
            </w:pPr>
            <w:r>
              <w:rPr>
                <w:rFonts w:ascii="Tahoma" w:hAnsi="Tahoma" w:cs="Tahoma"/>
                <w:b w:val="0"/>
                <w:sz w:val="17"/>
              </w:rPr>
              <w:t>عملکرد</w:t>
            </w:r>
          </w:p>
        </w:tc>
        <w:tc>
          <w:tcPr>
            <w:tcW w:type="dxa" w:w="2700"/>
            <w:vAlign w:val="center"/>
            <w:tcMar>
              <w:top w:w="90" w:type="dxa"/>
              <w:start w:w="90" w:type="dxa"/>
              <w:bottom w:w="90" w:type="dxa"/>
              <w:end w:w="90" w:type="dxa"/>
            </w:tcMar>
          </w:tcPr>
          <w:p>
            <w:pPr>
              <w:jc w:val="right"/>
              <w:bidi w:val="1"/>
            </w:pPr>
            <w:r>
              <w:rPr>
                <w:rFonts w:ascii="Tahoma" w:hAnsi="Tahoma" w:cs="Tahoma"/>
                <w:b w:val="0"/>
                <w:sz w:val="17"/>
              </w:rPr>
              <w:t>Delivery/Service Acceptance</w:t>
            </w:r>
          </w:p>
        </w:tc>
        <w:tc>
          <w:tcPr>
            <w:tcW w:type="dxa" w:w="2910"/>
            <w:vAlign w:val="center"/>
            <w:tcMar>
              <w:top w:w="90" w:type="dxa"/>
              <w:start w:w="90" w:type="dxa"/>
              <w:bottom w:w="90" w:type="dxa"/>
              <w:end w:w="90" w:type="dxa"/>
            </w:tcMar>
          </w:tcPr>
          <w:p>
            <w:pPr>
              <w:jc w:val="right"/>
              <w:bidi w:val="1"/>
            </w:pPr>
            <w:r>
              <w:rPr>
                <w:rFonts w:ascii="Tahoma" w:hAnsi="Tahoma" w:cs="Tahoma"/>
                <w:b w:val="0"/>
                <w:sz w:val="17"/>
              </w:rPr>
              <w:t>Receipt/Match/QC</w:t>
            </w:r>
          </w:p>
        </w:tc>
        <w:tc>
          <w:tcPr>
            <w:tcW w:type="dxa" w:w="2320"/>
            <w:vAlign w:val="center"/>
            <w:tcMar>
              <w:top w:w="90" w:type="dxa"/>
              <w:start w:w="90" w:type="dxa"/>
              <w:bottom w:w="90" w:type="dxa"/>
              <w:end w:w="90" w:type="dxa"/>
            </w:tcMar>
          </w:tcPr>
          <w:p>
            <w:pPr>
              <w:jc w:val="right"/>
              <w:bidi w:val="1"/>
            </w:pPr>
            <w:r>
              <w:rPr>
                <w:rFonts w:ascii="Tahoma" w:hAnsi="Tahoma" w:cs="Tahoma"/>
                <w:b w:val="0"/>
                <w:sz w:val="17"/>
              </w:rPr>
              <w:t>Progress/QC/Certificate</w:t>
            </w:r>
          </w:p>
        </w:tc>
      </w:tr>
      <w:tr>
        <w:trPr>
          <w:cantSplit/>
        </w:trPr>
        <w:tc>
          <w:tcPr>
            <w:tcW w:type="dxa" w:w="1430"/>
            <w:shd w:fill="F5F8FA"/>
            <w:vAlign w:val="center"/>
            <w:tcMar>
              <w:top w:w="90" w:type="dxa"/>
              <w:start w:w="90" w:type="dxa"/>
              <w:bottom w:w="90" w:type="dxa"/>
              <w:end w:w="90" w:type="dxa"/>
            </w:tcMar>
          </w:tcPr>
          <w:p>
            <w:pPr>
              <w:jc w:val="right"/>
              <w:bidi w:val="1"/>
            </w:pPr>
            <w:r>
              <w:rPr>
                <w:rFonts w:ascii="Tahoma" w:hAnsi="Tahoma" w:cs="Tahoma"/>
                <w:b w:val="0"/>
                <w:sz w:val="17"/>
              </w:rPr>
              <w:t>مبلغ</w:t>
            </w:r>
          </w:p>
        </w:tc>
        <w:tc>
          <w:tcPr>
            <w:tcW w:type="dxa" w:w="2700"/>
            <w:vAlign w:val="center"/>
            <w:tcMar>
              <w:top w:w="90" w:type="dxa"/>
              <w:start w:w="90" w:type="dxa"/>
              <w:bottom w:w="90" w:type="dxa"/>
              <w:end w:w="90" w:type="dxa"/>
            </w:tcMar>
            <w:shd w:fill="F5F8FA"/>
          </w:tcPr>
          <w:p>
            <w:pPr>
              <w:jc w:val="right"/>
              <w:bidi w:val="1"/>
            </w:pPr>
            <w:r>
              <w:rPr>
                <w:rFonts w:ascii="Tahoma" w:hAnsi="Tahoma" w:cs="Tahoma"/>
                <w:b w:val="0"/>
                <w:sz w:val="17"/>
              </w:rPr>
              <w:t>Order Tax Return</w:t>
            </w:r>
          </w:p>
        </w:tc>
        <w:tc>
          <w:tcPr>
            <w:tcW w:type="dxa" w:w="2910"/>
            <w:vAlign w:val="center"/>
            <w:tcMar>
              <w:top w:w="90" w:type="dxa"/>
              <w:start w:w="90" w:type="dxa"/>
              <w:bottom w:w="90" w:type="dxa"/>
              <w:end w:w="90" w:type="dxa"/>
            </w:tcMar>
            <w:shd w:fill="F5F8FA"/>
          </w:tcPr>
          <w:p>
            <w:pPr>
              <w:jc w:val="right"/>
              <w:bidi w:val="1"/>
            </w:pPr>
            <w:r>
              <w:rPr>
                <w:rFonts w:ascii="Tahoma" w:hAnsi="Tahoma" w:cs="Tahoma"/>
                <w:b w:val="0"/>
                <w:sz w:val="17"/>
              </w:rPr>
              <w:t>Invoice Tax Discount Credit Note</w:t>
            </w:r>
          </w:p>
        </w:tc>
        <w:tc>
          <w:tcPr>
            <w:tcW w:type="dxa" w:w="2320"/>
            <w:vAlign w:val="center"/>
            <w:tcMar>
              <w:top w:w="90" w:type="dxa"/>
              <w:start w:w="90" w:type="dxa"/>
              <w:bottom w:w="90" w:type="dxa"/>
              <w:end w:w="90" w:type="dxa"/>
            </w:tcMar>
            <w:shd w:fill="F5F8FA"/>
          </w:tcPr>
          <w:p>
            <w:pPr>
              <w:jc w:val="right"/>
              <w:bidi w:val="1"/>
            </w:pPr>
            <w:r>
              <w:rPr>
                <w:rFonts w:ascii="Tahoma" w:hAnsi="Tahoma" w:cs="Tahoma"/>
                <w:b w:val="0"/>
                <w:sz w:val="17"/>
              </w:rPr>
              <w:t>Certificate Deduction Retention</w:t>
            </w:r>
          </w:p>
        </w:tc>
      </w:tr>
      <w:tr>
        <w:trPr>
          <w:cantSplit/>
        </w:trPr>
        <w:tc>
          <w:tcPr>
            <w:tcW w:type="dxa" w:w="1430"/>
            <w:shd w:fill="E8F3E8"/>
            <w:vAlign w:val="center"/>
            <w:tcMar>
              <w:top w:w="90" w:type="dxa"/>
              <w:start w:w="90" w:type="dxa"/>
              <w:bottom w:w="90" w:type="dxa"/>
              <w:end w:w="90" w:type="dxa"/>
            </w:tcMar>
          </w:tcPr>
          <w:p>
            <w:pPr>
              <w:jc w:val="right"/>
              <w:bidi w:val="1"/>
            </w:pPr>
            <w:r>
              <w:rPr>
                <w:rFonts w:ascii="Tahoma" w:hAnsi="Tahoma" w:cs="Tahoma"/>
                <w:b w:val="0"/>
                <w:sz w:val="17"/>
              </w:rPr>
              <w:t>ذی‌نفع</w:t>
            </w:r>
          </w:p>
        </w:tc>
        <w:tc>
          <w:tcPr>
            <w:tcW w:type="dxa" w:w="2700"/>
            <w:vAlign w:val="center"/>
            <w:tcMar>
              <w:top w:w="90" w:type="dxa"/>
              <w:start w:w="90" w:type="dxa"/>
              <w:bottom w:w="90" w:type="dxa"/>
              <w:end w:w="90" w:type="dxa"/>
            </w:tcMar>
          </w:tcPr>
          <w:p>
            <w:pPr>
              <w:jc w:val="right"/>
              <w:bidi w:val="1"/>
            </w:pPr>
            <w:r>
              <w:rPr>
                <w:rFonts w:ascii="Tahoma" w:hAnsi="Tahoma" w:cs="Tahoma"/>
                <w:b w:val="0"/>
                <w:sz w:val="17"/>
              </w:rPr>
              <w:t>Merchant Account</w:t>
            </w:r>
          </w:p>
        </w:tc>
        <w:tc>
          <w:tcPr>
            <w:tcW w:type="dxa" w:w="2910"/>
            <w:vAlign w:val="center"/>
            <w:tcMar>
              <w:top w:w="90" w:type="dxa"/>
              <w:start w:w="90" w:type="dxa"/>
              <w:bottom w:w="90" w:type="dxa"/>
              <w:end w:w="90" w:type="dxa"/>
            </w:tcMar>
          </w:tcPr>
          <w:p>
            <w:pPr>
              <w:jc w:val="right"/>
              <w:bidi w:val="1"/>
            </w:pPr>
            <w:r>
              <w:rPr>
                <w:rFonts w:ascii="Tahoma" w:hAnsi="Tahoma" w:cs="Tahoma"/>
                <w:b w:val="0"/>
                <w:sz w:val="17"/>
              </w:rPr>
              <w:t>Supplier/Assignee Account</w:t>
            </w:r>
          </w:p>
        </w:tc>
        <w:tc>
          <w:tcPr>
            <w:tcW w:type="dxa" w:w="2320"/>
            <w:vAlign w:val="center"/>
            <w:tcMar>
              <w:top w:w="90" w:type="dxa"/>
              <w:start w:w="90" w:type="dxa"/>
              <w:bottom w:w="90" w:type="dxa"/>
              <w:end w:w="90" w:type="dxa"/>
            </w:tcMar>
          </w:tcPr>
          <w:p>
            <w:pPr>
              <w:jc w:val="right"/>
              <w:bidi w:val="1"/>
            </w:pPr>
            <w:r>
              <w:rPr>
                <w:rFonts w:ascii="Tahoma" w:hAnsi="Tahoma" w:cs="Tahoma"/>
                <w:b w:val="0"/>
                <w:sz w:val="17"/>
              </w:rPr>
              <w:t>Contractor/Supplier/Assignee</w:t>
            </w:r>
          </w:p>
        </w:tc>
      </w:tr>
    </w:tbl>
    <w:p>
      <w:pPr>
        <w:spacing w:before="0"/>
        <w:jc w:val="right"/>
        <w:keepNext w:val="0"/>
        <w:keepLines/>
        <w:bidi w:val="1"/>
      </w:pPr>
      <w:r>
        <w:rPr>
          <w:rFonts w:ascii="Tahoma" w:hAnsi="Tahoma" w:eastAsia="Tahoma" w:cs="Tahoma"/>
          <w:b/>
          <w:i w:val="0"/>
          <w:color w:val="2E74B5"/>
          <w:rtl w:val="1"/>
        </w:rPr>
        <w:t>جمع‌بندی و تصمیم: معامله تأییدشده به‌صورت شیء مستقل با اجزای مبلغ و تاریخ اعتبار ساخته می‌شود. مدیر مالی و مالک فرایند فرمول واجدشرایط‌بودن هر مسیر را تصویب می‌کنند؛ پذیرش زمانی است که تغییر یک جزء، مبلغ خالص و وضعیت همه تصمیم‌های وابسته را قابل پیش‌بینی به‌روزرسانی کند.</w:t>
      </w:r>
    </w:p>
    <w:p>
      <w:pPr>
        <w:pStyle w:val="Heading2"/>
        <w:jc w:val="right"/>
        <w:keepNext/>
        <w:bidi w:val="1"/>
      </w:pPr>
      <w:r>
        <w:rPr>
          <w:rFonts w:ascii="Tahoma" w:hAnsi="Tahoma" w:cs="Tahoma"/>
          <w:color w:val="000000"/>
        </w:rPr>
        <w:t>۶.۱۸ تطبیق تعهد، عملکرد، مطالبه و پرداخت</w:t>
      </w:r>
    </w:p>
    <w:p>
      <w:pPr>
        <w:spacing w:before="0"/>
        <w:jc w:val="right"/>
        <w:keepNext w:val="0"/>
        <w:bidi w:val="1"/>
      </w:pPr>
      <w:r>
        <w:rPr>
          <w:rFonts w:ascii="Tahoma" w:hAnsi="Tahoma" w:eastAsia="Tahoma" w:cs="Tahoma"/>
          <w:b w:val="0"/>
          <w:i w:val="0"/>
          <w:rtl w:val="1"/>
        </w:rPr>
        <w:t>تطبیق سه‌طرفه سنتی سفارش، رسید و فاکتور برای همه سناریوها کافی نیست. پروژه قراردادی به تطبیق قرارداد و تغییرات، اندازه‌گیری، گواهی، کسورات و پرداخت نیاز دارد. ساخت نو موتور تطبیق را بر مجموعه قواعد قابل پیکربندی بنا می‌کند تا نوع معامله تعیین کند چه رکوردهایی و با چه تلورانسی باید سازگار باشند.</w:t>
      </w:r>
    </w:p>
    <w:p>
      <w:pPr>
        <w:spacing w:before="0"/>
        <w:jc w:val="right"/>
        <w:keepNext w:val="0"/>
        <w:bidi w:val="1"/>
      </w:pPr>
      <w:r>
        <w:rPr>
          <w:rFonts w:ascii="Tahoma" w:hAnsi="Tahoma" w:eastAsia="Tahoma" w:cs="Tahoma"/>
          <w:b w:val="0"/>
          <w:i w:val="0"/>
          <w:rtl w:val="1"/>
        </w:rPr>
        <w:t>مغایرت باید در سطح ردیف و جزء مبلغ ثبت شود. اختلاف جزئی مقدار یک قلم نباید کل فاکتور را متوقف کند، مگر سیاست چنین اثری را تعیین کرده باشد. سامانه مبلغ بدون اختلاف را از مبلغ مورد اختلاف جدا می‌کند، اما آزادسازی جزئی فقط با اجازه قرارداد، کنترل تمرکز و تأیید ذی‌صلاح انجام می‌شود.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570"/>
        <w:gridCol w:w="3260"/>
        <w:gridCol w:w="2290"/>
        <w:gridCol w:w="2240"/>
      </w:tblGrid>
      <w:tr>
        <w:trPr>
          <w:tblHeader w:val="true"/>
          <w:cantSplit/>
          <w:tblHeader w:val="true"/>
          <w:tblHeader w:val="true"/>
        </w:trPr>
        <w:tc>
          <w:tcPr>
            <w:tcW w:type="dxa" w:w="157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الگوی تطبیق</w:t>
            </w:r>
          </w:p>
        </w:tc>
        <w:tc>
          <w:tcPr>
            <w:tcW w:type="dxa" w:w="326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ورودی‌ها</w:t>
            </w:r>
          </w:p>
        </w:tc>
        <w:tc>
          <w:tcPr>
            <w:tcW w:type="dxa" w:w="229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تلورانس</w:t>
            </w:r>
          </w:p>
        </w:tc>
        <w:tc>
          <w:tcPr>
            <w:tcW w:type="dxa" w:w="224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خروجی</w:t>
            </w:r>
          </w:p>
        </w:tc>
      </w:tr>
      <w:tr>
        <w:trPr>
          <w:cantSplit/>
        </w:trPr>
        <w:tc>
          <w:tcPr>
            <w:tcW w:type="dxa" w:w="157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کالای محدود</w:t>
            </w:r>
          </w:p>
        </w:tc>
        <w:tc>
          <w:tcPr>
            <w:tcW w:type="dxa" w:w="32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سفارش + رسید + فاکتور</w:t>
            </w:r>
          </w:p>
        </w:tc>
        <w:tc>
          <w:tcPr>
            <w:tcW w:type="dxa" w:w="229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مقدار، قیمت، مالیات و زمان</w:t>
            </w:r>
          </w:p>
        </w:tc>
        <w:tc>
          <w:tcPr>
            <w:tcW w:type="dxa" w:w="22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مبلغ قابل پرداخت/برگشت</w:t>
            </w:r>
          </w:p>
        </w:tc>
      </w:tr>
      <w:tr>
        <w:trPr>
          <w:cantSplit/>
        </w:trPr>
        <w:tc>
          <w:tcPr>
            <w:tcW w:type="dxa" w:w="157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خدمت محدود</w:t>
            </w:r>
          </w:p>
        </w:tc>
        <w:tc>
          <w:tcPr>
            <w:tcW w:type="dxa" w:w="32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سفارش خدمت + تحویل‌دادنی + پذیرش + فاکتور</w:t>
            </w:r>
          </w:p>
        </w:tc>
        <w:tc>
          <w:tcPr>
            <w:tcW w:type="dxa" w:w="229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دامنه، مرحله و نرخ</w:t>
            </w:r>
          </w:p>
        </w:tc>
        <w:tc>
          <w:tcPr>
            <w:tcW w:type="dxa" w:w="22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مبلغ پذیرفته‌شده</w:t>
            </w:r>
          </w:p>
        </w:tc>
      </w:tr>
      <w:tr>
        <w:trPr>
          <w:cantSplit/>
        </w:trPr>
        <w:tc>
          <w:tcPr>
            <w:tcW w:type="dxa" w:w="157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صورت‌وضعیت</w:t>
            </w:r>
          </w:p>
        </w:tc>
        <w:tc>
          <w:tcPr>
            <w:tcW w:type="dxa" w:w="32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قرارداد + تغییر + اندازه‌گیری + گواهی</w:t>
            </w:r>
          </w:p>
        </w:tc>
        <w:tc>
          <w:tcPr>
            <w:tcW w:type="dxa" w:w="229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مقادیر، نرخ و دوره</w:t>
            </w:r>
          </w:p>
        </w:tc>
        <w:tc>
          <w:tcPr>
            <w:tcW w:type="dxa" w:w="22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مبلغ ناخالص تأییدشده</w:t>
            </w:r>
          </w:p>
        </w:tc>
      </w:tr>
      <w:tr>
        <w:trPr>
          <w:cantSplit/>
        </w:trPr>
        <w:tc>
          <w:tcPr>
            <w:tcW w:type="dxa" w:w="157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پرداخت</w:t>
            </w:r>
          </w:p>
        </w:tc>
        <w:tc>
          <w:tcPr>
            <w:tcW w:type="dxa" w:w="32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دستور + مرجع بانک + صورت‌حساب</w:t>
            </w:r>
          </w:p>
        </w:tc>
        <w:tc>
          <w:tcPr>
            <w:tcW w:type="dxa" w:w="229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مبلغ، حساب، ارز و تاریخ</w:t>
            </w:r>
          </w:p>
        </w:tc>
        <w:tc>
          <w:tcPr>
            <w:tcW w:type="dxa" w:w="22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قطعی/ناموفق/برگشتی</w:t>
            </w:r>
          </w:p>
        </w:tc>
      </w:tr>
      <w:tr>
        <w:trPr>
          <w:cantSplit/>
        </w:trPr>
        <w:tc>
          <w:tcPr>
            <w:tcW w:type="dxa" w:w="157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تسویه</w:t>
            </w:r>
          </w:p>
        </w:tc>
        <w:tc>
          <w:tcPr>
            <w:tcW w:type="dxa" w:w="32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تعهد + پرداخت‌ها + تعدیلات</w:t>
            </w:r>
          </w:p>
        </w:tc>
        <w:tc>
          <w:tcPr>
            <w:tcW w:type="dxa" w:w="229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مانده و سررسید</w:t>
            </w:r>
          </w:p>
        </w:tc>
        <w:tc>
          <w:tcPr>
            <w:tcW w:type="dxa" w:w="22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بسته/باز/معوق</w:t>
            </w:r>
          </w:p>
        </w:tc>
      </w:tr>
    </w:tbl>
    <w:p>
      <w:pPr>
        <w:spacing w:before="0"/>
        <w:jc w:val="right"/>
        <w:keepNext w:val="0"/>
        <w:keepLines/>
        <w:bidi w:val="1"/>
      </w:pPr>
      <w:r>
        <w:rPr>
          <w:rFonts w:ascii="Tahoma" w:hAnsi="Tahoma" w:eastAsia="Tahoma" w:cs="Tahoma"/>
          <w:b/>
          <w:i w:val="0"/>
          <w:color w:val="2E74B5"/>
          <w:rtl w:val="1"/>
        </w:rPr>
        <w:t>جمع‌بندی و تصمیم: تطبیق بر اساس نوع معامله و در سطح ردیف اجرا می‌شود و مبلغ سالم از بخش مورد اختلاف قابل تفکیک است. مالک مالی قواعد و تلورانس‌ها را با مالک قرارداد تصویب می‌کند؛ معیار پذیرش، محاسبه یکسان نتیجه در اجرای مجدد و جلوگیری از عبور مبلغ خارج از تلورانس بدون استثنای معتبر است.</w:t>
      </w:r>
    </w:p>
    <w:p>
      <w:pPr>
        <w:pStyle w:val="Heading2"/>
        <w:jc w:val="right"/>
        <w:keepNext/>
        <w:bidi w:val="1"/>
      </w:pPr>
      <w:r>
        <w:rPr>
          <w:rFonts w:ascii="Tahoma" w:hAnsi="Tahoma" w:cs="Tahoma"/>
          <w:color w:val="000000"/>
        </w:rPr>
        <w:t>۶.۱۹ کنترل تکرار، تأمین مالی مضاعف و نشانه‌های تقلب</w:t>
      </w:r>
    </w:p>
    <w:p>
      <w:pPr>
        <w:spacing w:before="0"/>
        <w:jc w:val="right"/>
        <w:keepNext w:val="0"/>
        <w:bidi w:val="1"/>
      </w:pPr>
      <w:r>
        <w:rPr>
          <w:rFonts w:ascii="Tahoma" w:hAnsi="Tahoma" w:eastAsia="Tahoma" w:cs="Tahoma"/>
          <w:b w:val="0"/>
          <w:i w:val="0"/>
          <w:rtl w:val="1"/>
        </w:rPr>
        <w:t>شماره متفاوت الزاماً معامله متفاوت نیست. یک فاکتور می‌تواند با تغییر جزئی در شماره، تصویر یا مبلغ دوباره ارائه شود و یک مطالبه ممکن است نزد چند نهاد مالی مصرف شود. کنترل تکرار ترکیبی از کلید قطعی، شباهت محتوا، طرف‌ها، مبلغ، تاریخ، اقلام، حساب مقصد و رابطه با تعهد را بررسی می‌کند.</w:t>
      </w:r>
    </w:p>
    <w:p>
      <w:pPr>
        <w:spacing w:before="0"/>
        <w:jc w:val="right"/>
        <w:keepNext w:val="0"/>
        <w:bidi w:val="1"/>
      </w:pPr>
      <w:r>
        <w:rPr>
          <w:rFonts w:ascii="Tahoma" w:hAnsi="Tahoma" w:eastAsia="Tahoma" w:cs="Tahoma"/>
          <w:b w:val="0"/>
          <w:i w:val="0"/>
          <w:rtl w:val="1"/>
        </w:rPr>
        <w:t>یافتن شباهت به معنی اثبات تقلب نیست. سامانه رکورد را قرنطینه، دلیل هشدار و موارد مشابه را نمایش می‌دهد و بازبین مستقل نتیجه را ثبت می‌کند. آزادسازی رکورد نیازمند کد علت، شاهد و اختیار متناسب است. نتیجه تأییدشده در سابقه طرف و قواعد پایش استفاده می‌شود، اما اتهام اثبات‌نشده به امتیاز قطعی منفی تبدیل نمی‌گردد.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600"/>
        <w:gridCol w:w="3000"/>
        <w:gridCol w:w="2200"/>
        <w:gridCol w:w="2560"/>
      </w:tblGrid>
      <w:tr>
        <w:trPr>
          <w:tblHeader w:val="true"/>
          <w:cantSplit/>
          <w:tblHeader w:val="true"/>
          <w:tblHeader w:val="true"/>
        </w:trPr>
        <w:tc>
          <w:tcPr>
            <w:tcW w:type="dxa" w:w="16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نشانه</w:t>
            </w:r>
          </w:p>
        </w:tc>
        <w:tc>
          <w:tcPr>
            <w:tcW w:type="dxa" w:w="30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کنترل سیستمی</w:t>
            </w:r>
          </w:p>
        </w:tc>
        <w:tc>
          <w:tcPr>
            <w:tcW w:type="dxa" w:w="22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اثر فوری</w:t>
            </w:r>
          </w:p>
        </w:tc>
        <w:tc>
          <w:tcPr>
            <w:tcW w:type="dxa" w:w="256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تصمیم انسانی</w:t>
            </w:r>
          </w:p>
        </w:tc>
      </w:tr>
      <w:tr>
        <w:trPr>
          <w:cantSplit/>
        </w:trPr>
        <w:tc>
          <w:tcPr>
            <w:tcW w:type="dxa" w:w="160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شناسه تکراری</w:t>
            </w:r>
          </w:p>
        </w:tc>
        <w:tc>
          <w:tcPr>
            <w:tcW w:type="dxa" w:w="30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برابری صادرکننده، نوع و شماره</w:t>
            </w:r>
          </w:p>
        </w:tc>
        <w:tc>
          <w:tcPr>
            <w:tcW w:type="dxa" w:w="22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رد ثبت دوم</w:t>
            </w:r>
          </w:p>
        </w:tc>
        <w:tc>
          <w:tcPr>
            <w:tcW w:type="dxa" w:w="25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اصلاح شناسه یا تأیید تکرار</w:t>
            </w:r>
          </w:p>
        </w:tc>
      </w:tr>
      <w:tr>
        <w:trPr>
          <w:cantSplit/>
        </w:trPr>
        <w:tc>
          <w:tcPr>
            <w:tcW w:type="dxa" w:w="16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محتوای مشابه</w:t>
            </w:r>
          </w:p>
        </w:tc>
        <w:tc>
          <w:tcPr>
            <w:tcW w:type="dxa" w:w="30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اثر انگشت و شباهت اقلام/مبلغ</w:t>
            </w:r>
          </w:p>
        </w:tc>
        <w:tc>
          <w:tcPr>
            <w:tcW w:type="dxa" w:w="22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قرنطینه</w:t>
            </w:r>
          </w:p>
        </w:tc>
        <w:tc>
          <w:tcPr>
            <w:tcW w:type="dxa" w:w="25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تعیین نسخه یا معامله مستقل</w:t>
            </w:r>
          </w:p>
        </w:tc>
      </w:tr>
      <w:tr>
        <w:trPr>
          <w:cantSplit/>
        </w:trPr>
        <w:tc>
          <w:tcPr>
            <w:tcW w:type="dxa" w:w="160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مصرف مالی قبلی</w:t>
            </w:r>
          </w:p>
        </w:tc>
        <w:tc>
          <w:tcPr>
            <w:tcW w:type="dxa" w:w="30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پیوند مطالبه با پیشنهاد/برداشت فعال</w:t>
            </w:r>
          </w:p>
        </w:tc>
        <w:tc>
          <w:tcPr>
            <w:tcW w:type="dxa" w:w="22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توقف تأمین مالی</w:t>
            </w:r>
          </w:p>
        </w:tc>
        <w:tc>
          <w:tcPr>
            <w:tcW w:type="dxa" w:w="25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رفع تعهد قبلی یا رد</w:t>
            </w:r>
          </w:p>
        </w:tc>
      </w:tr>
      <w:tr>
        <w:trPr>
          <w:cantSplit/>
        </w:trPr>
        <w:tc>
          <w:tcPr>
            <w:tcW w:type="dxa" w:w="16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تغییر حساب مقصد</w:t>
            </w:r>
          </w:p>
        </w:tc>
        <w:tc>
          <w:tcPr>
            <w:tcW w:type="dxa" w:w="30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مقایسه با حساب تأییدشده و الگوی زمانی</w:t>
            </w:r>
          </w:p>
        </w:tc>
        <w:tc>
          <w:tcPr>
            <w:tcW w:type="dxa" w:w="22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توقف پرداخت</w:t>
            </w:r>
          </w:p>
        </w:tc>
        <w:tc>
          <w:tcPr>
            <w:tcW w:type="dxa" w:w="25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تأیید خارج از کانال درخواست</w:t>
            </w:r>
          </w:p>
        </w:tc>
      </w:tr>
      <w:tr>
        <w:trPr>
          <w:cantSplit/>
        </w:trPr>
        <w:tc>
          <w:tcPr>
            <w:tcW w:type="dxa" w:w="160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الگوی غیرعادی</w:t>
            </w:r>
          </w:p>
        </w:tc>
        <w:tc>
          <w:tcPr>
            <w:tcW w:type="dxa" w:w="30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تکرار مبلغ، زمان یا شبکه طرف‌ها</w:t>
            </w:r>
          </w:p>
        </w:tc>
        <w:tc>
          <w:tcPr>
            <w:tcW w:type="dxa" w:w="22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هشدار ریسک</w:t>
            </w:r>
          </w:p>
        </w:tc>
        <w:tc>
          <w:tcPr>
            <w:tcW w:type="dxa" w:w="25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بررسی و ثبت نتیجه</w:t>
            </w:r>
          </w:p>
        </w:tc>
      </w:tr>
    </w:tbl>
    <w:p>
      <w:pPr>
        <w:spacing w:before="0"/>
        <w:jc w:val="right"/>
        <w:keepNext w:val="0"/>
        <w:keepLines/>
        <w:bidi w:val="1"/>
      </w:pPr>
      <w:r>
        <w:rPr>
          <w:rFonts w:ascii="Tahoma" w:hAnsi="Tahoma" w:eastAsia="Tahoma" w:cs="Tahoma"/>
          <w:b/>
          <w:i w:val="0"/>
          <w:color w:val="2E74B5"/>
          <w:rtl w:val="1"/>
        </w:rPr>
        <w:t>جمع‌بندی و تصمیم: کنترل تکرار پیش از معامله تأییدشده، پیشنهاد مالی و پرداخت اجرا می‌شود و هشدار با حکم تقلب یکی نیست. مسئول ضدتقلب آستانه و مسیر رفع را تصویب می‌کند؛ پذیرش، صفر پرداخت آزمایشی تکراری و وجود سابقه دلیل برای همه هشدارهای رفع‌شده است.</w:t>
      </w:r>
    </w:p>
    <w:p>
      <w:pPr>
        <w:pStyle w:val="Heading2"/>
        <w:jc w:val="right"/>
        <w:keepNext/>
        <w:bidi w:val="1"/>
      </w:pPr>
      <w:r>
        <w:rPr>
          <w:rFonts w:ascii="Tahoma" w:hAnsi="Tahoma" w:cs="Tahoma"/>
          <w:color w:val="000000"/>
        </w:rPr>
        <w:t>۶.۲۰ هویت، اختیار، دسترسی و تفکیک وظایف</w:t>
      </w:r>
    </w:p>
    <w:p>
      <w:pPr>
        <w:spacing w:before="0"/>
        <w:jc w:val="right"/>
        <w:keepNext w:val="0"/>
        <w:bidi w:val="1"/>
      </w:pPr>
      <w:r>
        <w:rPr>
          <w:rFonts w:ascii="Tahoma" w:hAnsi="Tahoma" w:eastAsia="Tahoma" w:cs="Tahoma"/>
          <w:b w:val="0"/>
          <w:i w:val="0"/>
          <w:rtl w:val="1"/>
        </w:rPr>
        <w:t>دسترسی به پروژه برای انجام هر عمل کافی نیست. کاربر باید از طرف یک سازمان، در نقش مشخص، برای شیء و دوره معین اختیار داشته باشد. مدل دسترسی ترکیبی از نقش و ویژگی است؛ نقش عملیات اجازه بررسی می‌دهد، اما مبلغ، پروژه، سازمان، محرمانگی و تضاد منافع دامنه واقعی آن را محدود می‌کند.</w:t>
      </w:r>
    </w:p>
    <w:p>
      <w:pPr>
        <w:spacing w:before="0"/>
        <w:jc w:val="right"/>
        <w:keepNext w:val="0"/>
        <w:bidi w:val="1"/>
      </w:pPr>
      <w:r>
        <w:rPr>
          <w:rFonts w:ascii="Tahoma" w:hAnsi="Tahoma" w:eastAsia="Tahoma" w:cs="Tahoma"/>
          <w:b w:val="0"/>
          <w:i w:val="0"/>
          <w:rtl w:val="1"/>
        </w:rPr>
        <w:t>تفکیک وظایف در لحظه تصمیم کنترل می‌شود. ایجادکننده مطالبه، تأییدکننده عملکرد و آزادکننده پرداخت نباید در یک زنجیره حساس یک شخص یا یک حساب فنی باشند. جانشینی موقت تاریخ شروع و پایان، صادرکننده اختیار و سقف دارد. حساب‌های سرویس نیز مالک انسانی، کلید چرخشی و فهرست عملیات مجاز می‌خواهند.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600"/>
        <w:gridCol w:w="2670"/>
        <w:gridCol w:w="2740"/>
        <w:gridCol w:w="2350"/>
      </w:tblGrid>
      <w:tr>
        <w:trPr>
          <w:tblHeader w:val="true"/>
          <w:cantSplit/>
          <w:tblHeader w:val="true"/>
          <w:tblHeader w:val="true"/>
        </w:trPr>
        <w:tc>
          <w:tcPr>
            <w:tcW w:type="dxa" w:w="16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عمل</w:t>
            </w:r>
          </w:p>
        </w:tc>
        <w:tc>
          <w:tcPr>
            <w:tcW w:type="dxa" w:w="267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نقش مجاز</w:t>
            </w:r>
          </w:p>
        </w:tc>
        <w:tc>
          <w:tcPr>
            <w:tcW w:type="dxa" w:w="274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تفکیک اجباری</w:t>
            </w:r>
          </w:p>
        </w:tc>
        <w:tc>
          <w:tcPr>
            <w:tcW w:type="dxa" w:w="235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شاهد دسترسی</w:t>
            </w:r>
          </w:p>
        </w:tc>
      </w:tr>
      <w:tr>
        <w:trPr>
          <w:cantSplit/>
        </w:trPr>
        <w:tc>
          <w:tcPr>
            <w:tcW w:type="dxa" w:w="1600"/>
            <w:shd w:fill="EEE9F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ثبت مطالبه</w:t>
            </w:r>
          </w:p>
        </w:tc>
        <w:tc>
          <w:tcPr>
            <w:tcW w:type="dxa" w:w="26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تأمین‌کننده/پیمانکار مجاز</w:t>
            </w:r>
          </w:p>
        </w:tc>
        <w:tc>
          <w:tcPr>
            <w:tcW w:type="dxa" w:w="27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از تأیید نهایی جدا</w:t>
            </w:r>
          </w:p>
        </w:tc>
        <w:tc>
          <w:tcPr>
            <w:tcW w:type="dxa" w:w="23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هویت، نمایندگی و زمان</w:t>
            </w:r>
          </w:p>
        </w:tc>
      </w:tr>
      <w:tr>
        <w:trPr>
          <w:cantSplit/>
        </w:trPr>
        <w:tc>
          <w:tcPr>
            <w:tcW w:type="dxa" w:w="16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تأیید عملکرد</w:t>
            </w:r>
          </w:p>
        </w:tc>
        <w:tc>
          <w:tcPr>
            <w:tcW w:type="dxa" w:w="26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پذیرنده، ناظر یا مدیر مجاز</w:t>
            </w:r>
          </w:p>
        </w:tc>
        <w:tc>
          <w:tcPr>
            <w:tcW w:type="dxa" w:w="27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از ثبت و پرداخت جدا</w:t>
            </w:r>
          </w:p>
        </w:tc>
        <w:tc>
          <w:tcPr>
            <w:tcW w:type="dxa" w:w="23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دامنه اختیار و نسخه قرارداد</w:t>
            </w:r>
          </w:p>
        </w:tc>
      </w:tr>
      <w:tr>
        <w:trPr>
          <w:cantSplit/>
        </w:trPr>
        <w:tc>
          <w:tcPr>
            <w:tcW w:type="dxa" w:w="1600"/>
            <w:shd w:fill="EEE9F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رفع مغایرت</w:t>
            </w:r>
          </w:p>
        </w:tc>
        <w:tc>
          <w:tcPr>
            <w:tcW w:type="dxa" w:w="26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عملیات یا مالک تخصصی</w:t>
            </w:r>
          </w:p>
        </w:tc>
        <w:tc>
          <w:tcPr>
            <w:tcW w:type="dxa" w:w="27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از ایجاد مغایرت مستقل در موارد حساس</w:t>
            </w:r>
          </w:p>
        </w:tc>
        <w:tc>
          <w:tcPr>
            <w:tcW w:type="dxa" w:w="23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دلیل، مدرک و تأیید دوم</w:t>
            </w:r>
          </w:p>
        </w:tc>
      </w:tr>
      <w:tr>
        <w:trPr>
          <w:cantSplit/>
        </w:trPr>
        <w:tc>
          <w:tcPr>
            <w:tcW w:type="dxa" w:w="16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تصمیم اعتبار</w:t>
            </w:r>
          </w:p>
        </w:tc>
        <w:tc>
          <w:tcPr>
            <w:tcW w:type="dxa" w:w="26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نهاد مالی</w:t>
            </w:r>
          </w:p>
        </w:tc>
        <w:tc>
          <w:tcPr>
            <w:tcW w:type="dxa" w:w="27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از آماده‌سازی پرونده جدا</w:t>
            </w:r>
          </w:p>
        </w:tc>
        <w:tc>
          <w:tcPr>
            <w:tcW w:type="dxa" w:w="23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تصمیم و نسخه سیاست بانک</w:t>
            </w:r>
          </w:p>
        </w:tc>
      </w:tr>
      <w:tr>
        <w:trPr>
          <w:cantSplit/>
        </w:trPr>
        <w:tc>
          <w:tcPr>
            <w:tcW w:type="dxa" w:w="1600"/>
            <w:shd w:fill="EEE9F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آزادسازی پرداخت</w:t>
            </w:r>
          </w:p>
        </w:tc>
        <w:tc>
          <w:tcPr>
            <w:tcW w:type="dxa" w:w="26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امضاداران/بانک</w:t>
            </w:r>
          </w:p>
        </w:tc>
        <w:tc>
          <w:tcPr>
            <w:tcW w:type="dxa" w:w="27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دوکنترلی و جدا از تغییر ذی‌نفع</w:t>
            </w:r>
          </w:p>
        </w:tc>
        <w:tc>
          <w:tcPr>
            <w:tcW w:type="dxa" w:w="23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توکن، زمان و مرجع بانکی</w:t>
            </w:r>
          </w:p>
        </w:tc>
      </w:tr>
    </w:tbl>
    <w:p>
      <w:pPr>
        <w:spacing w:before="0"/>
        <w:jc w:val="right"/>
        <w:keepNext w:val="0"/>
        <w:keepLines/>
        <w:bidi w:val="1"/>
      </w:pPr>
      <w:r>
        <w:rPr>
          <w:rFonts w:ascii="Tahoma" w:hAnsi="Tahoma" w:eastAsia="Tahoma" w:cs="Tahoma"/>
          <w:b/>
          <w:i w:val="0"/>
          <w:color w:val="2E74B5"/>
          <w:rtl w:val="1"/>
        </w:rPr>
        <w:t>جمع‌بندی و تصمیم: دسترسی از ترکیب نقش، ویژگی، شیء و زمان به دست می‌آید و تفکیک وظایف در سطح زنجیره تصمیم آزموده می‌شود. مسئول امنیت و مالک فرایند ماتریس دسترسی را تصویب می‌کنند؛ معیار پذیرش، شکست سناریوی خودتأییدی و ثبت کامل اختیارهای موقت و حساب‌های سرویس است.</w:t>
      </w:r>
    </w:p>
    <w:p>
      <w:pPr>
        <w:pStyle w:val="Heading2"/>
        <w:jc w:val="right"/>
        <w:keepNext/>
        <w:bidi w:val="1"/>
      </w:pPr>
      <w:r>
        <w:rPr>
          <w:rFonts w:ascii="Tahoma" w:hAnsi="Tahoma" w:cs="Tahoma"/>
          <w:color w:val="000000"/>
        </w:rPr>
        <w:t>۶.۲۱ مالکیت، رضایت، محرمانگی و هدف استفاده از داده</w:t>
      </w:r>
    </w:p>
    <w:p>
      <w:pPr>
        <w:spacing w:before="0"/>
        <w:jc w:val="right"/>
        <w:keepNext w:val="0"/>
        <w:bidi w:val="1"/>
      </w:pPr>
      <w:r>
        <w:rPr>
          <w:rFonts w:ascii="Tahoma" w:hAnsi="Tahoma" w:eastAsia="Tahoma" w:cs="Tahoma"/>
          <w:b w:val="0"/>
          <w:i w:val="0"/>
          <w:rtl w:val="1"/>
        </w:rPr>
        <w:t>وجود داده در پلتفرم به ساخت نو حق استفاده نامحدود نمی‌دهد. مالکیت قراردادی، کنترل داده، رضایت، هدف پردازش و گیرندگان مجاز باید برای هر کلاس تعیین شود. داده‌ای که برای اجرای یک سفارش دریافت شده، بدون مبنای مصوب نباید برای بازاریابی، فروش به شریک یا آموزش مدل استفاده شود.</w:t>
      </w:r>
    </w:p>
    <w:p>
      <w:pPr>
        <w:spacing w:before="0"/>
        <w:jc w:val="right"/>
        <w:keepNext w:val="0"/>
        <w:bidi w:val="1"/>
      </w:pPr>
      <w:r>
        <w:rPr>
          <w:rFonts w:ascii="Tahoma" w:hAnsi="Tahoma" w:eastAsia="Tahoma" w:cs="Tahoma"/>
          <w:b w:val="0"/>
          <w:i w:val="0"/>
          <w:rtl w:val="1"/>
        </w:rPr>
        <w:t>سطح محرمانگی در شیء و سند ثبت می‌شود و به پیوست‌ها به ارث می‌رسد، مگر طبقه‌بندی سخت‌گیرانه‌تری اعمال شود. اشتراک با بانک یا نهاد مالی به حداقل داده لازم برای هدف محدود است و رضایت یا مبنای قراردادی آن ثبت می‌شود. گزارش تجمیعی نیز تا زمانی که امکان بازشناسایی طرف یا پروژه وجود دارد، ناشناس تلقی نمی‌شود.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610"/>
        <w:gridCol w:w="3070"/>
        <w:gridCol w:w="2610"/>
        <w:gridCol w:w="2070"/>
      </w:tblGrid>
      <w:tr>
        <w:trPr>
          <w:tblHeader w:val="true"/>
          <w:cantSplit/>
          <w:tblHeader w:val="true"/>
          <w:tblHeader w:val="true"/>
        </w:trPr>
        <w:tc>
          <w:tcPr>
            <w:tcW w:type="dxa" w:w="161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کنترل</w:t>
            </w:r>
          </w:p>
        </w:tc>
        <w:tc>
          <w:tcPr>
            <w:tcW w:type="dxa" w:w="307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پرسش اجباری</w:t>
            </w:r>
          </w:p>
        </w:tc>
        <w:tc>
          <w:tcPr>
            <w:tcW w:type="dxa" w:w="261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ثبت لازم</w:t>
            </w:r>
          </w:p>
        </w:tc>
        <w:tc>
          <w:tcPr>
            <w:tcW w:type="dxa" w:w="207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اثر نقض</w:t>
            </w:r>
          </w:p>
        </w:tc>
      </w:tr>
      <w:tr>
        <w:trPr>
          <w:cantSplit/>
        </w:trPr>
        <w:tc>
          <w:tcPr>
            <w:tcW w:type="dxa" w:w="161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هدف استفاده</w:t>
            </w:r>
          </w:p>
        </w:tc>
        <w:tc>
          <w:tcPr>
            <w:tcW w:type="dxa" w:w="30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داده برای کدام خدمت یا تصمیم مصرف می‌شود؟</w:t>
            </w:r>
          </w:p>
        </w:tc>
        <w:tc>
          <w:tcPr>
            <w:tcW w:type="dxa" w:w="26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هدف، مبنا و تاریخ انقضا</w:t>
            </w:r>
          </w:p>
        </w:tc>
        <w:tc>
          <w:tcPr>
            <w:tcW w:type="dxa" w:w="20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توقف پردازش خارج از هدف</w:t>
            </w:r>
          </w:p>
        </w:tc>
      </w:tr>
      <w:tr>
        <w:trPr>
          <w:cantSplit/>
        </w:trPr>
        <w:tc>
          <w:tcPr>
            <w:tcW w:type="dxa" w:w="161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حداقل‌گرایی</w:t>
            </w:r>
          </w:p>
        </w:tc>
        <w:tc>
          <w:tcPr>
            <w:tcW w:type="dxa" w:w="30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کدام فیلد واقعاً لازم است؟</w:t>
            </w:r>
          </w:p>
        </w:tc>
        <w:tc>
          <w:tcPr>
            <w:tcW w:type="dxa" w:w="26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فهرست فیلد مجاز</w:t>
            </w:r>
          </w:p>
        </w:tc>
        <w:tc>
          <w:tcPr>
            <w:tcW w:type="dxa" w:w="20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حذف از بسته یا رابط</w:t>
            </w:r>
          </w:p>
        </w:tc>
      </w:tr>
      <w:tr>
        <w:trPr>
          <w:cantSplit/>
        </w:trPr>
        <w:tc>
          <w:tcPr>
            <w:tcW w:type="dxa" w:w="161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اشتراک</w:t>
            </w:r>
          </w:p>
        </w:tc>
        <w:tc>
          <w:tcPr>
            <w:tcW w:type="dxa" w:w="30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گیرنده چه کسی و با چه حقی است؟</w:t>
            </w:r>
          </w:p>
        </w:tc>
        <w:tc>
          <w:tcPr>
            <w:tcW w:type="dxa" w:w="26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گیرنده، دامنه و رسید دسترسی</w:t>
            </w:r>
          </w:p>
        </w:tc>
        <w:tc>
          <w:tcPr>
            <w:tcW w:type="dxa" w:w="20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قطع دسترسی و رخداد امنیتی</w:t>
            </w:r>
          </w:p>
        </w:tc>
      </w:tr>
      <w:tr>
        <w:trPr>
          <w:cantSplit/>
        </w:trPr>
        <w:tc>
          <w:tcPr>
            <w:tcW w:type="dxa" w:w="161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رضایت/قرارداد</w:t>
            </w:r>
          </w:p>
        </w:tc>
        <w:tc>
          <w:tcPr>
            <w:tcW w:type="dxa" w:w="30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مبنای قانونی یا قراردادی چیست؟</w:t>
            </w:r>
          </w:p>
        </w:tc>
        <w:tc>
          <w:tcPr>
            <w:tcW w:type="dxa" w:w="26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نسخه متن و اعلام پذیرش</w:t>
            </w:r>
          </w:p>
        </w:tc>
        <w:tc>
          <w:tcPr>
            <w:tcW w:type="dxa" w:w="20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تعلیق استفاده و ارجاع حقوقی</w:t>
            </w:r>
          </w:p>
        </w:tc>
      </w:tr>
      <w:tr>
        <w:trPr>
          <w:cantSplit/>
        </w:trPr>
        <w:tc>
          <w:tcPr>
            <w:tcW w:type="dxa" w:w="161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بازاستفاده تحلیلی</w:t>
            </w:r>
          </w:p>
        </w:tc>
        <w:tc>
          <w:tcPr>
            <w:tcW w:type="dxa" w:w="30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آیا نتیجه قابل بازشناسایی است؟</w:t>
            </w:r>
          </w:p>
        </w:tc>
        <w:tc>
          <w:tcPr>
            <w:tcW w:type="dxa" w:w="26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روش تجمیع و ارزیابی ریسک</w:t>
            </w:r>
          </w:p>
        </w:tc>
        <w:tc>
          <w:tcPr>
            <w:tcW w:type="dxa" w:w="20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محدودسازی یا ناشناس‌سازی</w:t>
            </w:r>
          </w:p>
        </w:tc>
      </w:tr>
    </w:tbl>
    <w:p>
      <w:pPr>
        <w:spacing w:before="0"/>
        <w:jc w:val="right"/>
        <w:keepNext w:val="0"/>
        <w:keepLines/>
        <w:bidi w:val="1"/>
      </w:pPr>
      <w:r>
        <w:rPr>
          <w:rFonts w:ascii="Tahoma" w:hAnsi="Tahoma" w:eastAsia="Tahoma" w:cs="Tahoma"/>
          <w:b/>
          <w:i w:val="0"/>
          <w:color w:val="2E74B5"/>
          <w:rtl w:val="1"/>
        </w:rPr>
        <w:t>جمع‌بندی و تصمیم: هر مصرف داده به هدف، مبنای مجاز و گیرنده محدود می‌شود. مالک حریم داده و حقوقی ماتریس استفاده را تصویب می‌کنند؛ معیار پذیرش، جلوگیری سامانه از صدور بسته‌ای فراتر از دامنه رضایت و امکان گزارش همه دریافت‌کنندگان یک رکورد مشخص است.</w:t>
      </w:r>
    </w:p>
    <w:p>
      <w:pPr>
        <w:pStyle w:val="Heading2"/>
        <w:jc w:val="right"/>
        <w:keepNext/>
        <w:bidi w:val="1"/>
      </w:pPr>
      <w:r>
        <w:rPr>
          <w:rFonts w:ascii="Tahoma" w:hAnsi="Tahoma" w:cs="Tahoma"/>
          <w:color w:val="000000"/>
        </w:rPr>
        <w:t>۶.۲۲ نگهداری، بایگانی، توقیف حقوقی و حذف کنترل‌شده</w:t>
      </w:r>
    </w:p>
    <w:p>
      <w:pPr>
        <w:spacing w:before="0"/>
        <w:jc w:val="right"/>
        <w:keepNext w:val="0"/>
        <w:bidi w:val="1"/>
      </w:pPr>
      <w:r>
        <w:rPr>
          <w:rFonts w:ascii="Tahoma" w:hAnsi="Tahoma" w:eastAsia="Tahoma" w:cs="Tahoma"/>
          <w:b w:val="0"/>
          <w:i w:val="0"/>
          <w:rtl w:val="1"/>
        </w:rPr>
        <w:t>نگهداری دائمی همه داده‌ها ریسک و هزینه ایجاد می‌کند، اما حذف زودهنگام سابقه تصمیم نیز دفاع قراردادی و حسابرسی را از بین می‌برد. دوره نگهداری بر اساس کلاس داده، قرارداد، تعهد باز، الزامات مالی و اختلاف تعیین می‌شود. آغاز دوره ممکن است از بستن معامله، پایان قرارداد یا تسویه کامل باشد و باید صریح تعریف شود.</w:t>
      </w:r>
    </w:p>
    <w:p>
      <w:pPr>
        <w:spacing w:before="0"/>
        <w:jc w:val="right"/>
        <w:keepNext w:val="0"/>
        <w:bidi w:val="1"/>
      </w:pPr>
      <w:r>
        <w:rPr>
          <w:rFonts w:ascii="Tahoma" w:hAnsi="Tahoma" w:eastAsia="Tahoma" w:cs="Tahoma"/>
          <w:b w:val="0"/>
          <w:i w:val="0"/>
          <w:rtl w:val="1"/>
        </w:rPr>
        <w:t>درخواست حذف ابتدا با تعهد نگهداری و توقیف حقوقی تطبیق می‌شود. اگر حذف کامل مجاز نباشد، دسترسی محدود یا شناسه‌های مستقیم حذف می‌شوند و دلیل حفظ بخش ضروری ثبت می‌گردد. حذف فیزیکی از نسخه پشتیبان طبق چرخه مصوب انجام می‌شود؛ سامانه نباید وعده حذف فوری بدهد وقتی نسخه‌های بازیابی هنوز وجود دارند.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550"/>
        <w:gridCol w:w="2780"/>
        <w:gridCol w:w="2530"/>
        <w:gridCol w:w="2500"/>
      </w:tblGrid>
      <w:tr>
        <w:trPr>
          <w:tblHeader w:val="true"/>
          <w:cantSplit/>
          <w:tblHeader w:val="true"/>
          <w:tblHeader w:val="true"/>
        </w:trPr>
        <w:tc>
          <w:tcPr>
            <w:tcW w:type="dxa" w:w="155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وضعیت</w:t>
            </w:r>
          </w:p>
        </w:tc>
        <w:tc>
          <w:tcPr>
            <w:tcW w:type="dxa" w:w="278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عمل مجاز</w:t>
            </w:r>
          </w:p>
        </w:tc>
        <w:tc>
          <w:tcPr>
            <w:tcW w:type="dxa" w:w="253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مرجع تصمیم</w:t>
            </w:r>
          </w:p>
        </w:tc>
        <w:tc>
          <w:tcPr>
            <w:tcW w:type="dxa" w:w="25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شاهد خاتمه</w:t>
            </w:r>
          </w:p>
        </w:tc>
      </w:tr>
      <w:tr>
        <w:trPr>
          <w:cantSplit/>
        </w:trPr>
        <w:tc>
          <w:tcPr>
            <w:tcW w:type="dxa" w:w="155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فعال</w:t>
            </w:r>
          </w:p>
        </w:tc>
        <w:tc>
          <w:tcPr>
            <w:tcW w:type="dxa" w:w="27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استفاده در فرایند و تصمیم</w:t>
            </w:r>
          </w:p>
        </w:tc>
        <w:tc>
          <w:tcPr>
            <w:tcW w:type="dxa" w:w="253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قرارداد خدمت</w:t>
            </w:r>
          </w:p>
        </w:tc>
        <w:tc>
          <w:tcPr>
            <w:tcW w:type="dxa" w:w="25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رویداد بستن</w:t>
            </w:r>
          </w:p>
        </w:tc>
      </w:tr>
      <w:tr>
        <w:trPr>
          <w:cantSplit/>
        </w:trPr>
        <w:tc>
          <w:tcPr>
            <w:tcW w:type="dxa" w:w="155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کم‌دسترسی</w:t>
            </w:r>
          </w:p>
        </w:tc>
        <w:tc>
          <w:tcPr>
            <w:tcW w:type="dxa" w:w="278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مشاهده محدود و بدون تغییر</w:t>
            </w:r>
          </w:p>
        </w:tc>
        <w:tc>
          <w:tcPr>
            <w:tcW w:type="dxa" w:w="253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سیاست نگهداری</w:t>
            </w:r>
          </w:p>
        </w:tc>
        <w:tc>
          <w:tcPr>
            <w:tcW w:type="dxa" w:w="25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انقضای دوره فعال</w:t>
            </w:r>
          </w:p>
        </w:tc>
      </w:tr>
      <w:tr>
        <w:trPr>
          <w:cantSplit/>
        </w:trPr>
        <w:tc>
          <w:tcPr>
            <w:tcW w:type="dxa" w:w="155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توقیف حقوقی</w:t>
            </w:r>
          </w:p>
        </w:tc>
        <w:tc>
          <w:tcPr>
            <w:tcW w:type="dxa" w:w="27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حفظ کامل و منع حذف</w:t>
            </w:r>
          </w:p>
        </w:tc>
        <w:tc>
          <w:tcPr>
            <w:tcW w:type="dxa" w:w="253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حقوقی/مرجع صالح</w:t>
            </w:r>
          </w:p>
        </w:tc>
        <w:tc>
          <w:tcPr>
            <w:tcW w:type="dxa" w:w="25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رفع رسمی توقیف</w:t>
            </w:r>
          </w:p>
        </w:tc>
      </w:tr>
      <w:tr>
        <w:trPr>
          <w:cantSplit/>
        </w:trPr>
        <w:tc>
          <w:tcPr>
            <w:tcW w:type="dxa" w:w="155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ناشناس‌شده</w:t>
            </w:r>
          </w:p>
        </w:tc>
        <w:tc>
          <w:tcPr>
            <w:tcW w:type="dxa" w:w="278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تحلیل بدون شناسه مستقیم</w:t>
            </w:r>
          </w:p>
        </w:tc>
        <w:tc>
          <w:tcPr>
            <w:tcW w:type="dxa" w:w="253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حریم داده</w:t>
            </w:r>
          </w:p>
        </w:tc>
        <w:tc>
          <w:tcPr>
            <w:tcW w:type="dxa" w:w="25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آزمون ریسک بازشناسایی</w:t>
            </w:r>
          </w:p>
        </w:tc>
      </w:tr>
      <w:tr>
        <w:trPr>
          <w:cantSplit/>
        </w:trPr>
        <w:tc>
          <w:tcPr>
            <w:tcW w:type="dxa" w:w="155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حذف‌شده</w:t>
            </w:r>
          </w:p>
        </w:tc>
        <w:tc>
          <w:tcPr>
            <w:tcW w:type="dxa" w:w="27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عدم دسترسی عملیاتی</w:t>
            </w:r>
          </w:p>
        </w:tc>
        <w:tc>
          <w:tcPr>
            <w:tcW w:type="dxa" w:w="253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مالک داده و حقوقی</w:t>
            </w:r>
          </w:p>
        </w:tc>
        <w:tc>
          <w:tcPr>
            <w:tcW w:type="dxa" w:w="25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گواهی حذف و چرخه پشتیبان</w:t>
            </w:r>
          </w:p>
        </w:tc>
      </w:tr>
    </w:tbl>
    <w:p>
      <w:pPr>
        <w:spacing w:before="0"/>
        <w:jc w:val="right"/>
        <w:keepNext w:val="0"/>
        <w:keepLines/>
        <w:bidi w:val="1"/>
      </w:pPr>
      <w:r>
        <w:rPr>
          <w:rFonts w:ascii="Tahoma" w:hAnsi="Tahoma" w:eastAsia="Tahoma" w:cs="Tahoma"/>
          <w:b/>
          <w:i w:val="0"/>
          <w:color w:val="2E74B5"/>
          <w:rtl w:val="1"/>
        </w:rPr>
        <w:t>جمع‌بندی و تصمیم: نگهداری و حذف به کلاس، رویداد شروع دوره و تعهد حقوقی متصل می‌شود. حقوقی و امنیت برنامه نگهداری را تصویب می‌کنند؛ معیار پذیرش، اجرای یک سناریوی حذف بدون شکستن بسته حسابرسی و جلوگیری از حذف رکورد تحت توقیف حقوقی است.</w:t>
      </w:r>
    </w:p>
    <w:p>
      <w:pPr>
        <w:pStyle w:val="Heading2"/>
        <w:jc w:val="right"/>
        <w:keepNext/>
        <w:bidi w:val="1"/>
      </w:pPr>
      <w:r>
        <w:rPr>
          <w:rFonts w:ascii="Tahoma" w:hAnsi="Tahoma" w:cs="Tahoma"/>
          <w:color w:val="000000"/>
        </w:rPr>
        <w:t>۶.۲۳ صف استثنا، راهبری داده و رسیدگی به اختلاف</w:t>
      </w:r>
    </w:p>
    <w:p>
      <w:pPr>
        <w:spacing w:before="0"/>
        <w:jc w:val="right"/>
        <w:keepNext w:val="0"/>
        <w:bidi w:val="1"/>
      </w:pPr>
      <w:r>
        <w:rPr>
          <w:rFonts w:ascii="Tahoma" w:hAnsi="Tahoma" w:eastAsia="Tahoma" w:cs="Tahoma"/>
          <w:b w:val="0"/>
          <w:i w:val="0"/>
          <w:rtl w:val="1"/>
        </w:rPr>
        <w:t>خطای داده زمانی کنترل می‌شود که مالک و موعد داشته باشد. پیام ردشده، مغایرت منبع، شاهد منقضی، رابطه گمشده و درخواست اصلاح هر کدام نوع استثنای مستقل دارند. صف عمومی بدون اولویت، خطاهای کم‌اثر را کنار توقف پرداخت قرار می‌دهد و زمان خدمت را مخدوش می‌کند.</w:t>
      </w:r>
    </w:p>
    <w:p>
      <w:pPr>
        <w:spacing w:before="0"/>
        <w:jc w:val="right"/>
        <w:keepNext w:val="0"/>
        <w:bidi w:val="1"/>
      </w:pPr>
      <w:r>
        <w:rPr>
          <w:rFonts w:ascii="Tahoma" w:hAnsi="Tahoma" w:eastAsia="Tahoma" w:cs="Tahoma"/>
          <w:b w:val="0"/>
          <w:i w:val="0"/>
          <w:rtl w:val="1"/>
        </w:rPr>
        <w:t>هر استثنا شدت، دامنه اثر، مبلغ در معرض، مالک، مهلت، اقدام مجاز و مسیر تشدید دارد. اصلاح داده با حل اختلاف کسب‌وکاری یکی نیست؛ راهبر داده می‌تواند قالب یا نگاشت را اصلاح کند، اما اختلاف بر مقدار کار یا حق پرداخت به مرجع قراردادی ارجاع می‌شود. نتیجه رسیدگی به رکورد اصلی پیوند می‌خورد و علت ریشه‌ای برای جلوگیری از تکرار ثبت می‌شود.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660"/>
        <w:gridCol w:w="2550"/>
        <w:gridCol w:w="2440"/>
        <w:gridCol w:w="2710"/>
      </w:tblGrid>
      <w:tr>
        <w:trPr>
          <w:tblHeader w:val="true"/>
          <w:cantSplit/>
          <w:tblHeader w:val="true"/>
          <w:tblHeader w:val="true"/>
        </w:trPr>
        <w:tc>
          <w:tcPr>
            <w:tcW w:type="dxa" w:w="166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نوع استثنا</w:t>
            </w:r>
          </w:p>
        </w:tc>
        <w:tc>
          <w:tcPr>
            <w:tcW w:type="dxa" w:w="255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مالک اولیه</w:t>
            </w:r>
          </w:p>
        </w:tc>
        <w:tc>
          <w:tcPr>
            <w:tcW w:type="dxa" w:w="244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زمان هدف</w:t>
            </w:r>
          </w:p>
        </w:tc>
        <w:tc>
          <w:tcPr>
            <w:tcW w:type="dxa" w:w="271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مسیر تشدید</w:t>
            </w:r>
          </w:p>
        </w:tc>
      </w:tr>
      <w:tr>
        <w:trPr>
          <w:cantSplit/>
        </w:trPr>
        <w:tc>
          <w:tcPr>
            <w:tcW w:type="dxa" w:w="166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قالب/اتصال</w:t>
            </w:r>
          </w:p>
        </w:tc>
        <w:tc>
          <w:tcPr>
            <w:tcW w:type="dxa" w:w="25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مالک اتصال</w:t>
            </w:r>
          </w:p>
        </w:tc>
        <w:tc>
          <w:tcPr>
            <w:tcW w:type="dxa" w:w="24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طبق سطح خدمت فنی</w:t>
            </w:r>
          </w:p>
        </w:tc>
        <w:tc>
          <w:tcPr>
            <w:tcW w:type="dxa" w:w="27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معمار راهکار و شریک</w:t>
            </w:r>
          </w:p>
        </w:tc>
      </w:tr>
      <w:tr>
        <w:trPr>
          <w:cantSplit/>
        </w:trPr>
        <w:tc>
          <w:tcPr>
            <w:tcW w:type="dxa" w:w="166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کامل‌بودن</w:t>
            </w:r>
          </w:p>
        </w:tc>
        <w:tc>
          <w:tcPr>
            <w:tcW w:type="dxa" w:w="25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تولیدکننده داده</w:t>
            </w:r>
          </w:p>
        </w:tc>
        <w:tc>
          <w:tcPr>
            <w:tcW w:type="dxa" w:w="24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پیش از مهلت گیت</w:t>
            </w:r>
          </w:p>
        </w:tc>
        <w:tc>
          <w:tcPr>
            <w:tcW w:type="dxa" w:w="27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مالک فرایند</w:t>
            </w:r>
          </w:p>
        </w:tc>
      </w:tr>
      <w:tr>
        <w:trPr>
          <w:cantSplit/>
        </w:trPr>
        <w:tc>
          <w:tcPr>
            <w:tcW w:type="dxa" w:w="166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ناسازگاری کسب‌وکاری</w:t>
            </w:r>
          </w:p>
        </w:tc>
        <w:tc>
          <w:tcPr>
            <w:tcW w:type="dxa" w:w="25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عملیات دامنه</w:t>
            </w:r>
          </w:p>
        </w:tc>
        <w:tc>
          <w:tcPr>
            <w:tcW w:type="dxa" w:w="24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متناسب با مبلغ و مرحله</w:t>
            </w:r>
          </w:p>
        </w:tc>
        <w:tc>
          <w:tcPr>
            <w:tcW w:type="dxa" w:w="27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مالک قرارداد/مالی</w:t>
            </w:r>
          </w:p>
        </w:tc>
      </w:tr>
      <w:tr>
        <w:trPr>
          <w:cantSplit/>
        </w:trPr>
        <w:tc>
          <w:tcPr>
            <w:tcW w:type="dxa" w:w="166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اختلاف طرف‌ها</w:t>
            </w:r>
          </w:p>
        </w:tc>
        <w:tc>
          <w:tcPr>
            <w:tcW w:type="dxa" w:w="25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مدیر قرارداد</w:t>
            </w:r>
          </w:p>
        </w:tc>
        <w:tc>
          <w:tcPr>
            <w:tcW w:type="dxa" w:w="24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طبق قرارداد</w:t>
            </w:r>
          </w:p>
        </w:tc>
        <w:tc>
          <w:tcPr>
            <w:tcW w:type="dxa" w:w="27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کمیته یا مرجع حل اختلاف</w:t>
            </w:r>
          </w:p>
        </w:tc>
      </w:tr>
      <w:tr>
        <w:trPr>
          <w:cantSplit/>
        </w:trPr>
        <w:tc>
          <w:tcPr>
            <w:tcW w:type="dxa" w:w="166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تمامیت/تقلب</w:t>
            </w:r>
          </w:p>
        </w:tc>
        <w:tc>
          <w:tcPr>
            <w:tcW w:type="dxa" w:w="25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امنیت یا ضدتقلب</w:t>
            </w:r>
          </w:p>
        </w:tc>
        <w:tc>
          <w:tcPr>
            <w:tcW w:type="dxa" w:w="24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فوری</w:t>
            </w:r>
          </w:p>
        </w:tc>
        <w:tc>
          <w:tcPr>
            <w:tcW w:type="dxa" w:w="27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ریسک، حقوقی و نهاد مالی</w:t>
            </w:r>
          </w:p>
        </w:tc>
      </w:tr>
    </w:tbl>
    <w:p>
      <w:pPr>
        <w:spacing w:before="0"/>
        <w:jc w:val="right"/>
        <w:keepNext w:val="0"/>
        <w:keepLines/>
        <w:bidi w:val="1"/>
      </w:pPr>
      <w:r>
        <w:rPr>
          <w:rFonts w:ascii="Tahoma" w:hAnsi="Tahoma" w:eastAsia="Tahoma" w:cs="Tahoma"/>
          <w:b/>
          <w:i w:val="0"/>
          <w:color w:val="2E74B5"/>
          <w:rtl w:val="1"/>
        </w:rPr>
        <w:t>جمع‌بندی و تصمیم: استثنا تا تعیین مالک، موعد و اثر مالی باز می‌ماند و راهبر داده جای مرجع قراردادی تصمیم نمی‌گیرد. مدیر عملیات ماتریس شدت و تشدید را تصویب می‌کند؛ معیار پذیرش، صفر استثنای بحرانی بدون مالک و قابلیت محاسبه زمان توقف خالص برای هر گیت است.</w:t>
      </w:r>
    </w:p>
    <w:p>
      <w:pPr>
        <w:pStyle w:val="Heading2"/>
        <w:jc w:val="right"/>
        <w:keepNext/>
        <w:bidi w:val="1"/>
      </w:pPr>
      <w:r>
        <w:rPr>
          <w:rFonts w:ascii="Tahoma" w:hAnsi="Tahoma" w:cs="Tahoma"/>
          <w:color w:val="000000"/>
        </w:rPr>
        <w:t>۶.۲۴ رابط‌های نرم‌افزاری، همگام‌سازی و اجرای بدون تکرار</w:t>
      </w:r>
    </w:p>
    <w:p>
      <w:pPr>
        <w:spacing w:before="0"/>
        <w:jc w:val="right"/>
        <w:keepNext w:val="0"/>
        <w:bidi w:val="1"/>
      </w:pPr>
      <w:r>
        <w:rPr>
          <w:rFonts w:ascii="Tahoma" w:hAnsi="Tahoma" w:eastAsia="Tahoma" w:cs="Tahoma"/>
          <w:b w:val="0"/>
          <w:i w:val="0"/>
          <w:rtl w:val="1"/>
        </w:rPr>
        <w:t>یکپارچه‌سازی فقط انتقال فیلد نیست؛ باید معنا، ترتیب و نتیجه پردازش را حفظ کند. هر رابط نرم‌افزاری قرارداد نسخه‌دار، احراز هویت، محدودیت نرخ، شناسه هم‌بستگی، کلید جلوگیری از تکرار، کد خطای قابل اقدام و سازوکار بازپخش دارد. پاسخ موفق به معنی دریافت فنی است، نه پذیرش کسب‌وکاری؛ این دو وضعیت جدا اعلام می‌شوند.</w:t>
      </w:r>
    </w:p>
    <w:p>
      <w:pPr>
        <w:spacing w:before="0"/>
        <w:jc w:val="right"/>
        <w:keepNext w:val="0"/>
        <w:bidi w:val="1"/>
      </w:pPr>
      <w:r>
        <w:rPr>
          <w:rFonts w:ascii="Tahoma" w:hAnsi="Tahoma" w:eastAsia="Tahoma" w:cs="Tahoma"/>
          <w:b w:val="0"/>
          <w:i w:val="0"/>
          <w:rtl w:val="1"/>
        </w:rPr>
        <w:t>رویدادها ممکن است دیررس یا خارج از ترتیب برسند. پردازشگر بر زمان وقوع، نسخه شیء و قواعد تقدم تکیه می‌کند و رویداد قدیمی را بی‌صدا روی وضعیت جدید اعمال نمی‌کند. پیام ناموفق به صف نگهداری منتقل و پس از رفع علت بازپخش می‌شود. بازپخش با همان کلید نباید رکورد، تصمیم یا پرداخت دوم ایجاد کند.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690"/>
        <w:gridCol w:w="2920"/>
        <w:gridCol w:w="2810"/>
        <w:gridCol w:w="1940"/>
      </w:tblGrid>
      <w:tr>
        <w:trPr>
          <w:tblHeader w:val="true"/>
          <w:cantSplit/>
          <w:tblHeader w:val="true"/>
          <w:tblHeader w:val="true"/>
        </w:trPr>
        <w:tc>
          <w:tcPr>
            <w:tcW w:type="dxa" w:w="169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قابلیت رابط</w:t>
            </w:r>
          </w:p>
        </w:tc>
        <w:tc>
          <w:tcPr>
            <w:tcW w:type="dxa" w:w="292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قاعده</w:t>
            </w:r>
          </w:p>
        </w:tc>
        <w:tc>
          <w:tcPr>
            <w:tcW w:type="dxa" w:w="281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آزمون پذیرش</w:t>
            </w:r>
          </w:p>
        </w:tc>
        <w:tc>
          <w:tcPr>
            <w:tcW w:type="dxa" w:w="194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اثر شکست</w:t>
            </w:r>
          </w:p>
        </w:tc>
      </w:tr>
      <w:tr>
        <w:trPr>
          <w:cantSplit/>
        </w:trPr>
        <w:tc>
          <w:tcPr>
            <w:tcW w:type="dxa" w:w="1690"/>
            <w:shd w:fill="EEE9F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نسخه‌بندی</w:t>
            </w:r>
          </w:p>
        </w:tc>
        <w:tc>
          <w:tcPr>
            <w:tcW w:type="dxa" w:w="29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تغییر ناسازگار با نسخه جدید</w:t>
            </w:r>
          </w:p>
        </w:tc>
        <w:tc>
          <w:tcPr>
            <w:tcW w:type="dxa" w:w="28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هم‌زیستی مصرف‌کننده قدیم و جدید</w:t>
            </w:r>
          </w:p>
        </w:tc>
        <w:tc>
          <w:tcPr>
            <w:tcW w:type="dxa" w:w="19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رد روشن نسخه نامعتبر</w:t>
            </w:r>
          </w:p>
        </w:tc>
      </w:tr>
      <w:tr>
        <w:trPr>
          <w:cantSplit/>
        </w:trPr>
        <w:tc>
          <w:tcPr>
            <w:tcW w:type="dxa" w:w="169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جلوگیری از تکرار</w:t>
            </w:r>
          </w:p>
        </w:tc>
        <w:tc>
          <w:tcPr>
            <w:tcW w:type="dxa" w:w="29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کلید ثابت برای یک عملیات منطقی</w:t>
            </w:r>
          </w:p>
        </w:tc>
        <w:tc>
          <w:tcPr>
            <w:tcW w:type="dxa" w:w="28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ارسال چندباره و یک نتیجه</w:t>
            </w:r>
          </w:p>
        </w:tc>
        <w:tc>
          <w:tcPr>
            <w:tcW w:type="dxa" w:w="19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توقف و هشدار تعارض</w:t>
            </w:r>
          </w:p>
        </w:tc>
      </w:tr>
      <w:tr>
        <w:trPr>
          <w:cantSplit/>
        </w:trPr>
        <w:tc>
          <w:tcPr>
            <w:tcW w:type="dxa" w:w="1690"/>
            <w:shd w:fill="EEE9F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ترتیب</w:t>
            </w:r>
          </w:p>
        </w:tc>
        <w:tc>
          <w:tcPr>
            <w:tcW w:type="dxa" w:w="29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نسخه و زمان وقوع کنترل می‌شود</w:t>
            </w:r>
          </w:p>
        </w:tc>
        <w:tc>
          <w:tcPr>
            <w:tcW w:type="dxa" w:w="28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ورود رویداد دیررس</w:t>
            </w:r>
          </w:p>
        </w:tc>
        <w:tc>
          <w:tcPr>
            <w:tcW w:type="dxa" w:w="19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عدم بازنویسی وضعیت جدید</w:t>
            </w:r>
          </w:p>
        </w:tc>
      </w:tr>
      <w:tr>
        <w:trPr>
          <w:cantSplit/>
        </w:trPr>
        <w:tc>
          <w:tcPr>
            <w:tcW w:type="dxa" w:w="169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خطا</w:t>
            </w:r>
          </w:p>
        </w:tc>
        <w:tc>
          <w:tcPr>
            <w:tcW w:type="dxa" w:w="29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کد، فیلد، علت و قابلیت تکرار</w:t>
            </w:r>
          </w:p>
        </w:tc>
        <w:tc>
          <w:tcPr>
            <w:tcW w:type="dxa" w:w="28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پیام ناقص و پیام موقتاً ناموفق</w:t>
            </w:r>
          </w:p>
        </w:tc>
        <w:tc>
          <w:tcPr>
            <w:tcW w:type="dxa" w:w="19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صف اصلاح یا بازپخش</w:t>
            </w:r>
          </w:p>
        </w:tc>
      </w:tr>
      <w:tr>
        <w:trPr>
          <w:cantSplit/>
        </w:trPr>
        <w:tc>
          <w:tcPr>
            <w:tcW w:type="dxa" w:w="1690"/>
            <w:shd w:fill="EEE9F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پایش</w:t>
            </w:r>
          </w:p>
        </w:tc>
        <w:tc>
          <w:tcPr>
            <w:tcW w:type="dxa" w:w="29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زمان، حجم، نرخ خطا و تأخیر</w:t>
            </w:r>
          </w:p>
        </w:tc>
        <w:tc>
          <w:tcPr>
            <w:tcW w:type="dxa" w:w="28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قطع اتصال و بازیابی</w:t>
            </w:r>
          </w:p>
        </w:tc>
        <w:tc>
          <w:tcPr>
            <w:tcW w:type="dxa" w:w="19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هشدار و گزارش سطح خدمت</w:t>
            </w:r>
          </w:p>
        </w:tc>
      </w:tr>
    </w:tbl>
    <w:p>
      <w:pPr>
        <w:spacing w:before="0"/>
        <w:jc w:val="right"/>
        <w:keepNext w:val="0"/>
        <w:keepLines/>
        <w:bidi w:val="1"/>
      </w:pPr>
      <w:r>
        <w:rPr>
          <w:rFonts w:ascii="Tahoma" w:hAnsi="Tahoma" w:eastAsia="Tahoma" w:cs="Tahoma"/>
          <w:b/>
          <w:i w:val="0"/>
          <w:color w:val="2E74B5"/>
          <w:rtl w:val="1"/>
        </w:rPr>
        <w:t>جمع‌بندی و تصمیم: دریافت فنی از پذیرش کسب‌وکاری جداست و اجرای مجدد نباید اثر دوم بسازد. مالک فناوری و شریک هر رابط آزمون قرارداد و بازیابی را امضا می‌کنند؛ معیار پذیرش، عبور سناریوی پیام تکراری، دیررس، خارج از ترتیب و بازپخش پس از قطعی بدون تغییر نتیجه مالی است.</w:t>
      </w:r>
    </w:p>
    <w:p>
      <w:pPr>
        <w:pStyle w:val="Heading2"/>
        <w:jc w:val="right"/>
        <w:keepNext/>
        <w:bidi w:val="1"/>
      </w:pPr>
      <w:r>
        <w:rPr>
          <w:rFonts w:ascii="Tahoma" w:hAnsi="Tahoma" w:cs="Tahoma"/>
          <w:color w:val="000000"/>
        </w:rPr>
        <w:t>۶.۲۵ سابقه حسابرسی و بازسازی تصمیم</w:t>
      </w:r>
    </w:p>
    <w:p>
      <w:pPr>
        <w:spacing w:before="0"/>
        <w:jc w:val="right"/>
        <w:keepNext w:val="0"/>
        <w:bidi w:val="1"/>
      </w:pPr>
      <w:r>
        <w:rPr>
          <w:rFonts w:ascii="Tahoma" w:hAnsi="Tahoma" w:eastAsia="Tahoma" w:cs="Tahoma"/>
          <w:b w:val="0"/>
          <w:i w:val="0"/>
          <w:rtl w:val="1"/>
        </w:rPr>
        <w:t>سابقه حسابرسی فهرست ورود کاربران نیست. بازسازی تصمیم نیاز دارد وضعیت قبل و بعد، رویداد محرک، کاربر یا سرویس، اختیار، ورودی‌ها، نسخه قاعده، نتیجه، دلیل و اثر پایین‌دستی در یک زنجیره دیده شود. ثبت مشاهده نیز برای داده‌های محرمانه و بسته‌های مالی ضروری است، زیرا خروج اطلاعات می‌تواند بدون تغییر رکورد رخ دهد.</w:t>
      </w:r>
    </w:p>
    <w:p>
      <w:pPr>
        <w:spacing w:before="0"/>
        <w:jc w:val="right"/>
        <w:keepNext w:val="0"/>
        <w:bidi w:val="1"/>
      </w:pPr>
      <w:r>
        <w:rPr>
          <w:rFonts w:ascii="Tahoma" w:hAnsi="Tahoma" w:eastAsia="Tahoma" w:cs="Tahoma"/>
          <w:b w:val="0"/>
          <w:i w:val="0"/>
          <w:rtl w:val="1"/>
        </w:rPr>
        <w:t>بسته حسابرسی بر اساس معامله، پروژه، طرف، تصمیم یا بازه زمانی صادر می‌شود و فهرست اقلام، اثر انگشت و زمان تولید دارد. صادرات نباید امکان ویرایش تاریخچه اصلی را ایجاد کند. دسترسی حسابرس فقط به دامنه مجاز داده می‌شود و هر حذف یا پوشاندن اطلاعات همراه با دلیل و سیاست ثبت می‌گردد.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690"/>
        <w:gridCol w:w="3080"/>
        <w:gridCol w:w="2270"/>
        <w:gridCol w:w="2320"/>
      </w:tblGrid>
      <w:tr>
        <w:trPr>
          <w:tblHeader w:val="true"/>
          <w:cantSplit/>
          <w:tblHeader w:val="true"/>
          <w:tblHeader w:val="true"/>
        </w:trPr>
        <w:tc>
          <w:tcPr>
            <w:tcW w:type="dxa" w:w="169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پرسش حسابرسی</w:t>
            </w:r>
          </w:p>
        </w:tc>
        <w:tc>
          <w:tcPr>
            <w:tcW w:type="dxa" w:w="308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رکورد لازم</w:t>
            </w:r>
          </w:p>
        </w:tc>
        <w:tc>
          <w:tcPr>
            <w:tcW w:type="dxa" w:w="227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زمان بازیابی هدف</w:t>
            </w:r>
          </w:p>
        </w:tc>
        <w:tc>
          <w:tcPr>
            <w:tcW w:type="dxa" w:w="232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مالک پاسخ</w:t>
            </w:r>
          </w:p>
        </w:tc>
      </w:tr>
      <w:tr>
        <w:trPr>
          <w:cantSplit/>
        </w:trPr>
        <w:tc>
          <w:tcPr>
            <w:tcW w:type="dxa" w:w="169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چه رخ داد؟</w:t>
            </w:r>
          </w:p>
        </w:tc>
        <w:tc>
          <w:tcPr>
            <w:tcW w:type="dxa" w:w="30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توالی رویداد و وضعیت</w:t>
            </w:r>
          </w:p>
        </w:tc>
        <w:tc>
          <w:tcPr>
            <w:tcW w:type="dxa" w:w="22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کمتر از یک دقیقه برای معامله</w:t>
            </w:r>
          </w:p>
        </w:tc>
        <w:tc>
          <w:tcPr>
            <w:tcW w:type="dxa" w:w="23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عملیات</w:t>
            </w:r>
          </w:p>
        </w:tc>
      </w:tr>
      <w:tr>
        <w:trPr>
          <w:cantSplit/>
        </w:trPr>
        <w:tc>
          <w:tcPr>
            <w:tcW w:type="dxa" w:w="169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چه کسی و با چه اختیاری؟</w:t>
            </w:r>
          </w:p>
        </w:tc>
        <w:tc>
          <w:tcPr>
            <w:tcW w:type="dxa" w:w="308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هویت، نقش، نمایندگی و جانشینی</w:t>
            </w:r>
          </w:p>
        </w:tc>
        <w:tc>
          <w:tcPr>
            <w:tcW w:type="dxa" w:w="22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هم‌زمان با بسته</w:t>
            </w:r>
          </w:p>
        </w:tc>
        <w:tc>
          <w:tcPr>
            <w:tcW w:type="dxa" w:w="23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امنیت/مالک سازمان</w:t>
            </w:r>
          </w:p>
        </w:tc>
      </w:tr>
      <w:tr>
        <w:trPr>
          <w:cantSplit/>
        </w:trPr>
        <w:tc>
          <w:tcPr>
            <w:tcW w:type="dxa" w:w="169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بر چه مبنایی؟</w:t>
            </w:r>
          </w:p>
        </w:tc>
        <w:tc>
          <w:tcPr>
            <w:tcW w:type="dxa" w:w="30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تصویر شواهد و نسخه قاعده</w:t>
            </w:r>
          </w:p>
        </w:tc>
        <w:tc>
          <w:tcPr>
            <w:tcW w:type="dxa" w:w="22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هم‌زمان با بسته</w:t>
            </w:r>
          </w:p>
        </w:tc>
        <w:tc>
          <w:tcPr>
            <w:tcW w:type="dxa" w:w="23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مالک تصمیم</w:t>
            </w:r>
          </w:p>
        </w:tc>
      </w:tr>
      <w:tr>
        <w:trPr>
          <w:cantSplit/>
        </w:trPr>
        <w:tc>
          <w:tcPr>
            <w:tcW w:type="dxa" w:w="169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چه مبلغی متأثر شد؟</w:t>
            </w:r>
          </w:p>
        </w:tc>
        <w:tc>
          <w:tcPr>
            <w:tcW w:type="dxa" w:w="308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اجزای مبلغ، دستور و مرجع بانکی</w:t>
            </w:r>
          </w:p>
        </w:tc>
        <w:tc>
          <w:tcPr>
            <w:tcW w:type="dxa" w:w="22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کمتر از پنج دقیقه برای پروژه</w:t>
            </w:r>
          </w:p>
        </w:tc>
        <w:tc>
          <w:tcPr>
            <w:tcW w:type="dxa" w:w="23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مالی</w:t>
            </w:r>
          </w:p>
        </w:tc>
      </w:tr>
      <w:tr>
        <w:trPr>
          <w:cantSplit/>
        </w:trPr>
        <w:tc>
          <w:tcPr>
            <w:tcW w:type="dxa" w:w="169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بعداً چه تغییر کرد؟</w:t>
            </w:r>
          </w:p>
        </w:tc>
        <w:tc>
          <w:tcPr>
            <w:tcW w:type="dxa" w:w="30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اصلاح، اثر و بازتصمیم</w:t>
            </w:r>
          </w:p>
        </w:tc>
        <w:tc>
          <w:tcPr>
            <w:tcW w:type="dxa" w:w="22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در همان خط زمانی</w:t>
            </w:r>
          </w:p>
        </w:tc>
        <w:tc>
          <w:tcPr>
            <w:tcW w:type="dxa" w:w="23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راهبری داده</w:t>
            </w:r>
          </w:p>
        </w:tc>
      </w:tr>
    </w:tbl>
    <w:p>
      <w:pPr>
        <w:spacing w:before="0"/>
        <w:jc w:val="right"/>
        <w:keepNext w:val="0"/>
        <w:keepLines/>
        <w:bidi w:val="1"/>
      </w:pPr>
      <w:r>
        <w:rPr>
          <w:rFonts w:ascii="Tahoma" w:hAnsi="Tahoma" w:eastAsia="Tahoma" w:cs="Tahoma"/>
          <w:b/>
          <w:i w:val="0"/>
          <w:color w:val="2E74B5"/>
          <w:rtl w:val="1"/>
        </w:rPr>
        <w:t>جمع‌بندی و تصمیم: حسابرسی باید چرایی و اثر تصمیم را بازسازی کند، نه فقط نام کاربر را نشان دهد. مالک حسابرسی داخلی سناریوهای بازیابی را تصویب می‌کند؛ پذیرش زمانی است که کاربر مستقل بتواند یک معامله و یک صورت‌وضعیت را در زمان هدف با همان مبلغ و دلیل بازسازی کند.</w:t>
      </w:r>
    </w:p>
    <w:p>
      <w:pPr>
        <w:pStyle w:val="Heading2"/>
        <w:jc w:val="right"/>
        <w:keepNext/>
        <w:bidi w:val="1"/>
      </w:pPr>
      <w:r>
        <w:rPr>
          <w:rFonts w:ascii="Tahoma" w:hAnsi="Tahoma" w:cs="Tahoma"/>
          <w:color w:val="000000"/>
        </w:rPr>
        <w:t>۶.۲۶ داده مشتق‌شده، تحلیل و استفاده کنترل‌شده از هوش مصنوعی</w:t>
      </w:r>
    </w:p>
    <w:p>
      <w:pPr>
        <w:spacing w:before="0"/>
        <w:jc w:val="right"/>
        <w:keepNext w:val="0"/>
        <w:bidi w:val="1"/>
      </w:pPr>
      <w:r>
        <w:rPr>
          <w:rFonts w:ascii="Tahoma" w:hAnsi="Tahoma" w:eastAsia="Tahoma" w:cs="Tahoma"/>
          <w:b w:val="0"/>
          <w:i w:val="0"/>
          <w:rtl w:val="1"/>
        </w:rPr>
        <w:t>امتیاز، پیش‌بینی تأخیر و تشخیص ناهنجاری واقعیت خام نیستند؛ داده مشتق‌شده‌اند. هر خروجی تحلیلی باید ورودی‌ها، نسخه مدل، زمان محاسبه، دامنه اعتبار و مالک مصرف را داشته باشد. تغییر مدل نباید امتیاز تاریخی را بازنویسی کند، زیرا تصمیم گذشته بر نسخه قبلی گرفته شده است.</w:t>
      </w:r>
    </w:p>
    <w:p>
      <w:pPr>
        <w:spacing w:before="0"/>
        <w:jc w:val="right"/>
        <w:keepNext w:val="0"/>
        <w:bidi w:val="1"/>
      </w:pPr>
      <w:r>
        <w:rPr>
          <w:rFonts w:ascii="Tahoma" w:hAnsi="Tahoma" w:eastAsia="Tahoma" w:cs="Tahoma"/>
          <w:b w:val="0"/>
          <w:i w:val="0"/>
          <w:rtl w:val="1"/>
        </w:rPr>
        <w:t>هوش مصنوعی می‌تواند طبقه‌بندی سند، استخراج فیلد، تشخیص شباهت و اولویت‌بندی صف را پیشنهاد دهد، اما مقدار استخراج‌شده تا عبور از آستانه و کنترل لازم شاهد تأییدشده محسوب نمی‌شود. تصمیم‌های اعتبار، پذیرش فنی و پرداخت مالک انسانی یا نهادی خود را حفظ می‌کنند. نمونه‌های خطا و اصلاح کاربر برای پایش انحراف مدل نگهداری می‌شود، مشروط به مجوز استفاده از داده.</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590"/>
        <w:gridCol w:w="2930"/>
        <w:gridCol w:w="2760"/>
        <w:gridCol w:w="2080"/>
      </w:tblGrid>
      <w:tr>
        <w:trPr>
          <w:tblHeader w:val="true"/>
          <w:cantSplit/>
          <w:tblHeader w:val="true"/>
          <w:tblHeader w:val="true"/>
        </w:trPr>
        <w:tc>
          <w:tcPr>
            <w:tcW w:type="dxa" w:w="159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کاربرد</w:t>
            </w:r>
          </w:p>
        </w:tc>
        <w:tc>
          <w:tcPr>
            <w:tcW w:type="dxa" w:w="293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خروجی سامانه</w:t>
            </w:r>
          </w:p>
        </w:tc>
        <w:tc>
          <w:tcPr>
            <w:tcW w:type="dxa" w:w="276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کنترل انسانی/قاعده</w:t>
            </w:r>
          </w:p>
        </w:tc>
        <w:tc>
          <w:tcPr>
            <w:tcW w:type="dxa" w:w="208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ممنوعیت</w:t>
            </w:r>
          </w:p>
        </w:tc>
      </w:tr>
      <w:tr>
        <w:trPr>
          <w:cantSplit/>
        </w:trPr>
        <w:tc>
          <w:tcPr>
            <w:tcW w:type="dxa" w:w="159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استخراج سند</w:t>
            </w:r>
          </w:p>
        </w:tc>
        <w:tc>
          <w:tcPr>
            <w:tcW w:type="dxa" w:w="293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فیلد و درجه اطمینان</w:t>
            </w:r>
          </w:p>
        </w:tc>
        <w:tc>
          <w:tcPr>
            <w:tcW w:type="dxa" w:w="27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تأیید فیلد حساس یا نمونه‌برداری</w:t>
            </w:r>
          </w:p>
        </w:tc>
        <w:tc>
          <w:tcPr>
            <w:tcW w:type="dxa" w:w="20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ثبت مستقیم حساب/مبلغ کم‌اطمینان</w:t>
            </w:r>
          </w:p>
        </w:tc>
      </w:tr>
      <w:tr>
        <w:trPr>
          <w:cantSplit/>
        </w:trPr>
        <w:tc>
          <w:tcPr>
            <w:tcW w:type="dxa" w:w="159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تشخیص تکرار</w:t>
            </w:r>
          </w:p>
        </w:tc>
        <w:tc>
          <w:tcPr>
            <w:tcW w:type="dxa" w:w="293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موارد مشابه و امتیاز</w:t>
            </w:r>
          </w:p>
        </w:tc>
        <w:tc>
          <w:tcPr>
            <w:tcW w:type="dxa" w:w="27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بازبین نتیجه را تعیین می‌کند</w:t>
            </w:r>
          </w:p>
        </w:tc>
        <w:tc>
          <w:tcPr>
            <w:tcW w:type="dxa" w:w="208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برچسب قطعی تقلب بدون رسیدگی</w:t>
            </w:r>
          </w:p>
        </w:tc>
      </w:tr>
      <w:tr>
        <w:trPr>
          <w:cantSplit/>
        </w:trPr>
        <w:tc>
          <w:tcPr>
            <w:tcW w:type="dxa" w:w="159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پیش‌بینی تأخیر</w:t>
            </w:r>
          </w:p>
        </w:tc>
        <w:tc>
          <w:tcPr>
            <w:tcW w:type="dxa" w:w="293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احتمال و عوامل مؤثر</w:t>
            </w:r>
          </w:p>
        </w:tc>
        <w:tc>
          <w:tcPr>
            <w:tcW w:type="dxa" w:w="27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مدیر اقدام و موعد را تعیین می‌کند</w:t>
            </w:r>
          </w:p>
        </w:tc>
        <w:tc>
          <w:tcPr>
            <w:tcW w:type="dxa" w:w="20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تغییر خودکار قرارداد</w:t>
            </w:r>
          </w:p>
        </w:tc>
      </w:tr>
      <w:tr>
        <w:trPr>
          <w:cantSplit/>
        </w:trPr>
        <w:tc>
          <w:tcPr>
            <w:tcW w:type="dxa" w:w="159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امتیاز عملکرد</w:t>
            </w:r>
          </w:p>
        </w:tc>
        <w:tc>
          <w:tcPr>
            <w:tcW w:type="dxa" w:w="293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نسخه امتیاز و اجزای آن</w:t>
            </w:r>
          </w:p>
        </w:tc>
        <w:tc>
          <w:tcPr>
            <w:tcW w:type="dxa" w:w="27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اعتراض و بازبینی داده</w:t>
            </w:r>
          </w:p>
        </w:tc>
        <w:tc>
          <w:tcPr>
            <w:tcW w:type="dxa" w:w="208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حذف تأمین‌کننده بدون دلیل قابل توضیح</w:t>
            </w:r>
          </w:p>
        </w:tc>
      </w:tr>
      <w:tr>
        <w:trPr>
          <w:cantSplit/>
        </w:trPr>
        <w:tc>
          <w:tcPr>
            <w:tcW w:type="dxa" w:w="159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خلاصه پرونده</w:t>
            </w:r>
          </w:p>
        </w:tc>
        <w:tc>
          <w:tcPr>
            <w:tcW w:type="dxa" w:w="293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جمع‌بندی با ارجاع</w:t>
            </w:r>
          </w:p>
        </w:tc>
        <w:tc>
          <w:tcPr>
            <w:tcW w:type="dxa" w:w="27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بازگشت به منبع و نسخه</w:t>
            </w:r>
          </w:p>
        </w:tc>
        <w:tc>
          <w:tcPr>
            <w:tcW w:type="dxa" w:w="20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ساخت شاهد یا واقعیت جدید</w:t>
            </w:r>
          </w:p>
        </w:tc>
      </w:tr>
    </w:tbl>
    <w:p>
      <w:pPr>
        <w:spacing w:before="0"/>
        <w:jc w:val="right"/>
        <w:keepNext w:val="0"/>
        <w:keepLines/>
        <w:bidi w:val="1"/>
      </w:pPr>
      <w:r>
        <w:rPr>
          <w:rFonts w:ascii="Tahoma" w:hAnsi="Tahoma" w:eastAsia="Tahoma" w:cs="Tahoma"/>
          <w:b/>
          <w:i w:val="0"/>
          <w:color w:val="2E74B5"/>
          <w:rtl w:val="1"/>
        </w:rPr>
        <w:t>جمع‌بندی و تصمیم: خروجی تحلیلی با واقعیت ثبت‌شده مخلوط نمی‌شود و نسخه مدل بخشی از سابقه تصمیم است. مالک مدل و ریسک موارد مصرف و آستانه مداخله انسانی را تصویب می‌کنند؛ معیار پذیرش، امکان اعتراض، بازگشت هر خروجی به منبع و جلوگیری از تصمیم مالی خودکار خارج از اختیار مصوب است.</w:t>
      </w:r>
    </w:p>
    <w:p>
      <w:pPr>
        <w:pStyle w:val="Heading2"/>
        <w:jc w:val="right"/>
        <w:keepNext/>
        <w:bidi w:val="1"/>
      </w:pPr>
      <w:r>
        <w:rPr>
          <w:rFonts w:ascii="Tahoma" w:hAnsi="Tahoma" w:cs="Tahoma"/>
          <w:color w:val="000000"/>
        </w:rPr>
        <w:t>۶.۲۷ شاخص‌ها، سطح خدمت و اقدام مدیریتی</w:t>
      </w:r>
    </w:p>
    <w:p>
      <w:pPr>
        <w:spacing w:before="0"/>
        <w:jc w:val="right"/>
        <w:keepNext w:val="0"/>
        <w:bidi w:val="1"/>
      </w:pPr>
      <w:r>
        <w:rPr>
          <w:rFonts w:ascii="Tahoma" w:hAnsi="Tahoma" w:eastAsia="Tahoma" w:cs="Tahoma"/>
          <w:b w:val="0"/>
          <w:i w:val="0"/>
          <w:rtl w:val="1"/>
        </w:rPr>
        <w:t>شاخص فصل ۶ فقط حجم سند یا فضای ذخیره نیست. سنجش باید نشان دهد آیا پرونده برای تصمیم قابل استفاده است، خطا پیش از اثر مالی کشف می‌شود و بازیابی تصمیم در زمان هدف ممکن است. هر شاخص با آستانه پایلوت آغاز می‌شود؛ پس از جمع‌آوری خط پایه، کمیته عملیات مقدار هدف را تصویب می‌کند و تغییر هدف بدون ثبت دلیل مجاز نیست.</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460"/>
        <w:gridCol w:w="2870"/>
        <w:gridCol w:w="2820"/>
        <w:gridCol w:w="2210"/>
      </w:tblGrid>
      <w:tr>
        <w:trPr>
          <w:tblHeader w:val="true"/>
          <w:cantSplit/>
          <w:tblHeader w:val="true"/>
          <w:tblHeader w:val="true"/>
        </w:trPr>
        <w:tc>
          <w:tcPr>
            <w:tcW w:type="dxa" w:w="146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شاخص</w:t>
            </w:r>
          </w:p>
        </w:tc>
        <w:tc>
          <w:tcPr>
            <w:tcW w:type="dxa" w:w="287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تعریف و داده</w:t>
            </w:r>
          </w:p>
        </w:tc>
        <w:tc>
          <w:tcPr>
            <w:tcW w:type="dxa" w:w="282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تصمیم و اقدام</w:t>
            </w:r>
          </w:p>
        </w:tc>
        <w:tc>
          <w:tcPr>
            <w:tcW w:type="dxa" w:w="221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مالک/موعد/معیار پذیرش</w:t>
            </w:r>
          </w:p>
        </w:tc>
      </w:tr>
      <w:tr>
        <w:trPr>
          <w:cantSplit/>
        </w:trPr>
        <w:tc>
          <w:tcPr>
            <w:tcW w:type="dxa" w:w="146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پوشش شواهد</w:t>
            </w:r>
          </w:p>
        </w:tc>
        <w:tc>
          <w:tcPr>
            <w:tcW w:type="dxa" w:w="28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درصد معاملات دارای همه شواهد اجباری در زمان گیت</w:t>
            </w:r>
          </w:p>
        </w:tc>
        <w:tc>
          <w:tcPr>
            <w:tcW w:type="dxa" w:w="28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اگر زیر آستانه بود، منبع یا فرم ناقص متوقف و اصلاح می‌شود</w:t>
            </w:r>
          </w:p>
        </w:tc>
        <w:tc>
          <w:tcPr>
            <w:tcW w:type="dxa" w:w="22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مالک داده؛ هفتگی؛ رسیدن به آستانه مصوب در دو دوره</w:t>
            </w:r>
          </w:p>
        </w:tc>
      </w:tr>
      <w:tr>
        <w:trPr>
          <w:cantSplit/>
        </w:trPr>
        <w:tc>
          <w:tcPr>
            <w:tcW w:type="dxa" w:w="146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نرخ مغایرت</w:t>
            </w:r>
          </w:p>
        </w:tc>
        <w:tc>
          <w:tcPr>
            <w:tcW w:type="dxa" w:w="28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پرونده‌های دارای اختلاف مقدار، هویت، نسخه یا ذی‌نفع</w:t>
            </w:r>
          </w:p>
        </w:tc>
        <w:tc>
          <w:tcPr>
            <w:tcW w:type="dxa" w:w="28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سه علت پرتکرار به اقدام اصلاحی و مالک منبع تبدیل می‌شود</w:t>
            </w:r>
          </w:p>
        </w:tc>
        <w:tc>
          <w:tcPr>
            <w:tcW w:type="dxa" w:w="22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عملیات؛ هفتگی؛ کاهش پایدار نسبت به خط پایه</w:t>
            </w:r>
          </w:p>
        </w:tc>
      </w:tr>
      <w:tr>
        <w:trPr>
          <w:cantSplit/>
        </w:trPr>
        <w:tc>
          <w:tcPr>
            <w:tcW w:type="dxa" w:w="146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زمان تا قابلیت تصمیم</w:t>
            </w:r>
          </w:p>
        </w:tc>
        <w:tc>
          <w:tcPr>
            <w:tcW w:type="dxa" w:w="28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از آخرین ورودی لازم تا بسته واجد شرایط</w:t>
            </w:r>
          </w:p>
        </w:tc>
        <w:tc>
          <w:tcPr>
            <w:tcW w:type="dxa" w:w="28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گلوگاه بر اساس صف، منبع و تأییدکننده اصلاح می‌شود</w:t>
            </w:r>
          </w:p>
        </w:tc>
        <w:tc>
          <w:tcPr>
            <w:tcW w:type="dxa" w:w="22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مدیر عملیات؛ روزانه؛ صدک ۹۵ زیر سطح خدمت</w:t>
            </w:r>
          </w:p>
        </w:tc>
      </w:tr>
      <w:tr>
        <w:trPr>
          <w:cantSplit/>
        </w:trPr>
        <w:tc>
          <w:tcPr>
            <w:tcW w:type="dxa" w:w="146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نرخ ورود دستی</w:t>
            </w:r>
          </w:p>
        </w:tc>
        <w:tc>
          <w:tcPr>
            <w:tcW w:type="dxa" w:w="28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رکوردهای حساس ثبت‌شده خارج از اتصال</w:t>
            </w:r>
          </w:p>
        </w:tc>
        <w:tc>
          <w:tcPr>
            <w:tcW w:type="dxa" w:w="28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اتصال پرحجم یا کنترل دوکنترلی در اولویت قرار می‌گیرد</w:t>
            </w:r>
          </w:p>
        </w:tc>
        <w:tc>
          <w:tcPr>
            <w:tcW w:type="dxa" w:w="22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فناوری؛ ماهانه؛ عدم عبور از سقف پایلوت</w:t>
            </w:r>
          </w:p>
        </w:tc>
      </w:tr>
      <w:tr>
        <w:trPr>
          <w:cantSplit/>
        </w:trPr>
        <w:tc>
          <w:tcPr>
            <w:tcW w:type="dxa" w:w="146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زمان بازسازی</w:t>
            </w:r>
          </w:p>
        </w:tc>
        <w:tc>
          <w:tcPr>
            <w:tcW w:type="dxa" w:w="28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مدت تولید بسته کامل معامله/پروژه</w:t>
            </w:r>
          </w:p>
        </w:tc>
        <w:tc>
          <w:tcPr>
            <w:tcW w:type="dxa" w:w="28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نمایه، پیوند یا بسته حسابرسی اصلاح می‌شود</w:t>
            </w:r>
          </w:p>
        </w:tc>
        <w:tc>
          <w:tcPr>
            <w:tcW w:type="dxa" w:w="22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راهبری داده؛ ماهانه؛ معامله زیر ۱ دقیقه</w:t>
            </w:r>
          </w:p>
        </w:tc>
      </w:tr>
      <w:tr>
        <w:trPr>
          <w:cantSplit/>
        </w:trPr>
        <w:tc>
          <w:tcPr>
            <w:tcW w:type="dxa" w:w="146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تغییر پس از تصمیم</w:t>
            </w:r>
          </w:p>
        </w:tc>
        <w:tc>
          <w:tcPr>
            <w:tcW w:type="dxa" w:w="28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تصمیم‌های متأثر از اصلاح شاهد</w:t>
            </w:r>
          </w:p>
        </w:tc>
        <w:tc>
          <w:tcPr>
            <w:tcW w:type="dxa" w:w="28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قاعده انقضا یا پایش پس از تصمیم سخت‌گیرانه‌تر می‌شود</w:t>
            </w:r>
          </w:p>
        </w:tc>
        <w:tc>
          <w:tcPr>
            <w:tcW w:type="dxa" w:w="22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ریسک؛ ماهانه؛ صفر اثر کشف‌نشده بر پرداخت</w:t>
            </w:r>
          </w:p>
        </w:tc>
      </w:tr>
      <w:tr>
        <w:trPr>
          <w:cantSplit/>
        </w:trPr>
        <w:tc>
          <w:tcPr>
            <w:tcW w:type="dxa" w:w="146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تکرار جلوگیری‌شده</w:t>
            </w:r>
          </w:p>
        </w:tc>
        <w:tc>
          <w:tcPr>
            <w:tcW w:type="dxa" w:w="28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رکورد یا پرداخت تکراری متوقف‌شده با نتیجه رسیدگی</w:t>
            </w:r>
          </w:p>
        </w:tc>
        <w:tc>
          <w:tcPr>
            <w:tcW w:type="dxa" w:w="28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آستانه ضدتقلب و تجربه کاربر بازتنظیم می‌شود</w:t>
            </w:r>
          </w:p>
        </w:tc>
        <w:tc>
          <w:tcPr>
            <w:tcW w:type="dxa" w:w="22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ضدتقلب؛ ماهانه؛ صفر عبور مورد تأییدشده</w:t>
            </w:r>
          </w:p>
        </w:tc>
      </w:tr>
    </w:tbl>
    <w:p>
      <w:pPr>
        <w:spacing w:before="0"/>
        <w:jc w:val="right"/>
        <w:keepNext w:val="0"/>
        <w:bidi w:val="1"/>
      </w:pPr>
      <w:r>
        <w:rPr>
          <w:rFonts w:ascii="Tahoma" w:hAnsi="Tahoma" w:eastAsia="Tahoma" w:cs="Tahoma"/>
          <w:b w:val="0"/>
          <w:i w:val="0"/>
          <w:rtl w:val="1"/>
        </w:rPr>
        <w:t>داشبورد شاخص، مخرج، دوره، نسخه قاعده و کیفیت منبع را نشان می‌دهد. عدد بدون امکان رفتن به پرونده‌های سازنده، برای تصمیم عملیاتی پذیرفته نیست. هر عبور از آستانه یک اقدام با مالک و تاریخ می‌سازد و بسته‌شدن اقدام نیازمند شاهد اثر است؛ تغییر رنگ نمودار به‌تنهایی پایان اقدام نیست.</w:t>
      </w:r>
    </w:p>
    <w:p>
      <w:pPr>
        <w:spacing w:before="0"/>
        <w:jc w:val="right"/>
        <w:keepNext w:val="0"/>
        <w:keepLines/>
        <w:bidi w:val="1"/>
      </w:pPr>
      <w:r>
        <w:rPr>
          <w:rFonts w:ascii="Tahoma" w:hAnsi="Tahoma" w:eastAsia="Tahoma" w:cs="Tahoma"/>
          <w:b/>
          <w:i w:val="0"/>
          <w:color w:val="2E74B5"/>
          <w:rtl w:val="1"/>
        </w:rPr>
        <w:t>جمع‌بندی و تصمیم: هفت شاخص اصلی به تصمیم و اقدام زمان‌دار متصل می‌شوند و هدف عددی بدون خط پایه به‌عنوان واقعیت گزارش نمی‌شود. کمیته عملیات پس از چهار هفته پایلوت خط پایه و آستانه را تصویب می‌کند؛ معیار پذیرش، ایجاد خودکار اقدام برای عبور از آستانه و بستن آن فقط پس از ثبت شاهد نتیجه است.</w:t>
      </w:r>
    </w:p>
    <w:p>
      <w:pPr>
        <w:pStyle w:val="Heading2"/>
        <w:jc w:val="right"/>
        <w:keepNext/>
        <w:bidi w:val="1"/>
      </w:pPr>
      <w:r>
        <w:rPr>
          <w:rFonts w:ascii="Tahoma" w:hAnsi="Tahoma" w:cs="Tahoma"/>
          <w:color w:val="000000"/>
        </w:rPr>
        <w:t>۶.۲۸ مشخصات نرم‌افزاری، سناریوهای پذیرش و گیت پایلوت</w:t>
      </w:r>
    </w:p>
    <w:p>
      <w:pPr>
        <w:spacing w:before="0"/>
        <w:jc w:val="right"/>
        <w:keepNext w:val="0"/>
        <w:bidi w:val="1"/>
      </w:pPr>
      <w:r>
        <w:rPr>
          <w:rFonts w:ascii="Tahoma" w:hAnsi="Tahoma" w:eastAsia="Tahoma" w:cs="Tahoma"/>
          <w:b w:val="0"/>
          <w:i w:val="0"/>
          <w:rtl w:val="1"/>
        </w:rPr>
        <w:t>پیاده‌سازی فصل ۶ مجموعه‌ای از پوشه‌ها و فرم‌ها نیست. تیم محصول باید خدمات هویت و شناسه، ثبت رویداد، مخزن سند، نمودار روابط، موتور قواعد کیفیت، گردش راستی‌آزمایی، سازنده بسته شواهد، موتور تطبیق، صف استثنا، کنترل دسترسی، رابط‌های نرم‌افزاری و صادرات حسابرسی را به‌عنوان اجزای قابل آزمون تعریف کند. هر جزء وضعیت، ورودی، خروجی، خطا، ثبت حسابرسی و مالک عملیاتی دارد.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700"/>
        <w:gridCol w:w="2810"/>
        <w:gridCol w:w="2950"/>
        <w:gridCol w:w="1900"/>
      </w:tblGrid>
      <w:tr>
        <w:trPr>
          <w:tblHeader w:val="true"/>
          <w:cantSplit/>
          <w:tblHeader w:val="true"/>
          <w:tblHeader w:val="true"/>
        </w:trPr>
        <w:tc>
          <w:tcPr>
            <w:tcW w:type="dxa" w:w="17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سناریوی پذیرش</w:t>
            </w:r>
          </w:p>
        </w:tc>
        <w:tc>
          <w:tcPr>
            <w:tcW w:type="dxa" w:w="281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ورودی آزمون</w:t>
            </w:r>
          </w:p>
        </w:tc>
        <w:tc>
          <w:tcPr>
            <w:tcW w:type="dxa" w:w="295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نتیجه مورد انتظار</w:t>
            </w:r>
          </w:p>
        </w:tc>
        <w:tc>
          <w:tcPr>
            <w:tcW w:type="dxa" w:w="19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مالک تأیید</w:t>
            </w:r>
          </w:p>
        </w:tc>
      </w:tr>
      <w:tr>
        <w:trPr>
          <w:cantSplit/>
        </w:trPr>
        <w:tc>
          <w:tcPr>
            <w:tcW w:type="dxa" w:w="170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مسیر ۱ کامل</w:t>
            </w:r>
          </w:p>
        </w:tc>
        <w:tc>
          <w:tcPr>
            <w:tcW w:type="dxa" w:w="28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سفارش، تحویل، فاکتور و تسویه</w:t>
            </w:r>
          </w:p>
        </w:tc>
        <w:tc>
          <w:tcPr>
            <w:tcW w:type="dxa" w:w="29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معامله تأییدشده و بسته قابل بازسازی</w:t>
            </w:r>
          </w:p>
        </w:tc>
        <w:tc>
          <w:tcPr>
            <w:tcW w:type="dxa" w:w="19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مالک خرید و مالی</w:t>
            </w:r>
          </w:p>
        </w:tc>
      </w:tr>
      <w:tr>
        <w:trPr>
          <w:cantSplit/>
        </w:trPr>
        <w:tc>
          <w:tcPr>
            <w:tcW w:type="dxa" w:w="1700"/>
            <w:shd w:fill="F5F8FA"/>
            <w:vAlign w:val="center"/>
            <w:tcMar>
              <w:top w:w="90" w:type="dxa"/>
              <w:start w:w="90" w:type="dxa"/>
              <w:bottom w:w="90" w:type="dxa"/>
              <w:end w:w="90" w:type="dxa"/>
            </w:tcMar>
          </w:tcPr>
          <w:p>
            <w:pPr>
              <w:pStyle w:val="SakhtNoTableText"/>
              <w:jc w:val="right"/>
              <w:bidi w:val="1"/>
            </w:pPr>
            <w:r>
              <w:rPr>
                <w:rFonts w:ascii="Tahoma" w:hAnsi="Tahoma" w:cs="Tahoma"/>
                <w:b w:val="0"/>
                <w:sz w:val="17"/>
              </w:rPr>
              <w:t>مسیر ۳ کامل</w:t>
            </w:r>
          </w:p>
        </w:tc>
        <w:tc>
          <w:tcPr>
            <w:tcW w:type="dxa" w:w="28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قرارداد، بسته، پیشرفت، گواهی و پرداخت</w:t>
            </w:r>
          </w:p>
        </w:tc>
        <w:tc>
          <w:tcPr>
            <w:tcW w:type="dxa" w:w="29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اتصال مبلغ خالص به شواهد و تغییرات</w:t>
            </w:r>
          </w:p>
        </w:tc>
        <w:tc>
          <w:tcPr>
            <w:tcW w:type="dxa" w:w="19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مدیر پروژه و قرارداد</w:t>
            </w:r>
          </w:p>
        </w:tc>
      </w:tr>
      <w:tr>
        <w:trPr>
          <w:cantSplit/>
        </w:trPr>
        <w:tc>
          <w:tcPr>
            <w:tcW w:type="dxa" w:w="170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گیت تبدیل</w:t>
            </w:r>
          </w:p>
        </w:tc>
        <w:tc>
          <w:tcPr>
            <w:tcW w:type="dxa" w:w="28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سفارش عبورکرده از آستانه</w:t>
            </w:r>
          </w:p>
        </w:tc>
        <w:tc>
          <w:tcPr>
            <w:tcW w:type="dxa" w:w="29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پروژه و قرارداد جدید با حفظ سابقه</w:t>
            </w:r>
          </w:p>
        </w:tc>
        <w:tc>
          <w:tcPr>
            <w:tcW w:type="dxa" w:w="19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عملیات و مالک پروژه</w:t>
            </w:r>
          </w:p>
        </w:tc>
      </w:tr>
      <w:tr>
        <w:trPr>
          <w:cantSplit/>
        </w:trPr>
        <w:tc>
          <w:tcPr>
            <w:tcW w:type="dxa" w:w="17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اصلاح پس از تصمیم</w:t>
            </w:r>
          </w:p>
        </w:tc>
        <w:tc>
          <w:tcPr>
            <w:tcW w:type="dxa" w:w="28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نسخه جدید شاهد مصرف‌شده</w:t>
            </w:r>
          </w:p>
        </w:tc>
        <w:tc>
          <w:tcPr>
            <w:tcW w:type="dxa" w:w="29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تشخیص اثر، توقف و بازتصمیم</w:t>
            </w:r>
          </w:p>
        </w:tc>
        <w:tc>
          <w:tcPr>
            <w:tcW w:type="dxa" w:w="19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ریسک و مالک تصمیم</w:t>
            </w:r>
          </w:p>
        </w:tc>
      </w:tr>
      <w:tr>
        <w:trPr>
          <w:cantSplit/>
        </w:trPr>
        <w:tc>
          <w:tcPr>
            <w:tcW w:type="dxa" w:w="170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تکرار و بازپخش</w:t>
            </w:r>
          </w:p>
        </w:tc>
        <w:tc>
          <w:tcPr>
            <w:tcW w:type="dxa" w:w="28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پیام و دستور چندباره</w:t>
            </w:r>
          </w:p>
        </w:tc>
        <w:tc>
          <w:tcPr>
            <w:tcW w:type="dxa" w:w="29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یک شیء و یک اثر مالی</w:t>
            </w:r>
          </w:p>
        </w:tc>
        <w:tc>
          <w:tcPr>
            <w:tcW w:type="dxa" w:w="19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فناوری و مالی</w:t>
            </w:r>
          </w:p>
        </w:tc>
      </w:tr>
      <w:tr>
        <w:trPr>
          <w:cantSplit/>
        </w:trPr>
        <w:tc>
          <w:tcPr>
            <w:tcW w:type="dxa" w:w="17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اختلاف و استثنا</w:t>
            </w:r>
          </w:p>
        </w:tc>
        <w:tc>
          <w:tcPr>
            <w:tcW w:type="dxa" w:w="28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مغایرت مقدار و نظر طرف‌ها</w:t>
            </w:r>
          </w:p>
        </w:tc>
        <w:tc>
          <w:tcPr>
            <w:tcW w:type="dxa" w:w="29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توقف بخش متأثر، مالک و موعد</w:t>
            </w:r>
          </w:p>
        </w:tc>
        <w:tc>
          <w:tcPr>
            <w:tcW w:type="dxa" w:w="19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قرارداد و عملیات</w:t>
            </w:r>
          </w:p>
        </w:tc>
      </w:tr>
      <w:tr>
        <w:trPr>
          <w:cantSplit/>
        </w:trPr>
        <w:tc>
          <w:tcPr>
            <w:tcW w:type="dxa" w:w="170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حریم و حذف</w:t>
            </w:r>
          </w:p>
        </w:tc>
        <w:tc>
          <w:tcPr>
            <w:tcW w:type="dxa" w:w="28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درخواست صادرات و حذف محدود</w:t>
            </w:r>
          </w:p>
        </w:tc>
        <w:tc>
          <w:tcPr>
            <w:tcW w:type="dxa" w:w="29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حداقل داده، ثبت دسترسی و حفظ توقیف</w:t>
            </w:r>
          </w:p>
        </w:tc>
        <w:tc>
          <w:tcPr>
            <w:tcW w:type="dxa" w:w="19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حقوقی و امنیت</w:t>
            </w:r>
          </w:p>
        </w:tc>
      </w:tr>
      <w:tr>
        <w:trPr>
          <w:cantSplit/>
        </w:trPr>
        <w:tc>
          <w:tcPr>
            <w:tcW w:type="dxa" w:w="17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بازیابی</w:t>
            </w:r>
          </w:p>
        </w:tc>
        <w:tc>
          <w:tcPr>
            <w:tcW w:type="dxa" w:w="28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شناسه معامله و تاریخ برش</w:t>
            </w:r>
          </w:p>
        </w:tc>
        <w:tc>
          <w:tcPr>
            <w:tcW w:type="dxa" w:w="29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تولید بسته با رویداد، شاهد، تصمیم و اثر</w:t>
            </w:r>
          </w:p>
        </w:tc>
        <w:tc>
          <w:tcPr>
            <w:tcW w:type="dxa" w:w="19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حسابرسی داخلی</w:t>
            </w:r>
          </w:p>
        </w:tc>
      </w:tr>
    </w:tbl>
    <w:p>
      <w:pPr>
        <w:spacing w:before="0"/>
        <w:jc w:val="right"/>
        <w:keepNext w:val="0"/>
        <w:bidi w:val="1"/>
      </w:pPr>
      <w:r>
        <w:rPr>
          <w:rFonts w:ascii="Tahoma" w:hAnsi="Tahoma" w:eastAsia="Tahoma" w:cs="Tahoma"/>
          <w:b w:val="0"/>
          <w:i w:val="0"/>
          <w:rtl w:val="1"/>
        </w:rPr>
        <w:t>مصنوعات خروج شامل نمودار اشیای دامنه، فرهنگ شناسه و رویداد، واژه‌نامه، طرح‌واره کلاس‌ها، ماتریس منبع رسمی، سیاست نسخه و اصلاح، ماتریس شاهد هر گیت، قراردادهای رابط، مدل دسترسی، برنامه نگهداری، کدهای استثنا، تعریف شاخص و مجموعه داده آزمون است. نقص هر مصنوع به نیازمندی یا آزمون مشخص پیوند می‌خورد؛ تأیید متن فصل جای آزمون محصول را نمی‌گیرد.</w:t>
      </w:r>
    </w:p>
    <w:p>
      <w:pPr>
        <w:spacing w:before="0"/>
        <w:jc w:val="right"/>
        <w:keepNext w:val="0"/>
        <w:bidi w:val="1"/>
      </w:pPr>
      <w:r>
        <w:rPr>
          <w:rFonts w:ascii="Tahoma" w:hAnsi="Tahoma" w:eastAsia="Tahoma" w:cs="Tahoma"/>
          <w:b w:val="0"/>
          <w:i w:val="0"/>
          <w:rtl w:val="1"/>
        </w:rPr>
        <w:t>ورود به پایلوت منوط به اجرای دو پرونده سرتاسری، یک تبدیل مسیر، یک اصلاح پس از تصمیم، یک قطع و بازپخش اتصال و یک تلاش برای پرداخت تکراری است. همه توقف‌های سخت باید درست عمل کنند، مغایرت بحرانی بدون مالک باقی نماند، و کاربر مستقل بتواند تصمیم را از بسته حسابرسی بازسازی کند. عملیات دستی باقی‌مانده با حجم مجاز، زمان، مالک و برنامه خودکارسازی ثبت می‌شود تا ظرفیت واقعی محصول پنهان نشود.</w:t>
      </w:r>
    </w:p>
    <w:p>
      <w:pPr>
        <w:spacing w:before="0"/>
        <w:jc w:val="right"/>
        <w:keepNext w:val="0"/>
        <w:keepLines/>
        <w:bidi w:val="1"/>
      </w:pPr>
      <w:r>
        <w:rPr>
          <w:rFonts w:ascii="Tahoma" w:hAnsi="Tahoma" w:cs="Tahoma"/>
        </w:rPr>
        <w:t>جمع‌بندی و تصمیم: گیت خروج فصل ۶ «بازسازی یک تصمیم و اثر مالی آن از رویداد تا تسویه در هر سه مسیر» است. مالک محصول و راهبری داده بسته را ارائه می‌کنند؛ عملیات، پروژه، قرارداد، مالی، ریسک، حقوقی، امنیت، فناوری و حسابرسی نتایج حوزه خود را امضا می‌کنند. پذیرش فقط با عبور همه سناریوها، صفر نقص بحرانی و تعیین سقف عملیات دستی مجاز انجام می‌شود.</w:t>
      </w:r>
    </w:p>
    <w:p>
      <w:pPr>
        <w:spacing w:before="0"/>
        <w:jc w:val="right"/>
        <w:keepNext w:val="0"/>
        <w:bidi w:val="1"/>
        <w:sectPr w:rsidR="00AF0820" w:rsidRPr="00BC7B7D">
          <w:type w:val="nextPage"/>
          <w:headerReference w:type="default" r:id="rId39"/>
          <w:footerReference w:type="default" r:id="rId40"/>
          <w:headerReference w:type="first" r:id="rId41"/>
          <w:footerReference w:type="first" r:id="rId42"/>
          <w:pgSz w:w="11906" w:h="16838"/>
          <w:pgMar w:top="3240" w:right="1440" w:bottom="1440" w:left="1440" w:header="720" w:footer="720" w:gutter="0"/>
          <w:cols w:space="720"/>
          <w:formProt w:val="0"/>
          <w:docGrid w:linePitch="360"/>
        </w:sectPr>
      </w:pPr>
      <w:r>
        <w:rPr>
          <w:rFonts w:ascii="Tahoma" w:hAnsi="Tahoma" w:cs="Tahoma"/>
        </w:rPr>
        <w:t>منابع مبنا: چشم‌انداز ساخت نو نسخه ۱٫۱ و معماری جامع مدل کسب‌وکار نسخه ۳٫۰. الگوی محیط مشترک داده، نسخه و سابقه حسابرسی از رویه‌های متعارف محیط مشترک داده و سابقه حسابرسی؛ الگوی شبکه سفارش، حمل و فاکتور از شبکه تجارت سازمانی؛ الگوی اجرای پروژه از رویه‌های متعارف مدیریت ساخت و کنترل پروژه؛ و پیوند رویداد مالی با معامله از تعاریف تأمین مالی زنجیره‌ای اقتباس شده است. تبدیل شواهد پروژه و معامله به تصویر تصمیم، معامله تأییدشده و پرداخت کنترل‌شده، ترکیب اختصاصی ساخت نو است.</w:t>
      </w:r>
    </w:p>
    <w:p>
      <w:pPr>
        <w:jc w:val="right"/>
        <w:bidi w:val="1"/>
      </w:pPr>
      <w:r>
        <w:rPr>
          <w:rFonts w:ascii="Tahoma" w:hAnsi="Tahoma" w:cs="Tahoma"/>
        </w:rPr>
        <w:br w:type="page"/>
      </w:r>
    </w:p>
    <w:p>
      <w:pPr>
        <w:pStyle w:val="Heading1"/>
        <w:jc w:val="right"/>
        <w:bidi w:val="1"/>
      </w:pPr>
      <w:r>
        <w:rPr>
          <w:rFonts w:ascii="Tahoma" w:hAnsi="Tahoma" w:cs="Tahoma"/>
          <w:color w:val="000000"/>
        </w:rPr>
        <w:t>فصل ۷ | اعتبارسنجی و مدیریت ریسک سه‌مسیره</w:t>
      </w:r>
    </w:p>
    <w:p>
      <w:pPr>
        <w:pStyle w:val="SakhtNoLead"/>
        <w:jc w:val="right"/>
        <w:bidi w:val="1"/>
      </w:pPr>
      <w:r>
        <w:rPr>
          <w:rFonts w:ascii="Tahoma" w:hAnsi="Tahoma" w:cs="Tahoma"/>
        </w:rPr>
        <w:t>این فصل ریسک را از یک امتیاز منفرد به نظام تصمیم قابل بازسازی تبدیل می‌کند. نتیجه هر ارزیابی باید نشان دهد چه کسی، درباره کدام شخص، کسب‌وکار، پروژه یا معامله، با کدام داده و نسخه سیاست، چه حد و شرطی را تصویب کرده و چه رویدادی می‌تواند آن تصمیم را تغییر دهد.</w:t>
      </w:r>
    </w:p>
    <w:p>
      <w:pPr>
        <w:jc w:val="right"/>
        <w:bidi w:val="1"/>
      </w:pPr>
      <w:r>
        <w:rPr>
          <w:rFonts w:ascii="Tahoma" w:hAnsi="Tahoma" w:cs="Tahoma"/>
        </w:rPr>
        <w:t>مبنای طراحی: Business Model v3.0  |  Finance Model v2.0  |  Construction Transaction Data Layer  |  سیاست ریسک و اختیار بانک یا تأمین‌کننده مالی</w:t>
      </w:r>
    </w:p>
    <w:p>
      <w:pPr>
        <w:jc w:val="right"/>
        <w:bidi w:val="1"/>
      </w:pPr>
      <w:r>
        <w:rPr>
          <w:rFonts w:ascii="Tahoma" w:hAnsi="Tahoma" w:cs="Tahoma"/>
        </w:rPr>
        <w:t>نتیجه مورد انتظار: پذیرش و رتبه‌بندی مستقل سه مسیر، تعیین حد و شروط استفاده، پایش پیوسته، هشدار زودهنگام، مدیریت استثنا و بازیابی؛ به‌گونه‌ای که Embedded Finance فقط روش ارائه خدمت باشد و مالکیت تصمیم اعتباری را تغییر ندهد.</w:t>
      </w:r>
    </w:p>
    <w:p>
      <w:pPr>
        <w:pStyle w:val="Heading2"/>
        <w:jc w:val="right"/>
        <w:bidi w:val="1"/>
      </w:pPr>
      <w:r>
        <w:rPr>
          <w:rFonts w:ascii="Tahoma" w:hAnsi="Tahoma" w:cs="Tahoma"/>
          <w:color w:val="000000"/>
        </w:rPr>
        <w:t>۷.۱ تصمیم فصل، هدف و مرز مسئولیت</w:t>
      </w:r>
    </w:p>
    <w:p>
      <w:pPr>
        <w:jc w:val="right"/>
        <w:bidi w:val="1"/>
      </w:pPr>
      <w:r>
        <w:rPr>
          <w:rFonts w:ascii="Tahoma" w:hAnsi="Tahoma" w:cs="Tahoma"/>
        </w:rPr>
        <w:t>ساخت نو مالک هماهنگی داده، کنترل کامل‌بودن پرونده، اجرای قواعد مصوب و ثبت سابقه تصمیم است؛ اما تصمیم نهایی اعطای اعتبار، قیمت‌گذاری مالی، نگهداری وجه و پذیرش ریسک ترازنامه‌ای متعلق به بانک یا تأمین‌کننده مالی مجاز می‌ماند. هیچ امتیاز پلتفرمی به‌تنهایی تعهد پرداخت ایجاد نمی‌کند.</w:t>
      </w:r>
    </w:p>
    <w:p>
      <w:pPr>
        <w:jc w:val="right"/>
        <w:bidi w:val="1"/>
      </w:pPr>
      <w:r>
        <w:rPr>
          <w:rFonts w:ascii="Tahoma" w:hAnsi="Tahoma" w:cs="Tahoma"/>
        </w:rPr>
        <w:t>فصل حاضر ریسک طرف، معامله، پروژه، تمرکز، نقدینگی، تقلب، عملیات، حقوقی و کیفیت داده را پوشش می‌دهد. تضمین عدم نکول، جایگزینی سیاست بانک، تعیین نرخ بدون مصوبه و استفاده از داده فاقد مبنای قانونی خارج از دامنه است.</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حوزه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مالک تحلیل</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مالک تصمیم نهایی</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خروجی ثبت‌شده</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پذیرش پلتفرم</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عملیات و Compliance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ساخت نو در حدود سیاست</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قبول، بررسی تکمیلی یا رد</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اعتبار مالی</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ریسک ساخت نو و شریک مالی</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بانک یا تأمین‌کننده مالی</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حد، قیمت، مدت و شروط</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پروژه و معامله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عملیات Route و ریسک</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مرجع اختیار Route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واجدبودن، Hold یا ارجاع</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استثنا و بازیابی</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مالک پرونده</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مرجع مستقل در DoA</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اقدام، مهلت و نتیجه</w:t>
            </w:r>
          </w:p>
        </w:tc>
      </w:tr>
    </w:tbl>
    <w:p>
      <w:pPr>
        <w:pStyle w:val="Heading2"/>
        <w:jc w:val="right"/>
        <w:bidi w:val="1"/>
      </w:pPr>
      <w:r>
        <w:rPr>
          <w:rFonts w:ascii="Tahoma" w:hAnsi="Tahoma" w:cs="Tahoma"/>
          <w:color w:val="000000"/>
        </w:rPr>
        <w:t>۷.۲ طبقه‌بندی ریسک و تفاوت سه مسیر</w:t>
      </w:r>
    </w:p>
    <w:p>
      <w:pPr>
        <w:jc w:val="right"/>
        <w:bidi w:val="1"/>
      </w:pPr>
      <w:r>
        <w:rPr>
          <w:rFonts w:ascii="Tahoma" w:hAnsi="Tahoma" w:cs="Tahoma"/>
        </w:rPr>
        <w:t>هسته طبقه‌بندی مشترک است، اما واحد تحلیل و علامت شکست هر Route متفاوت می‌ماند. در B2C اسپیناس ظرفیت بازپرداخت و رفتار سفارش محور است؛ در B2B اسپیناس جریان نقد، گردش حساب تجاری، اصالت معامله و تمرکز خریدار و فروشنده اهمیت دارد؛ در پروژه اسپیناس قرارداد، بودجه، پیشرفت، کیفیت، تغییر و جریان نقد پروژه تعیین‌کننده است.</w:t>
      </w:r>
    </w:p>
    <w:p>
      <w:pPr>
        <w:jc w:val="right"/>
        <w:bidi w:val="1"/>
      </w:pPr>
      <w:r>
        <w:rPr>
          <w:rFonts w:ascii="Tahoma" w:hAnsi="Tahoma" w:cs="Tahoma"/>
        </w:rPr>
        <w:t>تجمیع پرتفوی پس از حفظ شناسه Route، طرف و شیء پایه انجام می‌شود. میانگین‌گیری نباید توقف سخت یک Route را پنهان کند و رتبه مناسب طرف، معامله یا پروژه نامعتبر را واجد نمی‌سازد.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بعد ریسک</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B2C اسپیناس</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B2B اسپیناس</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پروژه اسپیناس</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واحد تحلیل</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شخص و Consumer Case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حساب تجاری و Trade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Project و Contract/Package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ظرفیت</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درآمد و تعهدات خانوار</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جریان نقد و سرمایه در گردش</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بودجه، Cash Flow و منابع پروژه</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رویداد شکست</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تأخیر قسط یا اختلاف تحویل</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عدم وصول، فاکتور نامعتبر یا تمرکز</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تأخیر، تغییر، QC یا کسری بودجه</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کنترل مالی</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حد خرید حلقه‌بسته</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حد گردشی حساب و معامله</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سقف پروژه، بسته و برداشت</w:t>
            </w:r>
          </w:p>
        </w:tc>
      </w:tr>
    </w:tbl>
    <w:p>
      <w:pPr>
        <w:pStyle w:val="Heading2"/>
        <w:jc w:val="right"/>
        <w:bidi w:val="1"/>
      </w:pPr>
      <w:r>
        <w:rPr>
          <w:rFonts w:ascii="Tahoma" w:hAnsi="Tahoma" w:cs="Tahoma"/>
          <w:color w:val="000000"/>
        </w:rPr>
        <w:t>۷.۳ حاکمیت، نقش‌ها و تفکیک وظایف</w:t>
      </w:r>
    </w:p>
    <w:p>
      <w:pPr>
        <w:jc w:val="right"/>
        <w:bidi w:val="1"/>
      </w:pPr>
      <w:r>
        <w:rPr>
          <w:rFonts w:ascii="Tahoma" w:hAnsi="Tahoma" w:cs="Tahoma"/>
        </w:rPr>
        <w:t>Risk Owner سیاست و تصویر پرتفوی را نگهداری می‌کند؛ Compliance هویت، مالکیت واقعی و الزامات قانونی را کنترل می‌کند؛ Model Owner داده و نسخه مدل را اداره می‌کند؛ Credit Ops پرونده را تکمیل می‌کند؛ بانک تصمیم مالی را می‌گیرد؛ و حسابرسی داخلی امکان بازسازی و رعایت تفکیک وظایف را می‌آزماید.</w:t>
      </w:r>
    </w:p>
    <w:p>
      <w:pPr>
        <w:jc w:val="right"/>
        <w:bidi w:val="1"/>
      </w:pPr>
      <w:r>
        <w:rPr>
          <w:rFonts w:ascii="Tahoma" w:hAnsi="Tahoma" w:cs="Tahoma"/>
        </w:rPr>
        <w:t>ایجاد پرونده، تحلیل، تصویب، آزادسازی وجه و تطبیق نباید در اختیار یک نقش واحد باشد. هر تفویض اختیار دامنه، سقف، تاریخ انقضا و جانشین دارد و تعارض منافع پیش از رأی ثبت می‌شود.</w:t>
      </w:r>
    </w:p>
    <w:tbl>
      <w:tblPr>
        <w:tblStyle w:val="TableGrid"/>
        <w:tblW w:type="auto" w:w="0"/>
        <w:tblLayout w:type="autofit"/>
        <w:tblLook w:firstColumn="1" w:firstRow="1" w:lastColumn="0" w:lastRow="0" w:noHBand="0" w:noVBand="1" w:val="04A0"/>
      </w:tblPr>
      <w:tblGrid>
        <w:gridCol w:w="1805"/>
        <w:gridCol w:w="1805"/>
        <w:gridCol w:w="1805"/>
        <w:gridCol w:w="1805"/>
        <w:gridCol w:w="1805"/>
      </w:tblGrid>
      <w:tr>
        <w:trPr>
          <w:tblHeader w:val="true"/>
          <w:tblHeader w:val="true"/>
        </w:trPr>
        <w:tc>
          <w:tcPr>
            <w:tcW w:type="dxa" w:w="1805"/>
            <w:vAlign w:val="center"/>
            <w:tcMar>
              <w:top w:w="90" w:type="dxa"/>
              <w:start w:w="90" w:type="dxa"/>
              <w:bottom w:w="90" w:type="dxa"/>
              <w:end w:w="90" w:type="dxa"/>
            </w:tcMar>
            <w:shd w:fill="173B5F"/>
          </w:tcPr>
          <w:p>
            <w:pPr>
              <w:jc w:val="right"/>
              <w:bidi w:val="1"/>
            </w:pPr>
            <w:r>
              <w:rPr>
                <w:rFonts w:ascii="Tahoma" w:hAnsi="Tahoma" w:cs="Tahoma"/>
                <w:b/>
                <w:color w:val="FFFFFF"/>
                <w:sz w:val="17"/>
              </w:rPr>
              <w:t>تصمیم</w:t>
            </w:r>
          </w:p>
        </w:tc>
        <w:tc>
          <w:tcPr>
            <w:tcW w:type="dxa" w:w="1805"/>
            <w:vAlign w:val="center"/>
            <w:tcMar>
              <w:top w:w="90" w:type="dxa"/>
              <w:start w:w="90" w:type="dxa"/>
              <w:bottom w:w="90" w:type="dxa"/>
              <w:end w:w="90" w:type="dxa"/>
            </w:tcMar>
            <w:shd w:fill="173B5F"/>
          </w:tcPr>
          <w:p>
            <w:pPr>
              <w:jc w:val="right"/>
              <w:bidi w:val="1"/>
            </w:pPr>
            <w:r>
              <w:rPr>
                <w:rFonts w:ascii="Tahoma" w:hAnsi="Tahoma" w:cs="Tahoma"/>
                <w:b/>
                <w:color w:val="FFFFFF"/>
                <w:sz w:val="17"/>
              </w:rPr>
              <w:t>تهیه‌کننده</w:t>
            </w:r>
          </w:p>
        </w:tc>
        <w:tc>
          <w:tcPr>
            <w:tcW w:type="dxa" w:w="1805"/>
            <w:vAlign w:val="center"/>
            <w:tcMar>
              <w:top w:w="90" w:type="dxa"/>
              <w:start w:w="90" w:type="dxa"/>
              <w:bottom w:w="90" w:type="dxa"/>
              <w:end w:w="90" w:type="dxa"/>
            </w:tcMar>
            <w:shd w:fill="173B5F"/>
          </w:tcPr>
          <w:p>
            <w:pPr>
              <w:jc w:val="right"/>
              <w:bidi w:val="1"/>
            </w:pPr>
            <w:r>
              <w:rPr>
                <w:rFonts w:ascii="Tahoma" w:hAnsi="Tahoma" w:cs="Tahoma"/>
                <w:b/>
                <w:color w:val="FFFFFF"/>
                <w:sz w:val="17"/>
              </w:rPr>
              <w:t>بازبین مستقل</w:t>
            </w:r>
          </w:p>
        </w:tc>
        <w:tc>
          <w:tcPr>
            <w:tcW w:type="dxa" w:w="1805"/>
            <w:vAlign w:val="center"/>
            <w:tcMar>
              <w:top w:w="90" w:type="dxa"/>
              <w:start w:w="90" w:type="dxa"/>
              <w:bottom w:w="90" w:type="dxa"/>
              <w:end w:w="90" w:type="dxa"/>
            </w:tcMar>
            <w:shd w:fill="173B5F"/>
          </w:tcPr>
          <w:p>
            <w:pPr>
              <w:jc w:val="right"/>
              <w:bidi w:val="1"/>
            </w:pPr>
            <w:r>
              <w:rPr>
                <w:rFonts w:ascii="Tahoma" w:hAnsi="Tahoma" w:cs="Tahoma"/>
                <w:b/>
                <w:color w:val="FFFFFF"/>
                <w:sz w:val="17"/>
              </w:rPr>
              <w:t>تصویب‌کننده</w:t>
            </w:r>
          </w:p>
        </w:tc>
        <w:tc>
          <w:tcPr>
            <w:tcW w:type="dxa" w:w="1805"/>
            <w:vAlign w:val="center"/>
            <w:tcMar>
              <w:top w:w="90" w:type="dxa"/>
              <w:start w:w="90" w:type="dxa"/>
              <w:bottom w:w="90" w:type="dxa"/>
              <w:end w:w="90" w:type="dxa"/>
            </w:tcMar>
            <w:shd w:fill="173B5F"/>
          </w:tcPr>
          <w:p>
            <w:pPr>
              <w:jc w:val="right"/>
              <w:bidi w:val="1"/>
            </w:pPr>
            <w:r>
              <w:rPr>
                <w:rFonts w:ascii="Tahoma" w:hAnsi="Tahoma" w:cs="Tahoma"/>
                <w:b/>
                <w:color w:val="FFFFFF"/>
                <w:sz w:val="17"/>
              </w:rPr>
              <w:t>ثبت اجباری</w:t>
            </w:r>
          </w:p>
        </w:tc>
      </w:tr>
      <w:tr>
        <w:tc>
          <w:tcPr>
            <w:tcW w:type="dxa" w:w="1805"/>
            <w:vAlign w:val="center"/>
            <w:tcMar>
              <w:top w:w="90" w:type="dxa"/>
              <w:start w:w="90" w:type="dxa"/>
              <w:bottom w:w="90" w:type="dxa"/>
              <w:end w:w="90" w:type="dxa"/>
            </w:tcMar>
          </w:tcPr>
          <w:p>
            <w:pPr>
              <w:jc w:val="right"/>
              <w:bidi w:val="1"/>
            </w:pPr>
            <w:r>
              <w:rPr>
                <w:rFonts w:ascii="Tahoma" w:hAnsi="Tahoma" w:cs="Tahoma"/>
                <w:b w:val="0"/>
                <w:sz w:val="17"/>
              </w:rPr>
              <w:t>پذیرش هویتی</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Credit Ops</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Compliance</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Compliance Authority</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منبع، نتیجه و دلیل</w:t>
            </w:r>
          </w:p>
        </w:tc>
      </w:tr>
      <w:tr>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رتبه و حد پیشنهادی</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Risk Analyst</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Model/Risk Reviewer</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کمیته یا بانک</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نسخه مدل و Memo</w:t>
            </w:r>
          </w:p>
        </w:tc>
      </w:tr>
      <w:tr>
        <w:tc>
          <w:tcPr>
            <w:tcW w:type="dxa" w:w="1805"/>
            <w:vAlign w:val="center"/>
            <w:tcMar>
              <w:top w:w="90" w:type="dxa"/>
              <w:start w:w="90" w:type="dxa"/>
              <w:bottom w:w="90" w:type="dxa"/>
              <w:end w:w="90" w:type="dxa"/>
            </w:tcMar>
          </w:tcPr>
          <w:p>
            <w:pPr>
              <w:jc w:val="right"/>
              <w:bidi w:val="1"/>
            </w:pPr>
            <w:r>
              <w:rPr>
                <w:rFonts w:ascii="Tahoma" w:hAnsi="Tahoma" w:cs="Tahoma"/>
                <w:b w:val="0"/>
                <w:sz w:val="17"/>
              </w:rPr>
              <w:t>برداشت</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Route Operations</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Risk Control</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بانک یا امضادار</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Eligibility Snapshot</w:t>
            </w:r>
          </w:p>
        </w:tc>
      </w:tr>
      <w:tr>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Override</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مالک پرونده</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نقش مستقل</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مرجع بالاتر</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دلیل، انقضا و جبران</w:t>
            </w:r>
          </w:p>
        </w:tc>
      </w:tr>
    </w:tbl>
    <w:p>
      <w:pPr>
        <w:pStyle w:val="Heading2"/>
        <w:jc w:val="right"/>
        <w:bidi w:val="1"/>
      </w:pPr>
      <w:r>
        <w:rPr>
          <w:rFonts w:ascii="Tahoma" w:hAnsi="Tahoma" w:cs="Tahoma"/>
          <w:color w:val="000000"/>
        </w:rPr>
        <w:t>۷.۴ قرارداد داده ریسک و بسته شواهد</w:t>
      </w:r>
    </w:p>
    <w:p>
      <w:pPr>
        <w:jc w:val="right"/>
        <w:bidi w:val="1"/>
      </w:pPr>
      <w:r>
        <w:rPr>
          <w:rFonts w:ascii="Tahoma" w:hAnsi="Tahoma" w:cs="Tahoma"/>
        </w:rPr>
        <w:t>هر متغیر ریسک باید نام، تعریف، واحد، منبع رسمی، زمان وقوع، زمان دریافت، مالک کیفیت، مجوز استفاده و قاعده نسخه داشته باشد. داده بدون lineage فقط برای تکمیل بررسی قابل مشاهده است و تا راستی‌آزمایی وارد تصمیم خودکار نمی‌شود.</w:t>
      </w:r>
    </w:p>
    <w:p>
      <w:pPr>
        <w:jc w:val="right"/>
        <w:bidi w:val="1"/>
      </w:pPr>
      <w:r>
        <w:rPr>
          <w:rFonts w:ascii="Tahoma" w:hAnsi="Tahoma" w:cs="Tahoma"/>
        </w:rPr>
        <w:t>بسته شواهد تصمیم شامل تصویر داده در زمان تصمیم، نتیجه کنترل کیفیت، ویژگی‌های محاسبه‌شده، نسخه سیاست و مدل، Reason Code، Approver، حد و شروط است. اصلاح بعدی، تصمیم تاریخی را بازنویسی نمی‌کند و یک ارزیابی جدید با پیوند قبلی می‌سازد.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گروه داده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نمونه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کنترل کیفیت</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کاربرد مجاز</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هویت و اختیار</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شناسه، مالک واقعی، امضادار</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اعتبار، انقضا و تطبیق</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پذیرش و کنترل دسترسی</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مالی</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درآمد، گردش، تعهد و مانده</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دوره، منبع و reconciliation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ظرفیت و exposure</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عملیاتی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تحویل، QC، تأخیر و اختلاف</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اتصال به معامله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رفتار و EWS</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پروژه</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قرارداد، بودجه، پیشرفت و تغییر</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نسخه baseline و گواهی</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ریسک Route 3</w:t>
            </w:r>
          </w:p>
        </w:tc>
      </w:tr>
    </w:tbl>
    <w:p>
      <w:pPr>
        <w:pStyle w:val="Heading2"/>
        <w:jc w:val="right"/>
        <w:bidi w:val="1"/>
      </w:pPr>
      <w:r>
        <w:rPr>
          <w:rFonts w:ascii="Tahoma" w:hAnsi="Tahoma" w:cs="Tahoma"/>
          <w:color w:val="000000"/>
        </w:rPr>
        <w:t>۷.۵ پذیرش هویتی و ظرفیت B2C اسپیناس</w:t>
      </w:r>
    </w:p>
    <w:p>
      <w:pPr>
        <w:jc w:val="right"/>
        <w:bidi w:val="1"/>
      </w:pPr>
      <w:r>
        <w:rPr>
          <w:rFonts w:ascii="Tahoma" w:hAnsi="Tahoma" w:cs="Tahoma"/>
        </w:rPr>
        <w:t>ورود Route 1 با احراز هویت، کنترل سن و اهلیت، نشانی و ابزار تماس معتبر، رضایت و مبنای استفاده از داده آغاز می‌شود. محصول، فروشنده و مقصد پرداخت باید در سبد حلقه‌بسته باشند و وجه آزاد در اختیار مشتری قرار نگیرد مگر سیاست و شریک مالی صریحاً مسیر دیگری را تصویب کنند.</w:t>
      </w:r>
    </w:p>
    <w:p>
      <w:pPr>
        <w:jc w:val="right"/>
        <w:bidi w:val="1"/>
      </w:pPr>
      <w:r>
        <w:rPr>
          <w:rFonts w:ascii="Tahoma" w:hAnsi="Tahoma" w:cs="Tahoma"/>
        </w:rPr>
        <w:t>ظرفیت بر درآمد قابل اتکا، هزینه ضروری، تعهدات جاری، رفتار بازپرداخت و شوک‌پذیری سنجیده می‌شود. اگر داده کافی نیست، پرونده به وضعیت Provisional با سقف محدود یا بررسی دستی می‌رود؛ مقدار فرضی برای پرکردن شکاف مجاز نیست.</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گیت</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شاهد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توقف سخت</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خروجی</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Identity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شناسه و تطبیق زنده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عدم تطبیق یا سند نامعتبر</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Pass یا Review</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Affordability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درآمد و تعهد قابل اتکا</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ظرفیت منفی یا داده بحرانی ناقص</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ظرفیت پیشنهادی</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Basket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کالا، فروشنده و قیمت</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سبد یا ذی‌نفع غیرمجاز</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Eligible Order</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Consent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نسخه رضایت و هدف</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نبود مبنای پردازش</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مجوز استفاده</w:t>
            </w:r>
          </w:p>
        </w:tc>
      </w:tr>
    </w:tbl>
    <w:p>
      <w:pPr>
        <w:pStyle w:val="Heading2"/>
        <w:jc w:val="right"/>
        <w:bidi w:val="1"/>
      </w:pPr>
      <w:r>
        <w:rPr>
          <w:rFonts w:ascii="Tahoma" w:hAnsi="Tahoma" w:cs="Tahoma"/>
          <w:color w:val="000000"/>
        </w:rPr>
        <w:t>۷.۶ پذیرش KYB و حساب B2B اسپیناس</w:t>
      </w:r>
    </w:p>
    <w:p>
      <w:pPr>
        <w:jc w:val="right"/>
        <w:bidi w:val="1"/>
      </w:pPr>
      <w:r>
        <w:rPr>
          <w:rFonts w:ascii="Tahoma" w:hAnsi="Tahoma" w:cs="Tahoma"/>
        </w:rPr>
        <w:t>Route 2 با شناسه حقوقی، مالکیت واقعی، امضاداران، مجوز فعالیت، حساب بانکی، مالیات و اختیار سفارش آغاز می‌شود. رابطه میان خریدار، فروشنده و اشخاص وابسته ثبت می‌گردد تا معامله صوری، خودمعامله‌گری و تمرکز پنهان شناسایی شود.</w:t>
      </w:r>
    </w:p>
    <w:p>
      <w:pPr>
        <w:jc w:val="right"/>
        <w:bidi w:val="1"/>
      </w:pPr>
      <w:r>
        <w:rPr>
          <w:rFonts w:ascii="Tahoma" w:hAnsi="Tahoma" w:cs="Tahoma"/>
        </w:rPr>
        <w:t>رتبه حساب تجاری از توان مالی، جریان نقد، سابقه پرداخت، کیفیت سفارش و فاکتور، برگشت، اختلاف، وابستگی مشتری و تأمین‌کننده و رفتار استفاده از حد ساخته می‌شود. پذیرش حساب، پذیرش همه معاملات آینده نیست؛ هر Trade گیت مستقل دارد.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کنترل KYB</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مدرک یا داده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مالک</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تناوب بازبینی</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شخصیت و فعالیت</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ثبت، مجوز و موضوع فعالیت</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Compliance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رویدادی و دوره‌ای</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مالکیت و اختیار</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UBO و امضادار</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Compliance/Legal</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هر تغییر و دوره‌ای</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حساب و مالیات</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حساب تأییدشده و وضعیت مالیاتی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Finance Ops</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پیش از پرداخت و دوره‌ای</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روابط شبکه</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وابستگی طرفین و ذی‌نفع</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Risk</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هر معامله</w:t>
            </w:r>
          </w:p>
        </w:tc>
      </w:tr>
    </w:tbl>
    <w:p>
      <w:pPr>
        <w:pStyle w:val="Heading2"/>
        <w:jc w:val="right"/>
        <w:bidi w:val="1"/>
      </w:pPr>
      <w:r>
        <w:rPr>
          <w:rFonts w:ascii="Tahoma" w:hAnsi="Tahoma" w:cs="Tahoma"/>
          <w:color w:val="000000"/>
        </w:rPr>
        <w:t>۷.۷ پذیرش پروژه و طرف‌های Route 3</w:t>
      </w:r>
    </w:p>
    <w:p>
      <w:pPr>
        <w:jc w:val="right"/>
        <w:bidi w:val="1"/>
      </w:pPr>
      <w:r>
        <w:rPr>
          <w:rFonts w:ascii="Tahoma" w:hAnsi="Tahoma" w:cs="Tahoma"/>
        </w:rPr>
        <w:t>در پروژه اسپیناس، اعتبار طرف بدون اعتبار پروژه کافی نیست. Project ID، مالک، قرارداد، خط مبنا، بودجه، برنامه تأمین مالی، نقش‌های تأیید، حساب‌های مجاز و بسته‌های کاری باید پیش از فعال‌شدن حد پروژه ثبت و تصویب شوند.</w:t>
      </w:r>
    </w:p>
    <w:p>
      <w:pPr>
        <w:jc w:val="right"/>
        <w:bidi w:val="1"/>
      </w:pPr>
      <w:r>
        <w:rPr>
          <w:rFonts w:ascii="Tahoma" w:hAnsi="Tahoma" w:cs="Tahoma"/>
        </w:rPr>
        <w:t>هر پیمانکار و تأمین‌کننده علاوه بر KYB، از نظر صلاحیت دامنه، ظرفیت اجرا، وابستگی به پروژه، سابقه QC، ادعا و تأخیر ارزیابی می‌شود. تغییر مالک، قرارداد، baseline یا حساب ذی‌نفع یک رویداد بازاعتبارسنجی است.</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شیء</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ریسک اصلی</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شاهد حداقل</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تصمیم</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Project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تأمین مالی و حاکمیت</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Charter، Budget و Cash Flow</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فعال یا مشروط</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Contract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دامنه و تعهد</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نسخه قرارداد و DoA</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واجد یا Hold</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Contractor</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ظرفیت و عملکرد</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KYB، صلاحیت و سابقه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رتبه طرف</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Work Package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پیشرفت و کیفیت</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WBS، BOQ، برنامه و QC</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سقف بسته</w:t>
            </w:r>
          </w:p>
        </w:tc>
      </w:tr>
    </w:tbl>
    <w:p>
      <w:pPr>
        <w:pStyle w:val="Heading2"/>
        <w:jc w:val="right"/>
        <w:bidi w:val="1"/>
      </w:pPr>
      <w:r>
        <w:rPr>
          <w:rFonts w:ascii="Tahoma" w:hAnsi="Tahoma" w:cs="Tahoma"/>
          <w:color w:val="000000"/>
        </w:rPr>
        <w:t>۷.۸ کنترل AML، تحریم، مالک واقعی و ذی‌نفع پرداخت</w:t>
      </w:r>
    </w:p>
    <w:p>
      <w:pPr>
        <w:jc w:val="right"/>
        <w:bidi w:val="1"/>
      </w:pPr>
      <w:r>
        <w:rPr>
          <w:rFonts w:ascii="Tahoma" w:hAnsi="Tahoma" w:cs="Tahoma"/>
        </w:rPr>
        <w:t>کنترل‌های قانونی در onboarding پایان نمی‌یابند. نام، مالکیت، امضادار، حساب مقصد و طرف معامله در رویدادهای تعریف‌شده دوباره غربال می‌شوند و تغییر اطلاعات بدون بازبینی، پرداخت یا افزایش حد را متوقف می‌کند.</w:t>
      </w:r>
    </w:p>
    <w:p>
      <w:pPr>
        <w:jc w:val="right"/>
        <w:bidi w:val="1"/>
      </w:pPr>
      <w:r>
        <w:rPr>
          <w:rFonts w:ascii="Tahoma" w:hAnsi="Tahoma" w:cs="Tahoma"/>
        </w:rPr>
        <w:t>تطبیق احتمالی به‌معنای رد خودکار نیست؛ پرونده Freeze می‌شود، سطح بررسی تکمیلی تعیین و نتیجه با منبع و تاریخ ثبت می‌گردد. افشای منطق کنترل فقط در حدی انجام می‌شود که کنترل را بی‌اثر نکند و الزامات قانونی رعایت شود.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رویداد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کنترل</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وضعیت موقت</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مرجع رفع</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عضویت</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هویت، UBO و فهرست‌های قانونی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Pending/EDD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Compliance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تغییر مالک یا امضادار</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بازشناسایی و اختیار</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Freeze Changes</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Compliance/Legal</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پیش از پرداخت</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نام و حساب ذی‌نفع</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Payment Hold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Compliance/Bank</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هشدار پس از پرداخت</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بررسی و گزارش</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Enhanced Monitoring</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مرجع قانونی</w:t>
            </w:r>
          </w:p>
        </w:tc>
      </w:tr>
    </w:tbl>
    <w:p>
      <w:pPr>
        <w:pStyle w:val="Heading2"/>
        <w:jc w:val="right"/>
        <w:bidi w:val="1"/>
      </w:pPr>
      <w:r>
        <w:rPr>
          <w:rFonts w:ascii="Tahoma" w:hAnsi="Tahoma" w:cs="Tahoma"/>
          <w:color w:val="000000"/>
        </w:rPr>
        <w:t>۷.۹ تفکیک بخش ریسک و اشتهای ریسک</w:t>
      </w:r>
    </w:p>
    <w:p>
      <w:pPr>
        <w:jc w:val="right"/>
        <w:bidi w:val="1"/>
      </w:pPr>
      <w:r>
        <w:rPr>
          <w:rFonts w:ascii="Tahoma" w:hAnsi="Tahoma" w:cs="Tahoma"/>
        </w:rPr>
        <w:t>Risk Segment ترکیبی از Route، نوع طرف، اندازه، صنعت، جغرافیا، ابزار مالی، کیفیت داده و مرحله چرخه عمر است. هر بخش سیاست پذیرش، نیاز داده، تناوب بازبینی، سقف مداخله دستی و مرجع تصویب خود را دارد.</w:t>
      </w:r>
    </w:p>
    <w:p>
      <w:pPr>
        <w:jc w:val="right"/>
        <w:bidi w:val="1"/>
      </w:pPr>
      <w:r>
        <w:rPr>
          <w:rFonts w:ascii="Tahoma" w:hAnsi="Tahoma" w:cs="Tahoma"/>
        </w:rPr>
        <w:t>اشتهای ریسک با شاخص قابل اندازه‌گیری بیان می‌شود: exposure، مدت، concentration، کیفیت شواهد، delinquency و سقف زیان. آستانه‌ها پارامتر سیاست‌اند و در این سند عددسازی نمی‌شوند؛ مقدار پایلوت، مالک تصویب و تاریخ بازنگری در Risk Parameter Register ثبت می‌شود.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سطح</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معنا</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اقدام</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اختیار</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در محدوده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شاخص‌ها زیر آستانه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ادامه و پایش عادی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Route Owner</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نزدیک آستانه</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کاهش حاشیه</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کنترل تشدیدشده</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Risk Owner</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عبور محدود</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تخطی قابل جبران</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کاهش حد یا شرط</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کمیته ریسک</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خارج از اشتها</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تخطی بحرانی</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Freeze، خروج یا Workout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مرجع عالی</w:t>
            </w:r>
          </w:p>
        </w:tc>
      </w:tr>
    </w:tbl>
    <w:p>
      <w:pPr>
        <w:pStyle w:val="Heading2"/>
        <w:jc w:val="right"/>
        <w:bidi w:val="1"/>
      </w:pPr>
      <w:r>
        <w:rPr>
          <w:rFonts w:ascii="Tahoma" w:hAnsi="Tahoma" w:cs="Tahoma"/>
          <w:color w:val="000000"/>
        </w:rPr>
        <w:t>۷.۱۰ واجدبودن و توقف‌های سخت</w:t>
      </w:r>
    </w:p>
    <w:p>
      <w:pPr>
        <w:jc w:val="right"/>
        <w:bidi w:val="1"/>
      </w:pPr>
      <w:r>
        <w:rPr>
          <w:rFonts w:ascii="Tahoma" w:hAnsi="Tahoma" w:cs="Tahoma"/>
        </w:rPr>
        <w:t>Eligibility نتیجه عبور هم‌زمان طرف، شیء پایه، معامله، مقصد پرداخت و شرایط Route است. مدل امتیازدهی پس از توقف‌های سخت اجرا می‌شود؛ امتیاز بالا نمی‌تواند هویت نامعتبر، معامله تکراری، قرارداد منقضی، حساب نامجاز یا نقص بحرانی شاهد را جبران کند.</w:t>
      </w:r>
    </w:p>
    <w:p>
      <w:pPr>
        <w:jc w:val="right"/>
        <w:bidi w:val="1"/>
      </w:pPr>
      <w:r>
        <w:rPr>
          <w:rFonts w:ascii="Tahoma" w:hAnsi="Tahoma" w:cs="Tahoma"/>
        </w:rPr>
        <w:t>هر توقف سخت کد، دامنه اثر، مالک رفع و مسیر اعتراض دارد. رفع کنترل باید با شاهد جدید و ارزیابی مجدد انجام شود و تغییر مستقیم وضعیت توسط کاربر ممنوع است.</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شرط توقف</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دامنه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رفع مجاز</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KO-ID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هویت یا اختیار نامعتبر</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طرف و پرونده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بازشناسی</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KO-TXN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تکرار یا اصالت نامشخص</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معامله</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تطبیق مستقل</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KO-DATA</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نبود داده بحرانی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تصمیم</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تکمیل منبع رسمی</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KO-LIMIT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نبود ظرفیت یا حد</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تعهد جدید</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تصمیم جدید حد</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KO-LEGAL</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ممنوعیت قانونی یا قراردادی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پرونده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نظر مرجع صالح</w:t>
            </w:r>
          </w:p>
        </w:tc>
      </w:tr>
    </w:tbl>
    <w:p>
      <w:pPr>
        <w:pStyle w:val="Heading2"/>
        <w:jc w:val="right"/>
        <w:bidi w:val="1"/>
      </w:pPr>
      <w:r>
        <w:rPr>
          <w:rFonts w:ascii="Tahoma" w:hAnsi="Tahoma" w:cs="Tahoma"/>
          <w:color w:val="000000"/>
        </w:rPr>
        <w:t>۷.۱۱ مهندسی ویژگی و کیفیت داده مدل</w:t>
      </w:r>
    </w:p>
    <w:p>
      <w:pPr>
        <w:jc w:val="right"/>
        <w:bidi w:val="1"/>
      </w:pPr>
      <w:r>
        <w:rPr>
          <w:rFonts w:ascii="Tahoma" w:hAnsi="Tahoma" w:cs="Tahoma"/>
        </w:rPr>
        <w:t>ویژگی مدل از داده خام جدا و نسخه‌دار است. تعریف محاسبه، پنجره زمانی، برخورد با داده مفقود، outlier، ارز و واحد باید ثبت شود. ویژگی آینده‌نگر یا داده‌ای که پس از تاریخ تصمیم ایجاد شده نباید در بازآزمایی تاریخی نشت کند.</w:t>
      </w:r>
    </w:p>
    <w:p>
      <w:pPr>
        <w:jc w:val="right"/>
        <w:bidi w:val="1"/>
      </w:pPr>
      <w:r>
        <w:rPr>
          <w:rFonts w:ascii="Tahoma" w:hAnsi="Tahoma" w:cs="Tahoma"/>
        </w:rPr>
        <w:t>کیفیت با کامل‌بودن، صحت، تازگی، سازگاری و قابلیت اتصال به شیء پایه سنجیده می‌شود. افت کیفیت می‌تواند استفاده از مدل را محدود، پرونده را به بررسی دستی منتقل یا انتشار نسخه جدید را متوقف کند.</w:t>
      </w:r>
    </w:p>
    <w:tbl>
      <w:tblPr>
        <w:tblStyle w:val="TableGrid"/>
        <w:tblW w:type="auto" w:w="0"/>
        <w:tblLayout w:type="autofit"/>
        <w:tblLook w:firstColumn="1" w:firstRow="1" w:lastColumn="0" w:lastRow="0" w:noHBand="0" w:noVBand="1" w:val="04A0"/>
      </w:tblPr>
      <w:tblGrid>
        <w:gridCol w:w="1805"/>
        <w:gridCol w:w="1805"/>
        <w:gridCol w:w="1805"/>
        <w:gridCol w:w="1805"/>
        <w:gridCol w:w="1805"/>
      </w:tblGrid>
      <w:tr>
        <w:trPr>
          <w:tblHeader w:val="true"/>
          <w:tblHeader w:val="true"/>
        </w:trPr>
        <w:tc>
          <w:tcPr>
            <w:tcW w:type="dxa" w:w="1805"/>
            <w:vAlign w:val="center"/>
            <w:tcMar>
              <w:top w:w="90" w:type="dxa"/>
              <w:start w:w="90" w:type="dxa"/>
              <w:bottom w:w="90" w:type="dxa"/>
              <w:end w:w="90" w:type="dxa"/>
            </w:tcMar>
            <w:shd w:fill="173B5F"/>
          </w:tcPr>
          <w:p>
            <w:pPr>
              <w:jc w:val="right"/>
              <w:bidi w:val="1"/>
            </w:pPr>
            <w:r>
              <w:rPr>
                <w:rFonts w:ascii="Tahoma" w:hAnsi="Tahoma" w:cs="Tahoma"/>
                <w:b/>
                <w:color w:val="FFFFFF"/>
                <w:sz w:val="17"/>
              </w:rPr>
              <w:t>خانواده ویژگی</w:t>
            </w:r>
          </w:p>
        </w:tc>
        <w:tc>
          <w:tcPr>
            <w:tcW w:type="dxa" w:w="1805"/>
            <w:vAlign w:val="center"/>
            <w:tcMar>
              <w:top w:w="90" w:type="dxa"/>
              <w:start w:w="90" w:type="dxa"/>
              <w:bottom w:w="90" w:type="dxa"/>
              <w:end w:w="90" w:type="dxa"/>
            </w:tcMar>
            <w:shd w:fill="173B5F"/>
          </w:tcPr>
          <w:p>
            <w:pPr>
              <w:jc w:val="right"/>
              <w:bidi w:val="1"/>
            </w:pPr>
            <w:r>
              <w:rPr>
                <w:rFonts w:ascii="Tahoma" w:hAnsi="Tahoma" w:cs="Tahoma"/>
                <w:b/>
                <w:color w:val="FFFFFF"/>
                <w:sz w:val="17"/>
              </w:rPr>
              <w:t>B2C</w:t>
            </w:r>
          </w:p>
        </w:tc>
        <w:tc>
          <w:tcPr>
            <w:tcW w:type="dxa" w:w="1805"/>
            <w:vAlign w:val="center"/>
            <w:tcMar>
              <w:top w:w="90" w:type="dxa"/>
              <w:start w:w="90" w:type="dxa"/>
              <w:bottom w:w="90" w:type="dxa"/>
              <w:end w:w="90" w:type="dxa"/>
            </w:tcMar>
            <w:shd w:fill="173B5F"/>
          </w:tcPr>
          <w:p>
            <w:pPr>
              <w:jc w:val="right"/>
              <w:bidi w:val="1"/>
            </w:pPr>
            <w:r>
              <w:rPr>
                <w:rFonts w:ascii="Tahoma" w:hAnsi="Tahoma" w:cs="Tahoma"/>
                <w:b/>
                <w:color w:val="FFFFFF"/>
                <w:sz w:val="17"/>
              </w:rPr>
              <w:t>B2B</w:t>
            </w:r>
          </w:p>
        </w:tc>
        <w:tc>
          <w:tcPr>
            <w:tcW w:type="dxa" w:w="1805"/>
            <w:vAlign w:val="center"/>
            <w:tcMar>
              <w:top w:w="90" w:type="dxa"/>
              <w:start w:w="90" w:type="dxa"/>
              <w:bottom w:w="90" w:type="dxa"/>
              <w:end w:w="90" w:type="dxa"/>
            </w:tcMar>
            <w:shd w:fill="173B5F"/>
          </w:tcPr>
          <w:p>
            <w:pPr>
              <w:jc w:val="right"/>
              <w:bidi w:val="1"/>
            </w:pPr>
            <w:r>
              <w:rPr>
                <w:rFonts w:ascii="Tahoma" w:hAnsi="Tahoma" w:cs="Tahoma"/>
                <w:b/>
                <w:color w:val="FFFFFF"/>
                <w:sz w:val="17"/>
              </w:rPr>
              <w:t>Project</w:t>
            </w:r>
          </w:p>
        </w:tc>
        <w:tc>
          <w:tcPr>
            <w:tcW w:type="dxa" w:w="1805"/>
            <w:vAlign w:val="center"/>
            <w:tcMar>
              <w:top w:w="90" w:type="dxa"/>
              <w:start w:w="90" w:type="dxa"/>
              <w:bottom w:w="90" w:type="dxa"/>
              <w:end w:w="90" w:type="dxa"/>
            </w:tcMar>
            <w:shd w:fill="173B5F"/>
          </w:tcPr>
          <w:p>
            <w:pPr>
              <w:jc w:val="right"/>
              <w:bidi w:val="1"/>
            </w:pPr>
            <w:r>
              <w:rPr>
                <w:rFonts w:ascii="Tahoma" w:hAnsi="Tahoma" w:cs="Tahoma"/>
                <w:b/>
                <w:color w:val="FFFFFF"/>
                <w:sz w:val="17"/>
              </w:rPr>
              <w:t>کنترل</w:t>
            </w:r>
          </w:p>
        </w:tc>
      </w:tr>
      <w:tr>
        <w:tc>
          <w:tcPr>
            <w:tcW w:type="dxa" w:w="1805"/>
            <w:vAlign w:val="center"/>
            <w:tcMar>
              <w:top w:w="90" w:type="dxa"/>
              <w:start w:w="90" w:type="dxa"/>
              <w:bottom w:w="90" w:type="dxa"/>
              <w:end w:w="90" w:type="dxa"/>
            </w:tcMar>
          </w:tcPr>
          <w:p>
            <w:pPr>
              <w:jc w:val="right"/>
              <w:bidi w:val="1"/>
            </w:pPr>
            <w:r>
              <w:rPr>
                <w:rFonts w:ascii="Tahoma" w:hAnsi="Tahoma" w:cs="Tahoma"/>
                <w:b w:val="0"/>
                <w:sz w:val="17"/>
              </w:rPr>
              <w:t>مالی</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درآمد و تعهد</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گردش و جریان نقد</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بودجه و Cash Flow</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دوره و منبع</w:t>
            </w:r>
          </w:p>
        </w:tc>
      </w:tr>
      <w:tr>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رفتاری</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پرداخت و مرجوعی</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وصول و استفاده از حد</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پیشرفت و claim</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پنجره زمانی</w:t>
            </w:r>
          </w:p>
        </w:tc>
      </w:tr>
      <w:tr>
        <w:tc>
          <w:tcPr>
            <w:tcW w:type="dxa" w:w="1805"/>
            <w:vAlign w:val="center"/>
            <w:tcMar>
              <w:top w:w="90" w:type="dxa"/>
              <w:start w:w="90" w:type="dxa"/>
              <w:bottom w:w="90" w:type="dxa"/>
              <w:end w:w="90" w:type="dxa"/>
            </w:tcMar>
          </w:tcPr>
          <w:p>
            <w:pPr>
              <w:jc w:val="right"/>
              <w:bidi w:val="1"/>
            </w:pPr>
            <w:r>
              <w:rPr>
                <w:rFonts w:ascii="Tahoma" w:hAnsi="Tahoma" w:cs="Tahoma"/>
                <w:b w:val="0"/>
                <w:sz w:val="17"/>
              </w:rPr>
              <w:t>عملیاتی</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تحویل و اختلاف</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OTIF و invoice quality</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QC و milestone</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اتصال رویداد</w:t>
            </w:r>
          </w:p>
        </w:tc>
      </w:tr>
      <w:tr>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شبکه‌ای</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فروشنده و کالا</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وابستگی طرفین</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زنجیره قرارداد</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حریم و مجوز</w:t>
            </w:r>
          </w:p>
        </w:tc>
      </w:tr>
    </w:tbl>
    <w:p>
      <w:pPr>
        <w:pStyle w:val="Heading2"/>
        <w:jc w:val="right"/>
        <w:bidi w:val="1"/>
      </w:pPr>
      <w:r>
        <w:rPr>
          <w:rFonts w:ascii="Tahoma" w:hAnsi="Tahoma" w:cs="Tahoma"/>
          <w:color w:val="000000"/>
        </w:rPr>
        <w:t>۷.۱۲ کارت امتیاز و خروجی تصمیم در سه مسیر</w:t>
      </w:r>
    </w:p>
    <w:p>
      <w:pPr>
        <w:jc w:val="right"/>
        <w:bidi w:val="1"/>
      </w:pPr>
      <w:r>
        <w:rPr>
          <w:rFonts w:ascii="Tahoma" w:hAnsi="Tahoma" w:cs="Tahoma"/>
        </w:rPr>
        <w:t>سه Route کارت امتیاز مستقل دارند؛ اشتراک موتور به‌معنای اشتراک وزن و آستانه نیست. خروجی حداقل شامل Grade، احتمال یا سطح ریسک، confidence، Reason Codes، محدودیت کاربرد و تاریخ بازبینی است.</w:t>
      </w:r>
    </w:p>
    <w:p>
      <w:pPr>
        <w:jc w:val="right"/>
        <w:bidi w:val="1"/>
      </w:pPr>
      <w:r>
        <w:rPr>
          <w:rFonts w:ascii="Tahoma" w:hAnsi="Tahoma" w:cs="Tahoma"/>
        </w:rPr>
        <w:t>رتبه طرف و رتبه معامله یا پروژه جدا ثبت می‌شود و Policy Engine آن‌ها را به Eligibility و Recommended Limit تبدیل می‌کند. تصمیم نامطلوب باید دلیل قابل فهم و مسیر اعتراض داشته باشد؛ جزئیات مالکیتی مدل فقط در حد مجاز افشا می‌شود.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خروجی</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کارکرد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مصرف‌کننده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منع استفاده</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Party Grade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ریسک پایه طرف</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Risk/Credit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پذیرش خودکار معامله</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Object Grade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ریسک Trade یا Project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Route Owner</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جایگزینی کنترل شواهد</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Eligibility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اجازه ورود به گیت بعد</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Operations</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تعهد مالی مستقل</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Recommended Limit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پیشنهاد مبتنی بر سیاست</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بانک/کمیته</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حد قطعی بدون تصویب</w:t>
            </w:r>
          </w:p>
        </w:tc>
      </w:tr>
    </w:tbl>
    <w:p>
      <w:pPr>
        <w:pStyle w:val="Heading2"/>
        <w:jc w:val="right"/>
        <w:bidi w:val="1"/>
      </w:pPr>
      <w:r>
        <w:rPr>
          <w:rFonts w:ascii="Tahoma" w:hAnsi="Tahoma" w:cs="Tahoma"/>
          <w:color w:val="000000"/>
        </w:rPr>
        <w:t>۷.۱۳ حاکمیت مدل، اعتبارسنجی و انحراف</w:t>
      </w:r>
    </w:p>
    <w:p>
      <w:pPr>
        <w:jc w:val="right"/>
        <w:bidi w:val="1"/>
      </w:pPr>
      <w:r>
        <w:rPr>
          <w:rFonts w:ascii="Tahoma" w:hAnsi="Tahoma" w:cs="Tahoma"/>
        </w:rPr>
        <w:t>Model Card هدف، جمعیت، داده، متغیرها، محدودیت، معیار عملکرد، آستانه، مالک و تاریخ اعتبار را ثبت می‌کند. توسعه‌دهنده مدل نمی‌تواند تنها تصویب‌کننده انتشار باشد؛ Validation مستقل و تأیید Model Risk لازم است.</w:t>
      </w:r>
    </w:p>
    <w:p>
      <w:pPr>
        <w:jc w:val="right"/>
        <w:bidi w:val="1"/>
      </w:pPr>
      <w:r>
        <w:rPr>
          <w:rFonts w:ascii="Tahoma" w:hAnsi="Tahoma" w:cs="Tahoma"/>
        </w:rPr>
        <w:t>پایش شامل قدرت تفکیک، calibration، خطا به تفکیک گروه، drift داده و drift نتیجه است. عبور از آستانه به کاهش دامنه، بازتنظیم، بازآموزی یا بازگشت به نسخه قبلی منجر می‌شود؛ تصمیم‌های تاریخی با نسخه جدید بازنویسی نمی‌شوند.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مرحله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مصنوع</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گیت</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خروجی</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طراحی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Model Design و Data Specification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تأیید هدف و جمعیت</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Candidate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اعتبارسنجی</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Validation Report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استقلال و آزمون</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Accept/Remediate</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انتشار</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Release Record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تصویب و rollback</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Active Version</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پایش</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Drift/Fairness Dashboard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آستانه اقدام</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Continue/Restrict</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بازنشستگی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Closure Report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حفظ تاریخچه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Retired</w:t>
            </w:r>
          </w:p>
        </w:tc>
      </w:tr>
    </w:tbl>
    <w:p>
      <w:pPr>
        <w:pStyle w:val="Heading2"/>
        <w:jc w:val="right"/>
        <w:bidi w:val="1"/>
      </w:pPr>
      <w:r>
        <w:rPr>
          <w:rFonts w:ascii="Tahoma" w:hAnsi="Tahoma" w:cs="Tahoma"/>
          <w:color w:val="000000"/>
        </w:rPr>
        <w:t>۷.۱۴ سنجش ظرفیت و استطاعت B2C</w:t>
      </w:r>
    </w:p>
    <w:p>
      <w:pPr>
        <w:jc w:val="right"/>
        <w:bidi w:val="1"/>
      </w:pPr>
      <w:r>
        <w:rPr>
          <w:rFonts w:ascii="Tahoma" w:hAnsi="Tahoma" w:cs="Tahoma"/>
        </w:rPr>
        <w:t>ظرفیت Route 1 از درآمد قابل اتکا پس از هزینه ضروری و تعهدات قطعی محاسبه می‌شود و با سناریوی شوک و محدودیت محصول تعدیل می‌گردد. بازه درآمد، نوسان، تعداد افراد تحت تکفل و سابقه بازپرداخت در confidence تصمیم اثر می‌گذارند.</w:t>
      </w:r>
    </w:p>
    <w:p>
      <w:pPr>
        <w:jc w:val="right"/>
        <w:bidi w:val="1"/>
      </w:pPr>
      <w:r>
        <w:rPr>
          <w:rFonts w:ascii="Tahoma" w:hAnsi="Tahoma" w:cs="Tahoma"/>
        </w:rPr>
        <w:t>حد خرید کوچک‌ترِ ظرفیت بازپرداخت، سقف شریک مالی، سقف محصول، exposure جاری و سقف سیاست است. فرمول و پارامترها نسخه‌دارند؛ تصمیم دستی فقط در دامنه اختیار و با تاریخ انقضا مجاز است.</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مولفه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قاعده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اثر</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شاهد</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درآمد قابل اتکا</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منبع و تداوم</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ظرفیت پایه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داده مجاز و تاریخ‌دار</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هزینه ضروری</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حداقل محافظه‌کارانه</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کاهش ظرفیت</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اظهار و قاعده</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تعهد جاری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مانده و قسط</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کاهش ظرفیت</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منبع معتبر</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شوک</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سناریوی سیاست</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buffer</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نسخه پارامتر</w:t>
            </w:r>
          </w:p>
        </w:tc>
      </w:tr>
    </w:tbl>
    <w:p>
      <w:pPr>
        <w:pStyle w:val="Heading2"/>
        <w:jc w:val="right"/>
        <w:bidi w:val="1"/>
      </w:pPr>
      <w:r>
        <w:rPr>
          <w:rFonts w:ascii="Tahoma" w:hAnsi="Tahoma" w:cs="Tahoma"/>
          <w:color w:val="000000"/>
        </w:rPr>
        <w:t>۷.۱۵ ظرفیت تجاری و سرمایه در گردش B2B</w:t>
      </w:r>
    </w:p>
    <w:p>
      <w:pPr>
        <w:jc w:val="right"/>
        <w:bidi w:val="1"/>
      </w:pPr>
      <w:r>
        <w:rPr>
          <w:rFonts w:ascii="Tahoma" w:hAnsi="Tahoma" w:cs="Tahoma"/>
        </w:rPr>
        <w:t>ظرفیت B2B از جریان نقد عملیاتی، چرخه وصول و پرداخت، مانده تعهدات، حاشیه، فصل‌پذیری و کیفیت خریداران ساخته می‌شود. سود حسابداری بدون تبدیل به نقد برای اثبات ظرفیت گردشی کافی نیست.</w:t>
      </w:r>
    </w:p>
    <w:p>
      <w:pPr>
        <w:jc w:val="right"/>
        <w:bidi w:val="1"/>
      </w:pPr>
      <w:r>
        <w:rPr>
          <w:rFonts w:ascii="Tahoma" w:hAnsi="Tahoma" w:cs="Tahoma"/>
        </w:rPr>
        <w:t>حد حساب با Eligible Trade Base و concentration تعدیل می‌شود. فاکتور واجد، پس از پرداخت یا سررسید از base خارج و حد فقط پس از settlement و reconciliation آزاد می‌شود؛ آزادسازی دستی بدون رویداد مالی قطعی ممنوع است.</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عامل</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علامت سالم</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علامت فشار</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اقدام</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Cash Conversion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چرخه پایدار</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طولانی‌شدن مستمر</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کاهش مدت یا حد</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Receivables</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پراکندگی و وصول</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تمرکز یا aging</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haircut و کنترل</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Payables</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انضباط پرداخت</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تمدید و اختلاف</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بازبینی ظرفیت</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Utilization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گردش متناسب</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استفاده دائم در سقف</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EWS و review</w:t>
            </w:r>
          </w:p>
        </w:tc>
      </w:tr>
    </w:tbl>
    <w:p>
      <w:pPr>
        <w:pStyle w:val="Heading2"/>
        <w:jc w:val="right"/>
        <w:bidi w:val="1"/>
      </w:pPr>
      <w:r>
        <w:rPr>
          <w:rFonts w:ascii="Tahoma" w:hAnsi="Tahoma" w:cs="Tahoma"/>
          <w:color w:val="000000"/>
        </w:rPr>
        <w:t>۷.۱۶ ریسک مالی و قراردادی پروژه اسپیناس</w:t>
      </w:r>
    </w:p>
    <w:p>
      <w:pPr>
        <w:jc w:val="right"/>
        <w:bidi w:val="1"/>
      </w:pPr>
      <w:r>
        <w:rPr>
          <w:rFonts w:ascii="Tahoma" w:hAnsi="Tahoma" w:cs="Tahoma"/>
        </w:rPr>
        <w:t>در Route 3، منبع بازپرداخت و پرداخت باید به Cash Flow پروژه، بودجه مصوب و تعهد قراردادی متصل باشد. کسری منابع، تأخیر milestone، افزایش change exposure یا افت کیفیت می‌تواند بدون تغییر رتبه طرف، حد پروژه را کاهش دهد.</w:t>
      </w:r>
    </w:p>
    <w:p>
      <w:pPr>
        <w:jc w:val="right"/>
        <w:bidi w:val="1"/>
      </w:pPr>
      <w:r>
        <w:rPr>
          <w:rFonts w:ascii="Tahoma" w:hAnsi="Tahoma" w:cs="Tahoma"/>
        </w:rPr>
        <w:t>ریسک در چهار سطح Project، Contract، Work Package و Verified Transaction سنجیده می‌شود. سقف پایین‌دست نمی‌تواند از سقف بالادست عبور کند و مصرف در هر سطح هم‌زمان ثبت می‌شود.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سطح</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ظرفیت</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کسر اصلی</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شرط آزادسازی</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Project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منابع و بودجه مصوب</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تعهدات و contingency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حاکمیت فعال</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Contract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ارزش و مانده قرارداد</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کسورات و claims</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نسخه معتبر</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Work Package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بودجه بسته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کار ناقص و تغییر</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برنامه و QC</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Transaction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مبلغ تأییدشده</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retention و hold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شاهد کامل</w:t>
            </w:r>
          </w:p>
        </w:tc>
      </w:tr>
    </w:tbl>
    <w:p>
      <w:pPr>
        <w:pStyle w:val="Heading2"/>
        <w:jc w:val="right"/>
        <w:bidi w:val="1"/>
      </w:pPr>
      <w:r>
        <w:rPr>
          <w:rFonts w:ascii="Tahoma" w:hAnsi="Tahoma" w:cs="Tahoma"/>
          <w:color w:val="000000"/>
        </w:rPr>
        <w:t>۷.۱۷ وثیقه، تضمین، بیمه و حق جبران</w:t>
      </w:r>
    </w:p>
    <w:p>
      <w:pPr>
        <w:jc w:val="right"/>
        <w:bidi w:val="1"/>
      </w:pPr>
      <w:r>
        <w:rPr>
          <w:rFonts w:ascii="Tahoma" w:hAnsi="Tahoma" w:cs="Tahoma"/>
        </w:rPr>
        <w:t>وثیقه و تضمین جای ظرفیت و اصالت معامله را نمی‌گیرد؛ ابزار کاهش زیان است. هر قلم باید مالک، نوع، مبلغ یا ارزش، روش ارزش‌گذاری، تقدم حق، محل نگهداری، انقضا، شرایط اجرا و تناوب بازبینی داشته باشد.</w:t>
      </w:r>
    </w:p>
    <w:p>
      <w:pPr>
        <w:jc w:val="right"/>
        <w:bidi w:val="1"/>
      </w:pPr>
      <w:r>
        <w:rPr>
          <w:rFonts w:ascii="Tahoma" w:hAnsi="Tahoma" w:cs="Tahoma"/>
        </w:rPr>
        <w:t>ارزش قابل اتکا پس از haircut و هزینه و زمان تحقق محاسبه می‌شود. بیمه فقط در دامنه پوشش و با کنترل ذی‌نفع، استثنا و اعتبار بیمه‌نامه منظور می‌گردد؛ ادعای جبران تا وصول قطعی exposure را صفر نمی‌کند.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ابزار</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کنترل ایجاد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کنترل دوره‌ای</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رویداد اقدام</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ضمانت</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صادرکننده و متن</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اعتبار و انقضا</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نکول یا مطالبه</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وثیقه</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مالکیت و ارزش</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بازار و haircut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افت پوشش</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بیمه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پوشش و ذی‌نفع</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تمدید و استثنا</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خسارت</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حق تهاتر/جبران</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مبنای قراردادی</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مانده‌های قابل اعمال</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default event</w:t>
            </w:r>
          </w:p>
        </w:tc>
      </w:tr>
    </w:tbl>
    <w:p>
      <w:pPr>
        <w:pStyle w:val="Heading2"/>
        <w:jc w:val="right"/>
        <w:bidi w:val="1"/>
      </w:pPr>
      <w:r>
        <w:rPr>
          <w:rFonts w:ascii="Tahoma" w:hAnsi="Tahoma" w:cs="Tahoma"/>
          <w:color w:val="000000"/>
        </w:rPr>
        <w:t>۷.۱۸ معماری حد، رزرو، مصرف و احیای ظرفیت</w:t>
      </w:r>
    </w:p>
    <w:p>
      <w:pPr>
        <w:jc w:val="right"/>
        <w:bidi w:val="1"/>
      </w:pPr>
      <w:r>
        <w:rPr>
          <w:rFonts w:ascii="Tahoma" w:hAnsi="Tahoma" w:cs="Tahoma"/>
        </w:rPr>
        <w:t>حد یک عدد منفرد نیست؛ ساختاری از سقف طرف، Route، محصول، معامله یا پروژه، tenor، ذی‌نفع و زمان است. Available Limit از Approved Limit پس از کسر drawn، reserved، overdue، hold و buffer محاسبه می‌شود.</w:t>
      </w:r>
    </w:p>
    <w:p>
      <w:pPr>
        <w:jc w:val="right"/>
        <w:bidi w:val="1"/>
      </w:pPr>
      <w:r>
        <w:rPr>
          <w:rFonts w:ascii="Tahoma" w:hAnsi="Tahoma" w:cs="Tahoma"/>
        </w:rPr>
        <w:t>رزرو با ایجاد تعهد معتبر انجام و دارای تاریخ انقضاست. لغو، مرجوعی، کاهش مبلغ یا settlement فقط با رویداد تطبیق‌شده ظرفیت را آزاد می‌کند؛ timeout فنی نباید مصرف دوم یا آزادسازی زودهنگام بسازد.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لایه حد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کلید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مصرف</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احیا</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طرف</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Party ID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همه Routeهای مجاز</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کاهش exposure قطعی</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Route/Product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Route و Product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تعهد همان سبد</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settlement همان سبد</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Project/Account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Project یا Business Account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رزرو و draw</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close/reconcile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Transaction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Order/Trade/Certificate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مبلغ واجد</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لغو یا تسویه قطعی</w:t>
            </w:r>
          </w:p>
        </w:tc>
      </w:tr>
    </w:tbl>
    <w:p>
      <w:pPr>
        <w:pStyle w:val="Heading2"/>
        <w:jc w:val="right"/>
        <w:bidi w:val="1"/>
      </w:pPr>
      <w:r>
        <w:rPr>
          <w:rFonts w:ascii="Tahoma" w:hAnsi="Tahoma" w:cs="Tahoma"/>
          <w:color w:val="000000"/>
        </w:rPr>
        <w:t>۷.۱۹ قیمت، مدت، شروط و Covenant</w:t>
      </w:r>
    </w:p>
    <w:p>
      <w:pPr>
        <w:jc w:val="right"/>
        <w:bidi w:val="1"/>
      </w:pPr>
      <w:r>
        <w:rPr>
          <w:rFonts w:ascii="Tahoma" w:hAnsi="Tahoma" w:cs="Tahoma"/>
        </w:rPr>
        <w:t>قیمت و مدت از هزینه تأمین مالی، ریسک، عملیات، داده، وثیقه، تمرکز و ساختار معامله اثر می‌پذیرد، اما فقط شریک مالی مجاز شرایط مالی نهایی را تصویب می‌کند. ساخت نو اجزای قیمت و رویداد تغییر را ثبت می‌کند تا تبعیض یا تغییر دستی پنهان نشود.</w:t>
      </w:r>
    </w:p>
    <w:p>
      <w:pPr>
        <w:jc w:val="right"/>
        <w:bidi w:val="1"/>
      </w:pPr>
      <w:r>
        <w:rPr>
          <w:rFonts w:ascii="Tahoma" w:hAnsi="Tahoma" w:cs="Tahoma"/>
        </w:rPr>
        <w:t>Covenant باید قابل اندازه‌گیری، دارای منبع، تناوب آزمون، cure period و پیامد باشد. شرط مبهم یا بدون داده اجرایی وارد قرارداد عملیاتی نمی‌شود و breach بدون اقدام زمان‌دار بسته نمی‌گردد.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شرط</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محرک</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آزمون</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پیامد</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Tenor</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چرخه Route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سررسید و aging</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کاهش یا عدم تمدید</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Pricing</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Grade و ساختار</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نسخه نرخ</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قیمت مصوب</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Covenant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تعهد قابل سنجش</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داده دوره‌ای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Cure/Hold</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Review Date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زمان یا رویداد</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پرونده تازه</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تمدید یا تغییر</w:t>
            </w:r>
          </w:p>
        </w:tc>
      </w:tr>
    </w:tbl>
    <w:p>
      <w:pPr>
        <w:pStyle w:val="Heading2"/>
        <w:jc w:val="right"/>
        <w:bidi w:val="1"/>
      </w:pPr>
      <w:r>
        <w:rPr>
          <w:rFonts w:ascii="Tahoma" w:hAnsi="Tahoma" w:cs="Tahoma"/>
          <w:color w:val="000000"/>
        </w:rPr>
        <w:t>۷.۲۰ ریسک معامله و تعریف Verified Transaction</w:t>
      </w:r>
    </w:p>
    <w:p>
      <w:pPr>
        <w:jc w:val="right"/>
        <w:bidi w:val="1"/>
      </w:pPr>
      <w:r>
        <w:rPr>
          <w:rFonts w:ascii="Tahoma" w:hAnsi="Tahoma" w:cs="Tahoma"/>
        </w:rPr>
        <w:t>معامله تأییدشده حاصل تطبیق طرف مجاز، شیء پایه، سفارش یا قرارداد، تحویل یا پیشرفت، پذیرش، مبلغ، حساب ذی‌نفع و نبود توقف حل‌نشده است. تأیید فنی یک سند یا امضا به‌تنهایی Verified Transaction نمی‌سازد.</w:t>
      </w:r>
    </w:p>
    <w:p>
      <w:pPr>
        <w:jc w:val="right"/>
        <w:bidi w:val="1"/>
      </w:pPr>
      <w:r>
        <w:rPr>
          <w:rFonts w:ascii="Tahoma" w:hAnsi="Tahoma" w:cs="Tahoma"/>
        </w:rPr>
        <w:t>قواعد Route متفاوت‌اند: در B2C سفارش و تحویل؛ در B2B PO، receipt و invoice؛ در پروژه قرارداد، measurement، QC و certificate. هر تغییر پس از تأیید نسخه جدید می‌سازد و مبلغ قبلی تا تعیین تکلیف رزرو یا Hold می‌شود.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Route</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تطبیق اصلی</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کسر</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خروجی</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B2C</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Order، delivery و acceptance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return/dispute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Eligible Purchase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B2B</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PO، receipt و invoice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credit note/duplicate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Verified Trade</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Project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Contract، progress، QC و certificate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retention/claim</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Verified Project Transaction</w:t>
            </w:r>
          </w:p>
        </w:tc>
      </w:tr>
    </w:tbl>
    <w:p>
      <w:pPr>
        <w:pStyle w:val="Heading2"/>
        <w:jc w:val="right"/>
        <w:bidi w:val="1"/>
      </w:pPr>
      <w:r>
        <w:rPr>
          <w:rFonts w:ascii="Tahoma" w:hAnsi="Tahoma" w:cs="Tahoma"/>
          <w:color w:val="000000"/>
        </w:rPr>
        <w:t>۷.۲۱ کنترل پیش از برداشت و آزادسازی</w:t>
      </w:r>
    </w:p>
    <w:p>
      <w:pPr>
        <w:jc w:val="right"/>
        <w:bidi w:val="1"/>
      </w:pPr>
      <w:r>
        <w:rPr>
          <w:rFonts w:ascii="Tahoma" w:hAnsi="Tahoma" w:cs="Tahoma"/>
        </w:rPr>
        <w:t>پیش از هر draw، تصویر لحظه‌ای Eligibility، available limit، covenant، مقصد پرداخت، وضعیت قانونی، شواهد Route و duplicate check ساخته می‌شود. تصویر پس از تصویب immutable است و نتیجه بانک و شناسه مالی به آن پیوند می‌خورد.</w:t>
      </w:r>
    </w:p>
    <w:p>
      <w:pPr>
        <w:jc w:val="right"/>
        <w:bidi w:val="1"/>
      </w:pPr>
      <w:r>
        <w:rPr>
          <w:rFonts w:ascii="Tahoma" w:hAnsi="Tahoma" w:cs="Tahoma"/>
        </w:rPr>
        <w:t>اگر پاسخ پرداخت نامعین باشد، وضعیت Unknown Outcome می‌ماند و تکرار کورکورانه ممنوع است. ابتدا inquiry و reconciliation انجام می‌شود؛ فقط نتیجه قطعی می‌تواند به paid، failed یا retry-authorized تبدیل شود.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گیت</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شاهد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مالک</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خروجی</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D1 Eligibility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طرف و معامله واجد</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Route Ops</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Pass/Hold</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D2 Limit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available و reservation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Risk Engine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Reserve/Reject</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D3 Compliance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ذی‌نفع و غربال</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Compliance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Clear/Freeze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D4 Authorization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DoA و امضا</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Bank/Signatory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Release</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D5 Reconciliation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نتیجه قطعی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Finance Ops</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Settle/Investigate</w:t>
            </w:r>
          </w:p>
        </w:tc>
      </w:tr>
    </w:tbl>
    <w:p>
      <w:pPr>
        <w:pStyle w:val="Heading2"/>
        <w:jc w:val="right"/>
        <w:bidi w:val="1"/>
      </w:pPr>
      <w:r>
        <w:rPr>
          <w:rFonts w:ascii="Tahoma" w:hAnsi="Tahoma" w:cs="Tahoma"/>
          <w:color w:val="000000"/>
        </w:rPr>
        <w:t>۷.۲۲ تجمیع exposure و کنترل تمرکز</w:t>
      </w:r>
    </w:p>
    <w:p>
      <w:pPr>
        <w:jc w:val="right"/>
        <w:bidi w:val="1"/>
      </w:pPr>
      <w:r>
        <w:rPr>
          <w:rFonts w:ascii="Tahoma" w:hAnsi="Tahoma" w:cs="Tahoma"/>
        </w:rPr>
        <w:t>Exposure بر مبنای طرف حقوقی و حقیقی، اشخاص وابسته، Route، محصول، پروژه، خریدار، فروشنده، کالا، جغرافیا، بانک و سررسید تجمیع می‌شود. شناسه‌های متفاوت نباید یک گروه اقتصادی را پنهان کنند و رابطه وابستگی تاریخ اثر دارد.</w:t>
      </w:r>
    </w:p>
    <w:p>
      <w:pPr>
        <w:jc w:val="right"/>
        <w:bidi w:val="1"/>
      </w:pPr>
      <w:r>
        <w:rPr>
          <w:rFonts w:ascii="Tahoma" w:hAnsi="Tahoma" w:cs="Tahoma"/>
        </w:rPr>
        <w:t>تمرکز در سطح gross، net و committed دیده می‌شود؛ netting فقط با مبنای حقوقی معتبر اعمال می‌گردد. نزدیک‌شدن به آستانه پیش از breach هشدار می‌سازد و تعهد جدید می‌تواند محدود شود حتی اگر پرونده منفرد سالم باشد.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برش تمرکز</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صورت کسر</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مخرج</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اقدام</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طرف/گروه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exposure گروه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سرمایه یا سقف پرتفوی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کاهش/توقف</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Route/Product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تعهد همان سبد</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کل exposure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تنظیم اشتها</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Project/Buyer</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مانده وابسته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سقف برنامه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تنوع یا haircut</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Maturity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سررسید هم‌زمان</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منابع نقد</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تنظیم tenor</w:t>
            </w:r>
          </w:p>
        </w:tc>
      </w:tr>
    </w:tbl>
    <w:p>
      <w:pPr>
        <w:pStyle w:val="Heading2"/>
        <w:jc w:val="right"/>
        <w:bidi w:val="1"/>
      </w:pPr>
      <w:r>
        <w:rPr>
          <w:rFonts w:ascii="Tahoma" w:hAnsi="Tahoma" w:cs="Tahoma"/>
          <w:color w:val="000000"/>
        </w:rPr>
        <w:t>۷.۲۳ پایش پیوسته و هشدار زودهنگام</w:t>
      </w:r>
    </w:p>
    <w:p>
      <w:pPr>
        <w:jc w:val="right"/>
        <w:bidi w:val="1"/>
      </w:pPr>
      <w:r>
        <w:rPr>
          <w:rFonts w:ascii="Tahoma" w:hAnsi="Tahoma" w:cs="Tahoma"/>
        </w:rPr>
        <w:t>پایش با رویداد و دوره انجام می‌شود. تغییر هویت، افت پرداخت، تأخیر تحویل، افزایش اختلاف، افت QC، استفاده کامل مداوم از حد، تغییر baseline، کسری منابع یا انقضای تضمین Trigger بازبینی است.</w:t>
      </w:r>
    </w:p>
    <w:p>
      <w:pPr>
        <w:jc w:val="right"/>
        <w:bidi w:val="1"/>
      </w:pPr>
      <w:r>
        <w:rPr>
          <w:rFonts w:ascii="Tahoma" w:hAnsi="Tahoma" w:cs="Tahoma"/>
        </w:rPr>
        <w:t>Alert فقط اعلان نیست؛ severity، شیء، دلیل، owner، SLA و playbook دارد. ترکیب چند علامت کم‌قدرت می‌تواند به هشدار قوی تبدیل شود، اما منطق ترکیب و false positive باید پایش شود.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Trigger</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Route</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شدت اولیه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اقدام نمونه</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تأخیر پرداخت</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همه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متوسط تا بحرانی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کاهش حد/collection</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افت OTIF یا QC</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B2B/Project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متوسط</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بازبینی eligibility</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کسری بودجه یا تغییر بزرگ</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Project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زیاد</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Hold draw</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تغییر UBO یا حساب</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B2B/Project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بحرانی</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Freeze/EDD</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Drift داده یا مدل</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همه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زیاد</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Manual Review</w:t>
            </w:r>
          </w:p>
        </w:tc>
      </w:tr>
    </w:tbl>
    <w:p>
      <w:pPr>
        <w:pStyle w:val="Heading2"/>
        <w:jc w:val="right"/>
        <w:bidi w:val="1"/>
      </w:pPr>
      <w:r>
        <w:rPr>
          <w:rFonts w:ascii="Tahoma" w:hAnsi="Tahoma" w:cs="Tahoma"/>
          <w:color w:val="000000"/>
        </w:rPr>
        <w:t>۷.۲۴ تقلب، ناهنجاری و ریسک عملیاتی</w:t>
      </w:r>
    </w:p>
    <w:p>
      <w:pPr>
        <w:jc w:val="right"/>
        <w:bidi w:val="1"/>
      </w:pPr>
      <w:r>
        <w:rPr>
          <w:rFonts w:ascii="Tahoma" w:hAnsi="Tahoma" w:cs="Tahoma"/>
        </w:rPr>
        <w:t>کنترل تقلب لایه‌ای است: هویت و دستگاه، رابطه طرفین، تکرار سند، تغییر حساب، الگوی مبلغ، توالی رویداد و شواهد فیزیکی. خروجی مدل ناهنجاری شاهد قطعی نیست؛ پرونده را برای بررسی اولویت‌بندی می‌کند.</w:t>
      </w:r>
    </w:p>
    <w:p>
      <w:pPr>
        <w:jc w:val="right"/>
        <w:bidi w:val="1"/>
      </w:pPr>
      <w:r>
        <w:rPr>
          <w:rFonts w:ascii="Tahoma" w:hAnsi="Tahoma" w:cs="Tahoma"/>
        </w:rPr>
        <w:t>ریسک عملیاتی شامل دسترسی بیش از حد، پرداخت تکراری، شکست رابط، خطای نگاشت، مداخله دستی، فساد داده و تبانی است. کنترل پیشگیرانه، کشف، پاسخ و بازیابی باید برای هر سناریو تعریف و آزمون شود.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سناریو</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علامت</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کنترل</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پاسخ</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فاکتور تکراری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شباهت مبلغ/شماره/تصویر</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fingerprint و match</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Hold و تحقیق</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تغییر حساب</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نزدیک پرداخت</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بازاعتبارسنجی مستقل</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Freeze</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طرف وابسته پنهان</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شبکه مالکیت/دستگاه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relationship graph</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EDD</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پرداخت دوباره</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کلید تکراری یا پاسخ نامعین</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idempotency و inquiry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Block/Recover</w:t>
            </w:r>
          </w:p>
        </w:tc>
      </w:tr>
    </w:tbl>
    <w:p>
      <w:pPr>
        <w:pStyle w:val="Heading2"/>
        <w:jc w:val="right"/>
        <w:bidi w:val="1"/>
      </w:pPr>
      <w:r>
        <w:rPr>
          <w:rFonts w:ascii="Tahoma" w:hAnsi="Tahoma" w:cs="Tahoma"/>
          <w:color w:val="000000"/>
        </w:rPr>
        <w:t>۷.۲۵ استثنا، Override، اعتراض و بازبینی</w:t>
      </w:r>
    </w:p>
    <w:p>
      <w:pPr>
        <w:jc w:val="right"/>
        <w:bidi w:val="1"/>
      </w:pPr>
      <w:r>
        <w:rPr>
          <w:rFonts w:ascii="Tahoma" w:hAnsi="Tahoma" w:cs="Tahoma"/>
        </w:rPr>
        <w:t>استثنا باید قاعده مستثناشده، اثر، دلیل، جبران، Approver، تاریخ انقضا و برنامه بازگشت داشته باشد. Override مثبت با کنترل تشدیدشده همراه است و نمی‌تواند توقف قانونی، هویت نامعتبر یا نبود اختیار را کنار بزند.</w:t>
      </w:r>
    </w:p>
    <w:p>
      <w:pPr>
        <w:jc w:val="right"/>
        <w:bidi w:val="1"/>
      </w:pPr>
      <w:r>
        <w:rPr>
          <w:rFonts w:ascii="Tahoma" w:hAnsi="Tahoma" w:cs="Tahoma"/>
        </w:rPr>
        <w:t>عضو حق دارد دلیل تصمیم، داده قابل اصلاح و مسیر اعتراض را دریافت کند. بازبین اعتراض نباید همان تصمیم‌گیر اولیه باشد؛ شواهد جدید ثبت و نتیجه تأیید، اصلاح یا ارجاع با SLA صادر می‌شود.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نوع</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مرجع</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شرط</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پایان</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Policy Exception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کمیته ریسک</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جبران و مدت</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انقضا یا لغو</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Model Override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تحلیل‌گر و بازبین مستقل</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Reason Code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review date</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Appeal</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Reviewer مستقل</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شاهد جدید یا خطا</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Confirm/Revise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Emergency Hold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مالک مجاز</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اثر بحرانی</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بررسی رسمی بعدی</w:t>
            </w:r>
          </w:p>
        </w:tc>
      </w:tr>
    </w:tbl>
    <w:p>
      <w:pPr>
        <w:pStyle w:val="Heading2"/>
        <w:jc w:val="right"/>
        <w:bidi w:val="1"/>
      </w:pPr>
      <w:r>
        <w:rPr>
          <w:rFonts w:ascii="Tahoma" w:hAnsi="Tahoma" w:cs="Tahoma"/>
          <w:color w:val="000000"/>
        </w:rPr>
        <w:t>۷.۲۶ تأخیر، وصول، Workout و بازیابی</w:t>
      </w:r>
    </w:p>
    <w:p>
      <w:pPr>
        <w:jc w:val="right"/>
        <w:bidi w:val="1"/>
      </w:pPr>
      <w:r>
        <w:rPr>
          <w:rFonts w:ascii="Tahoma" w:hAnsi="Tahoma" w:cs="Tahoma"/>
        </w:rPr>
        <w:t>Delinquency با تقویم قراردادی و روز کاری محاسبه و علت آن از اختلاف واقعی جدا می‌شود. مبلغ disputed، بخش سالم تعهد را خودکار متوقف نمی‌کند؛ دامنه اختلاف و مانده بدون اختلاف جدا نگهداری می‌شوند.</w:t>
      </w:r>
    </w:p>
    <w:p>
      <w:pPr>
        <w:jc w:val="right"/>
        <w:bidi w:val="1"/>
      </w:pPr>
      <w:r>
        <w:rPr>
          <w:rFonts w:ascii="Tahoma" w:hAnsi="Tahoma" w:cs="Tahoma"/>
        </w:rPr>
        <w:t>Collection از یادآوری تا برنامه اصلاح، کاهش حد، توقف تعهد جدید، workout و اقدام حقوقی مرحله‌بندی می‌شود. هر وعده پرداخت، تماس، هزینه، recovery و write-off ثبت و اثر آن بر exposure و رتبه با رویداد قطعی اعمال می‌شود.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مرحله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شرط ورود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اقدام</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خروج</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Preventive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EWS پیش از سررسید</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تماس و اصلاح داده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ریسک عادی</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Early Delinquency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عبور اولیه</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یادآوری و Hold محدود</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پرداخت/برنامه</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Workout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فشار پایدار</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بازساختار و وثیقه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Cure/Default</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Recovery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Default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اقدام حقوقی و تحقق تضمین</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وصول/Write-off</w:t>
            </w:r>
          </w:p>
        </w:tc>
      </w:tr>
    </w:tbl>
    <w:p>
      <w:pPr>
        <w:pStyle w:val="Heading2"/>
        <w:jc w:val="right"/>
        <w:bidi w:val="1"/>
      </w:pPr>
      <w:r>
        <w:rPr>
          <w:rFonts w:ascii="Tahoma" w:hAnsi="Tahoma" w:cs="Tahoma"/>
          <w:color w:val="000000"/>
        </w:rPr>
        <w:t>۷.۲۷ شاخص‌ها، سطح خدمت و اقدام مدیریتی</w:t>
      </w:r>
    </w:p>
    <w:p>
      <w:pPr>
        <w:jc w:val="right"/>
        <w:bidi w:val="1"/>
      </w:pPr>
      <w:r>
        <w:rPr>
          <w:rFonts w:ascii="Tahoma" w:hAnsi="Tahoma" w:cs="Tahoma"/>
        </w:rPr>
        <w:t>داشبورد باید کیفیت ورودی، سرعت تصمیم، ریسک پذیرفته‌شده، رفتار پس از تصمیم و اثربخشی اقدام را کنار هم نشان دهد. هر شاخص تعریف، مخرج، منبع، دوره، Route، Grade، owner و آستانه دارد و قابلیت رفتن به پرونده‌های سازنده حفظ می‌شود.</w:t>
      </w:r>
    </w:p>
    <w:p>
      <w:pPr>
        <w:jc w:val="right"/>
        <w:bidi w:val="1"/>
      </w:pPr>
      <w:r>
        <w:rPr>
          <w:rFonts w:ascii="Tahoma" w:hAnsi="Tahoma" w:cs="Tahoma"/>
        </w:rPr>
        <w:t>هدف عددی پیش از خط پایه پایلوت، واقعیت عملکرد نیست. عبور از آستانه اقدام زمان‌دار ایجاد می‌کند و بسته‌شدن اقدام به شاهد نتیجه نیاز دارد؛ تغییر رنگ گزارش یا توضیح شفاهی کافی نیست.</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شاخص</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تعریف</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تفکیک</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مالک</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Decision Turnaround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پرونده کامل تا تصمیم</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Route/Segment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Credit Ops</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Override Rate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تصمیم خلاف مدل</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Model/Approver</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Model Risk</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Delinquency/Default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تأخیر و نکول</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Grade/Product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Portfolio Risk</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EWS Precision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هشدار منجر به اقدام</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Trigger</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Risk Analytics</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Concentration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سهم exposure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طرف/پروژه/کالا</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Risk Owner</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Recovery Rate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وصول پس از default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مرحله/ابزار</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Collections</w:t>
            </w:r>
          </w:p>
        </w:tc>
      </w:tr>
    </w:tbl>
    <w:p>
      <w:pPr>
        <w:pStyle w:val="Heading2"/>
        <w:jc w:val="right"/>
        <w:bidi w:val="1"/>
      </w:pPr>
      <w:r>
        <w:rPr>
          <w:rFonts w:ascii="Tahoma" w:hAnsi="Tahoma" w:cs="Tahoma"/>
          <w:color w:val="000000"/>
        </w:rPr>
        <w:t>۷.۲۸ مشخصات محصول، آزمون پذیرش و گیت پایلوت</w:t>
      </w:r>
    </w:p>
    <w:p>
      <w:pPr>
        <w:jc w:val="right"/>
        <w:bidi w:val="1"/>
      </w:pPr>
      <w:r>
        <w:rPr>
          <w:rFonts w:ascii="Tahoma" w:hAnsi="Tahoma" w:cs="Tahoma"/>
        </w:rPr>
        <w:t>پیاده‌سازی فصل ۷ شامل سرویس هویت و KYB، قرارداد داده ریسک، Feature Store نسخه‌دار، Rule Engine توقف سخت، Score Service، Limit Engine، Exposure Aggregator، Draw Control، EWS، Case Management، Appeal و Audit Export است. هر جزء ورودی، خروجی، خطا، SLA، مالک و کنترل دسترسی دارد.</w:t>
      </w:r>
    </w:p>
    <w:p>
      <w:pPr>
        <w:jc w:val="right"/>
        <w:bidi w:val="1"/>
      </w:pPr>
      <w:r>
        <w:rPr>
          <w:rFonts w:ascii="Tahoma" w:hAnsi="Tahoma" w:cs="Tahoma"/>
        </w:rPr>
        <w:t>آزمون سرتاسری باید یک پرونده سالم و یک پرونده ردشده در هر Route، تغییر UBO، فاکتور تکراری، افت کیفیت داده، breach تمرکز، پاسخ نامعین پرداخت، Override منقضی، اعتراض موفق و بازسازی تصمیم تاریخی را پوشش دهد. نتیجه مالی دوم، عبور از توقف سخت و تصمیم بدون Reason Code نقص بحرانی است.</w:t>
      </w:r>
    </w:p>
    <w:p>
      <w:pPr>
        <w:jc w:val="right"/>
        <w:bidi w:val="1"/>
      </w:pPr>
      <w:r>
        <w:rPr>
          <w:rFonts w:ascii="Tahoma" w:hAnsi="Tahoma" w:cs="Tahoma"/>
        </w:rPr>
        <w:t>گیت خروج فصل ۷ زمانی عبور می‌کند که تصمیم پذیرش، رتبه، حد، برداشت، هشدار و اقدام برای هر سه Route از داده تا سابقه حسابرسی بازسازی شود؛ بانک یا تأمین‌کننده مالی مالک تصمیم خود را تأیید کند؛ و عملیات دستی باقی‌مانده دارای سقف، مالک، کنترل و برنامه کاهش باشد.</w:t>
      </w:r>
    </w:p>
    <w:tbl>
      <w:tblPr>
        <w:tblStyle w:val="TableGrid"/>
        <w:tblW w:type="auto" w:w="0"/>
        <w:tblLayout w:type="autofit"/>
        <w:tblLook w:firstColumn="1" w:firstRow="1" w:lastColumn="0" w:lastRow="0" w:noHBand="0" w:noVBand="1" w:val="04A0"/>
      </w:tblPr>
      <w:tblGrid>
        <w:gridCol w:w="3009"/>
        <w:gridCol w:w="3009"/>
        <w:gridCol w:w="3009"/>
      </w:tblGrid>
      <w:tr>
        <w:trPr>
          <w:tblHeader w:val="true"/>
          <w:tblHeader w:val="true"/>
        </w:trPr>
        <w:tc>
          <w:tcPr>
            <w:tcW w:type="dxa" w:w="3009"/>
            <w:vAlign w:val="center"/>
            <w:tcMar>
              <w:top w:w="90" w:type="dxa"/>
              <w:start w:w="90" w:type="dxa"/>
              <w:bottom w:w="90" w:type="dxa"/>
              <w:end w:w="90" w:type="dxa"/>
            </w:tcMar>
            <w:shd w:fill="173B5F"/>
          </w:tcPr>
          <w:p>
            <w:pPr>
              <w:jc w:val="right"/>
              <w:bidi w:val="1"/>
            </w:pPr>
            <w:r>
              <w:rPr>
                <w:rFonts w:ascii="Tahoma" w:hAnsi="Tahoma" w:cs="Tahoma"/>
                <w:b/>
                <w:color w:val="FFFFFF"/>
                <w:sz w:val="17"/>
              </w:rPr>
              <w:t>مصنوع الزامی</w:t>
            </w:r>
          </w:p>
        </w:tc>
        <w:tc>
          <w:tcPr>
            <w:tcW w:type="dxa" w:w="3009"/>
            <w:vAlign w:val="center"/>
            <w:tcMar>
              <w:top w:w="90" w:type="dxa"/>
              <w:start w:w="90" w:type="dxa"/>
              <w:bottom w:w="90" w:type="dxa"/>
              <w:end w:w="90" w:type="dxa"/>
            </w:tcMar>
            <w:shd w:fill="173B5F"/>
          </w:tcPr>
          <w:p>
            <w:pPr>
              <w:jc w:val="right"/>
              <w:bidi w:val="1"/>
            </w:pPr>
            <w:r>
              <w:rPr>
                <w:rFonts w:ascii="Tahoma" w:hAnsi="Tahoma" w:cs="Tahoma"/>
                <w:b/>
                <w:color w:val="FFFFFF"/>
                <w:sz w:val="17"/>
              </w:rPr>
              <w:t>مالک</w:t>
            </w:r>
          </w:p>
        </w:tc>
        <w:tc>
          <w:tcPr>
            <w:tcW w:type="dxa" w:w="3009"/>
            <w:vAlign w:val="center"/>
            <w:tcMar>
              <w:top w:w="90" w:type="dxa"/>
              <w:start w:w="90" w:type="dxa"/>
              <w:bottom w:w="90" w:type="dxa"/>
              <w:end w:w="90" w:type="dxa"/>
            </w:tcMar>
            <w:shd w:fill="173B5F"/>
          </w:tcPr>
          <w:p>
            <w:pPr>
              <w:jc w:val="right"/>
              <w:bidi w:val="1"/>
            </w:pPr>
            <w:r>
              <w:rPr>
                <w:rFonts w:ascii="Tahoma" w:hAnsi="Tahoma" w:cs="Tahoma"/>
                <w:b/>
                <w:color w:val="FFFFFF"/>
                <w:sz w:val="17"/>
              </w:rPr>
              <w:t>معیار پذیرش</w:t>
            </w:r>
          </w:p>
        </w:tc>
      </w:tr>
      <w:tr>
        <w:tc>
          <w:tcPr>
            <w:tcW w:type="dxa" w:w="3009"/>
            <w:vAlign w:val="center"/>
            <w:tcMar>
              <w:top w:w="90" w:type="dxa"/>
              <w:start w:w="90" w:type="dxa"/>
              <w:bottom w:w="90" w:type="dxa"/>
              <w:end w:w="90" w:type="dxa"/>
            </w:tcMar>
          </w:tcPr>
          <w:p>
            <w:pPr>
              <w:jc w:val="right"/>
              <w:bidi w:val="1"/>
            </w:pPr>
            <w:r>
              <w:rPr>
                <w:rFonts w:ascii="Tahoma" w:hAnsi="Tahoma" w:cs="Tahoma"/>
                <w:b w:val="0"/>
                <w:sz w:val="17"/>
              </w:rPr>
              <w:t>Three Route Risk Policy</w:t>
            </w:r>
          </w:p>
        </w:tc>
        <w:tc>
          <w:tcPr>
            <w:tcW w:type="dxa" w:w="3009"/>
            <w:vAlign w:val="center"/>
            <w:tcMar>
              <w:top w:w="90" w:type="dxa"/>
              <w:start w:w="90" w:type="dxa"/>
              <w:bottom w:w="90" w:type="dxa"/>
              <w:end w:w="90" w:type="dxa"/>
            </w:tcMar>
          </w:tcPr>
          <w:p>
            <w:pPr>
              <w:jc w:val="right"/>
              <w:bidi w:val="1"/>
            </w:pPr>
            <w:r>
              <w:rPr>
                <w:rFonts w:ascii="Tahoma" w:hAnsi="Tahoma" w:cs="Tahoma"/>
                <w:b w:val="0"/>
                <w:sz w:val="17"/>
              </w:rPr>
              <w:t>Risk Owner</w:t>
            </w:r>
          </w:p>
        </w:tc>
        <w:tc>
          <w:tcPr>
            <w:tcW w:type="dxa" w:w="3009"/>
            <w:vAlign w:val="center"/>
            <w:tcMar>
              <w:top w:w="90" w:type="dxa"/>
              <w:start w:w="90" w:type="dxa"/>
              <w:bottom w:w="90" w:type="dxa"/>
              <w:end w:w="90" w:type="dxa"/>
            </w:tcMar>
          </w:tcPr>
          <w:p>
            <w:pPr>
              <w:jc w:val="right"/>
              <w:bidi w:val="1"/>
            </w:pPr>
            <w:r>
              <w:rPr>
                <w:rFonts w:ascii="Tahoma" w:hAnsi="Tahoma" w:cs="Tahoma"/>
                <w:b w:val="0"/>
                <w:sz w:val="17"/>
              </w:rPr>
              <w:t>مرز و اشتهای هر Route تصویب‌شده</w:t>
            </w:r>
          </w:p>
        </w:tc>
      </w:tr>
      <w:tr>
        <w:tc>
          <w:tcPr>
            <w:tcW w:type="dxa" w:w="3009"/>
            <w:vAlign w:val="center"/>
            <w:tcMar>
              <w:top w:w="90" w:type="dxa"/>
              <w:start w:w="90" w:type="dxa"/>
              <w:bottom w:w="90" w:type="dxa"/>
              <w:end w:w="90" w:type="dxa"/>
            </w:tcMar>
            <w:shd w:fill="F5F8FA"/>
          </w:tcPr>
          <w:p>
            <w:pPr>
              <w:jc w:val="right"/>
              <w:bidi w:val="1"/>
            </w:pPr>
            <w:r>
              <w:rPr>
                <w:rFonts w:ascii="Tahoma" w:hAnsi="Tahoma" w:cs="Tahoma"/>
                <w:b w:val="0"/>
                <w:sz w:val="17"/>
              </w:rPr>
              <w:t>KYC/KYB و UBO Procedure</w:t>
            </w:r>
          </w:p>
        </w:tc>
        <w:tc>
          <w:tcPr>
            <w:tcW w:type="dxa" w:w="3009"/>
            <w:vAlign w:val="center"/>
            <w:tcMar>
              <w:top w:w="90" w:type="dxa"/>
              <w:start w:w="90" w:type="dxa"/>
              <w:bottom w:w="90" w:type="dxa"/>
              <w:end w:w="90" w:type="dxa"/>
            </w:tcMar>
            <w:shd w:fill="F5F8FA"/>
          </w:tcPr>
          <w:p>
            <w:pPr>
              <w:jc w:val="right"/>
              <w:bidi w:val="1"/>
            </w:pPr>
            <w:r>
              <w:rPr>
                <w:rFonts w:ascii="Tahoma" w:hAnsi="Tahoma" w:cs="Tahoma"/>
                <w:b w:val="0"/>
                <w:sz w:val="17"/>
              </w:rPr>
              <w:t>Compliance</w:t>
            </w:r>
          </w:p>
        </w:tc>
        <w:tc>
          <w:tcPr>
            <w:tcW w:type="dxa" w:w="3009"/>
            <w:vAlign w:val="center"/>
            <w:tcMar>
              <w:top w:w="90" w:type="dxa"/>
              <w:start w:w="90" w:type="dxa"/>
              <w:bottom w:w="90" w:type="dxa"/>
              <w:end w:w="90" w:type="dxa"/>
            </w:tcMar>
            <w:shd w:fill="F5F8FA"/>
          </w:tcPr>
          <w:p>
            <w:pPr>
              <w:jc w:val="right"/>
              <w:bidi w:val="1"/>
            </w:pPr>
            <w:r>
              <w:rPr>
                <w:rFonts w:ascii="Tahoma" w:hAnsi="Tahoma" w:cs="Tahoma"/>
                <w:b w:val="0"/>
                <w:sz w:val="17"/>
              </w:rPr>
              <w:t>سناریوهای تغییر و EDD آزموده</w:t>
            </w:r>
          </w:p>
        </w:tc>
      </w:tr>
      <w:tr>
        <w:tc>
          <w:tcPr>
            <w:tcW w:type="dxa" w:w="3009"/>
            <w:vAlign w:val="center"/>
            <w:tcMar>
              <w:top w:w="90" w:type="dxa"/>
              <w:start w:w="90" w:type="dxa"/>
              <w:bottom w:w="90" w:type="dxa"/>
              <w:end w:w="90" w:type="dxa"/>
            </w:tcMar>
          </w:tcPr>
          <w:p>
            <w:pPr>
              <w:jc w:val="right"/>
              <w:bidi w:val="1"/>
            </w:pPr>
            <w:r>
              <w:rPr>
                <w:rFonts w:ascii="Tahoma" w:hAnsi="Tahoma" w:cs="Tahoma"/>
                <w:b w:val="0"/>
                <w:sz w:val="17"/>
              </w:rPr>
              <w:t>Scorecard و Model Card</w:t>
            </w:r>
          </w:p>
        </w:tc>
        <w:tc>
          <w:tcPr>
            <w:tcW w:type="dxa" w:w="3009"/>
            <w:vAlign w:val="center"/>
            <w:tcMar>
              <w:top w:w="90" w:type="dxa"/>
              <w:start w:w="90" w:type="dxa"/>
              <w:bottom w:w="90" w:type="dxa"/>
              <w:end w:w="90" w:type="dxa"/>
            </w:tcMar>
          </w:tcPr>
          <w:p>
            <w:pPr>
              <w:jc w:val="right"/>
              <w:bidi w:val="1"/>
            </w:pPr>
            <w:r>
              <w:rPr>
                <w:rFonts w:ascii="Tahoma" w:hAnsi="Tahoma" w:cs="Tahoma"/>
                <w:b w:val="0"/>
                <w:sz w:val="17"/>
              </w:rPr>
              <w:t>Model Owner</w:t>
            </w:r>
          </w:p>
        </w:tc>
        <w:tc>
          <w:tcPr>
            <w:tcW w:type="dxa" w:w="3009"/>
            <w:vAlign w:val="center"/>
            <w:tcMar>
              <w:top w:w="90" w:type="dxa"/>
              <w:start w:w="90" w:type="dxa"/>
              <w:bottom w:w="90" w:type="dxa"/>
              <w:end w:w="90" w:type="dxa"/>
            </w:tcMar>
          </w:tcPr>
          <w:p>
            <w:pPr>
              <w:jc w:val="right"/>
              <w:bidi w:val="1"/>
            </w:pPr>
            <w:r>
              <w:rPr>
                <w:rFonts w:ascii="Tahoma" w:hAnsi="Tahoma" w:cs="Tahoma"/>
                <w:b w:val="0"/>
                <w:sz w:val="17"/>
              </w:rPr>
              <w:t>Validation و rollback موجود</w:t>
            </w:r>
          </w:p>
        </w:tc>
      </w:tr>
      <w:tr>
        <w:tc>
          <w:tcPr>
            <w:tcW w:type="dxa" w:w="3009"/>
            <w:vAlign w:val="center"/>
            <w:tcMar>
              <w:top w:w="90" w:type="dxa"/>
              <w:start w:w="90" w:type="dxa"/>
              <w:bottom w:w="90" w:type="dxa"/>
              <w:end w:w="90" w:type="dxa"/>
            </w:tcMar>
            <w:shd w:fill="F5F8FA"/>
          </w:tcPr>
          <w:p>
            <w:pPr>
              <w:jc w:val="right"/>
              <w:bidi w:val="1"/>
            </w:pPr>
            <w:r>
              <w:rPr>
                <w:rFonts w:ascii="Tahoma" w:hAnsi="Tahoma" w:cs="Tahoma"/>
                <w:b w:val="0"/>
                <w:sz w:val="17"/>
              </w:rPr>
              <w:t>Limit/Exposure Register</w:t>
            </w:r>
          </w:p>
        </w:tc>
        <w:tc>
          <w:tcPr>
            <w:tcW w:type="dxa" w:w="3009"/>
            <w:vAlign w:val="center"/>
            <w:tcMar>
              <w:top w:w="90" w:type="dxa"/>
              <w:start w:w="90" w:type="dxa"/>
              <w:bottom w:w="90" w:type="dxa"/>
              <w:end w:w="90" w:type="dxa"/>
            </w:tcMar>
            <w:shd w:fill="F5F8FA"/>
          </w:tcPr>
          <w:p>
            <w:pPr>
              <w:jc w:val="right"/>
              <w:bidi w:val="1"/>
            </w:pPr>
            <w:r>
              <w:rPr>
                <w:rFonts w:ascii="Tahoma" w:hAnsi="Tahoma" w:cs="Tahoma"/>
                <w:b w:val="0"/>
                <w:sz w:val="17"/>
              </w:rPr>
              <w:t>Credit Risk</w:t>
            </w:r>
          </w:p>
        </w:tc>
        <w:tc>
          <w:tcPr>
            <w:tcW w:type="dxa" w:w="3009"/>
            <w:vAlign w:val="center"/>
            <w:tcMar>
              <w:top w:w="90" w:type="dxa"/>
              <w:start w:w="90" w:type="dxa"/>
              <w:bottom w:w="90" w:type="dxa"/>
              <w:end w:w="90" w:type="dxa"/>
            </w:tcMar>
            <w:shd w:fill="F5F8FA"/>
          </w:tcPr>
          <w:p>
            <w:pPr>
              <w:jc w:val="right"/>
              <w:bidi w:val="1"/>
            </w:pPr>
            <w:r>
              <w:rPr>
                <w:rFonts w:ascii="Tahoma" w:hAnsi="Tahoma" w:cs="Tahoma"/>
                <w:b w:val="0"/>
                <w:sz w:val="17"/>
              </w:rPr>
              <w:t>رزرو، مصرف و احیا تطبیق‌شده</w:t>
            </w:r>
          </w:p>
        </w:tc>
      </w:tr>
      <w:tr>
        <w:tc>
          <w:tcPr>
            <w:tcW w:type="dxa" w:w="3009"/>
            <w:vAlign w:val="center"/>
            <w:tcMar>
              <w:top w:w="90" w:type="dxa"/>
              <w:start w:w="90" w:type="dxa"/>
              <w:bottom w:w="90" w:type="dxa"/>
              <w:end w:w="90" w:type="dxa"/>
            </w:tcMar>
          </w:tcPr>
          <w:p>
            <w:pPr>
              <w:jc w:val="right"/>
              <w:bidi w:val="1"/>
            </w:pPr>
            <w:r>
              <w:rPr>
                <w:rFonts w:ascii="Tahoma" w:hAnsi="Tahoma" w:cs="Tahoma"/>
                <w:b w:val="0"/>
                <w:sz w:val="17"/>
              </w:rPr>
              <w:t>Draw و Reconciliation Controls</w:t>
            </w:r>
          </w:p>
        </w:tc>
        <w:tc>
          <w:tcPr>
            <w:tcW w:type="dxa" w:w="3009"/>
            <w:vAlign w:val="center"/>
            <w:tcMar>
              <w:top w:w="90" w:type="dxa"/>
              <w:start w:w="90" w:type="dxa"/>
              <w:bottom w:w="90" w:type="dxa"/>
              <w:end w:w="90" w:type="dxa"/>
            </w:tcMar>
          </w:tcPr>
          <w:p>
            <w:pPr>
              <w:jc w:val="right"/>
              <w:bidi w:val="1"/>
            </w:pPr>
            <w:r>
              <w:rPr>
                <w:rFonts w:ascii="Tahoma" w:hAnsi="Tahoma" w:cs="Tahoma"/>
                <w:b w:val="0"/>
                <w:sz w:val="17"/>
              </w:rPr>
              <w:t>Finance Ops/Bank</w:t>
            </w:r>
          </w:p>
        </w:tc>
        <w:tc>
          <w:tcPr>
            <w:tcW w:type="dxa" w:w="3009"/>
            <w:vAlign w:val="center"/>
            <w:tcMar>
              <w:top w:w="90" w:type="dxa"/>
              <w:start w:w="90" w:type="dxa"/>
              <w:bottom w:w="90" w:type="dxa"/>
              <w:end w:w="90" w:type="dxa"/>
            </w:tcMar>
          </w:tcPr>
          <w:p>
            <w:pPr>
              <w:jc w:val="right"/>
              <w:bidi w:val="1"/>
            </w:pPr>
            <w:r>
              <w:rPr>
                <w:rFonts w:ascii="Tahoma" w:hAnsi="Tahoma" w:cs="Tahoma"/>
                <w:b w:val="0"/>
                <w:sz w:val="17"/>
              </w:rPr>
              <w:t>بدون اثر مالی تکراری</w:t>
            </w:r>
          </w:p>
        </w:tc>
      </w:tr>
      <w:tr>
        <w:tc>
          <w:tcPr>
            <w:tcW w:type="dxa" w:w="3009"/>
            <w:vAlign w:val="center"/>
            <w:tcMar>
              <w:top w:w="90" w:type="dxa"/>
              <w:start w:w="90" w:type="dxa"/>
              <w:bottom w:w="90" w:type="dxa"/>
              <w:end w:w="90" w:type="dxa"/>
            </w:tcMar>
            <w:shd w:fill="F5F8FA"/>
          </w:tcPr>
          <w:p>
            <w:pPr>
              <w:jc w:val="right"/>
              <w:bidi w:val="1"/>
            </w:pPr>
            <w:r>
              <w:rPr>
                <w:rFonts w:ascii="Tahoma" w:hAnsi="Tahoma" w:cs="Tahoma"/>
                <w:b w:val="0"/>
                <w:sz w:val="17"/>
              </w:rPr>
              <w:t>EWS/Override/Appeal Logs</w:t>
            </w:r>
          </w:p>
        </w:tc>
        <w:tc>
          <w:tcPr>
            <w:tcW w:type="dxa" w:w="3009"/>
            <w:vAlign w:val="center"/>
            <w:tcMar>
              <w:top w:w="90" w:type="dxa"/>
              <w:start w:w="90" w:type="dxa"/>
              <w:bottom w:w="90" w:type="dxa"/>
              <w:end w:w="90" w:type="dxa"/>
            </w:tcMar>
            <w:shd w:fill="F5F8FA"/>
          </w:tcPr>
          <w:p>
            <w:pPr>
              <w:jc w:val="right"/>
              <w:bidi w:val="1"/>
            </w:pPr>
            <w:r>
              <w:rPr>
                <w:rFonts w:ascii="Tahoma" w:hAnsi="Tahoma" w:cs="Tahoma"/>
                <w:b w:val="0"/>
                <w:sz w:val="17"/>
              </w:rPr>
              <w:t>Risk Operations</w:t>
            </w:r>
          </w:p>
        </w:tc>
        <w:tc>
          <w:tcPr>
            <w:tcW w:type="dxa" w:w="3009"/>
            <w:vAlign w:val="center"/>
            <w:tcMar>
              <w:top w:w="90" w:type="dxa"/>
              <w:start w:w="90" w:type="dxa"/>
              <w:bottom w:w="90" w:type="dxa"/>
              <w:end w:w="90" w:type="dxa"/>
            </w:tcMar>
            <w:shd w:fill="F5F8FA"/>
          </w:tcPr>
          <w:p>
            <w:pPr>
              <w:jc w:val="right"/>
              <w:bidi w:val="1"/>
            </w:pPr>
            <w:r>
              <w:rPr>
                <w:rFonts w:ascii="Tahoma" w:hAnsi="Tahoma" w:cs="Tahoma"/>
                <w:b w:val="0"/>
                <w:sz w:val="17"/>
              </w:rPr>
              <w:t>مالک و SLA قابل ردیابی</w:t>
            </w:r>
          </w:p>
        </w:tc>
      </w:tr>
      <w:tr>
        <w:tc>
          <w:tcPr>
            <w:tcW w:type="dxa" w:w="3009"/>
            <w:vAlign w:val="center"/>
            <w:tcMar>
              <w:top w:w="90" w:type="dxa"/>
              <w:start w:w="90" w:type="dxa"/>
              <w:bottom w:w="90" w:type="dxa"/>
              <w:end w:w="90" w:type="dxa"/>
            </w:tcMar>
          </w:tcPr>
          <w:p>
            <w:pPr>
              <w:jc w:val="right"/>
              <w:bidi w:val="1"/>
            </w:pPr>
            <w:r>
              <w:rPr>
                <w:rFonts w:ascii="Tahoma" w:hAnsi="Tahoma" w:cs="Tahoma"/>
                <w:b w:val="0"/>
                <w:sz w:val="17"/>
              </w:rPr>
              <w:t>UAT و Pilot Evidence Pack</w:t>
            </w:r>
          </w:p>
        </w:tc>
        <w:tc>
          <w:tcPr>
            <w:tcW w:type="dxa" w:w="3009"/>
            <w:vAlign w:val="center"/>
            <w:tcMar>
              <w:top w:w="90" w:type="dxa"/>
              <w:start w:w="90" w:type="dxa"/>
              <w:bottom w:w="90" w:type="dxa"/>
              <w:end w:w="90" w:type="dxa"/>
            </w:tcMar>
          </w:tcPr>
          <w:p>
            <w:pPr>
              <w:jc w:val="right"/>
              <w:bidi w:val="1"/>
            </w:pPr>
            <w:r>
              <w:rPr>
                <w:rFonts w:ascii="Tahoma" w:hAnsi="Tahoma" w:cs="Tahoma"/>
                <w:b w:val="0"/>
                <w:sz w:val="17"/>
              </w:rPr>
              <w:t>Product Owner</w:t>
            </w:r>
          </w:p>
        </w:tc>
        <w:tc>
          <w:tcPr>
            <w:tcW w:type="dxa" w:w="3009"/>
            <w:vAlign w:val="center"/>
            <w:tcMar>
              <w:top w:w="90" w:type="dxa"/>
              <w:start w:w="90" w:type="dxa"/>
              <w:bottom w:w="90" w:type="dxa"/>
              <w:end w:w="90" w:type="dxa"/>
            </w:tcMar>
          </w:tcPr>
          <w:p>
            <w:pPr>
              <w:jc w:val="right"/>
              <w:bidi w:val="1"/>
            </w:pPr>
            <w:r>
              <w:rPr>
                <w:rFonts w:ascii="Tahoma" w:hAnsi="Tahoma" w:cs="Tahoma"/>
                <w:b w:val="0"/>
                <w:sz w:val="17"/>
              </w:rPr>
              <w:t>صفر نقص بحرانی باز</w:t>
            </w:r>
          </w:p>
        </w:tc>
      </w:tr>
    </w:tbl>
    <w:p>
      <w:pPr>
        <w:jc w:val="right"/>
        <w:bidi w:val="1"/>
      </w:pPr>
      <w:r>
        <w:rPr>
          <w:rFonts w:ascii="Tahoma" w:hAnsi="Tahoma" w:cs="Tahoma"/>
        </w:rPr>
        <w:t>منابع مبنا: چشم‌انداز ساخت نو نسخه ۱٫۱، Business Model v3.0 و Finance Model v2.0؛ الزامات شناسایی و کنترل طرف، رویه‌های متعارف مدیریت ریسک اعتباری، اصول حاکمیت مدل و مفاهیم تأمین مالی زنجیره‌ای. طراحی تفکیک سه Route، پیوند ریسک طرف با معامله و پروژه، و اتصال حد به Construction Transaction Data Layer تصمیم معماری ساخت نو است.</w:t>
      </w:r>
    </w:p>
    <w:p>
      <w:r>
        <w:br w:type="page"/>
      </w:r>
    </w:p>
    <w:p>
      <w:pPr>
        <w:pStyle w:val="Heading1"/>
        <w:jc w:val="right"/>
        <w:bidi w:val="1"/>
      </w:pPr>
      <w:r>
        <w:rPr>
          <w:rFonts w:ascii="Tahoma" w:hAnsi="Tahoma" w:cs="Tahoma"/>
          <w:color w:val="000000"/>
        </w:rPr>
        <w:t>فصل ۸ | عملیات مالی، تأمین وجه و تسویه سه‌مسیره</w:t>
      </w:r>
    </w:p>
    <w:p>
      <w:pPr>
        <w:pStyle w:val="SakhtNoLead"/>
        <w:jc w:val="right"/>
        <w:bidi w:val="1"/>
      </w:pPr>
      <w:r>
        <w:rPr>
          <w:rFonts w:ascii="Tahoma" w:hAnsi="Tahoma" w:cs="Tahoma"/>
        </w:rPr>
        <w:t>این فصل معامله تأییدشده را به جریان مالی قابل کنترل تبدیل می‌کند. هر پیشنهاد، پرداخت، برداشت، سررسید و تسویه باید به شیء پایه، نسخه شواهد، مالک تصمیم، منبع وجه و ثبت حسابداری متصل باشد تا هیچ جابه‌جایی وجهی خارج از چرخه عمر سه مسیر رخ ندهد.</w:t>
      </w:r>
    </w:p>
    <w:p>
      <w:pPr>
        <w:jc w:val="right"/>
        <w:bidi w:val="1"/>
      </w:pPr>
      <w:r>
        <w:rPr>
          <w:rFonts w:ascii="Tahoma" w:hAnsi="Tahoma" w:cs="Tahoma"/>
        </w:rPr>
        <w:t>مبنای طراحی: Business Model v3.0  |  Finance Model v2.0  |  فصل‌های ۳، ۶ و ۷  |  سیاست‌های مصوب شریک مالی، خزانه‌داری و کنترل داخلی</w:t>
      </w:r>
    </w:p>
    <w:p>
      <w:pPr>
        <w:jc w:val="right"/>
        <w:bidi w:val="1"/>
      </w:pPr>
      <w:r>
        <w:rPr>
          <w:rFonts w:ascii="Tahoma" w:hAnsi="Tahoma" w:cs="Tahoma"/>
        </w:rPr>
        <w:t>نتیجه مورد انتظار: یک موتور عملیات مالی مشترک با قواعد مستقل B2C اسپیناس، B2B اسپیناس و پروژه اسپیناس؛ ابزارهای اعتبار مصرفی و تأمین مالی زنجیره‌ای در این معماری سازوکار داخلی‌اند و نام خدمت مشتری نیستند.</w:t>
      </w:r>
    </w:p>
    <w:p>
      <w:pPr>
        <w:pStyle w:val="Heading2"/>
        <w:jc w:val="right"/>
        <w:bidi w:val="1"/>
      </w:pPr>
      <w:r>
        <w:rPr>
          <w:rFonts w:ascii="Tahoma" w:hAnsi="Tahoma" w:cs="Tahoma"/>
          <w:color w:val="000000"/>
        </w:rPr>
        <w:t>۸.۱ تصمیم فصل و مرز مسئولیت</w:t>
      </w:r>
    </w:p>
    <w:p>
      <w:pPr>
        <w:jc w:val="right"/>
        <w:bidi w:val="1"/>
      </w:pPr>
      <w:r>
        <w:rPr>
          <w:rFonts w:ascii="Tahoma" w:hAnsi="Tahoma" w:cs="Tahoma"/>
        </w:rPr>
        <w:t>ساخت نو پرونده، شواهد، قواعد واجدبودن، هماهنگی و ثبت رخداد را اداره می‌کند؛ شریک مالی مالک تصمیم اعتباری، قیمت نهایی، تأمین وجه و زیان ترازنامه‌ای است. خزانه‌داری مالک نقدینگی خود اسپیناس و مالی مالک ثبت و تطبیق است.</w:t>
      </w:r>
    </w:p>
    <w:p>
      <w:pPr>
        <w:jc w:val="right"/>
        <w:bidi w:val="1"/>
      </w:pPr>
      <w:r>
        <w:rPr>
          <w:rFonts w:ascii="Tahoma" w:hAnsi="Tahoma" w:cs="Tahoma"/>
        </w:rPr>
        <w:t>هیچ وضعیت عملیاتی به‌تنهایی مجوز برداشت نیست. پرداخت فقط پس از جمع‌شدن تصمیم مالی معتبر، کنترل ذی‌نفع، رزرو حد و دستور دوکنترله ایجاد می‌شود.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حوزه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مالک اجرا</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مالک تصمیم</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خروجی الزام‌آور</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واجدبودن</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عملیات Route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ریسک/سیاست</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Eligibility Snapshot</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اعتبار و قیمت</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شریک مالی</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شریک مالی</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Offer Version</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پرداخت</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Finance Ops</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امضادار مجاز</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Payment Instruction</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تطبیق</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مالی</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Controller</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Reconciliation Sign-off</w:t>
            </w:r>
          </w:p>
        </w:tc>
      </w:tr>
    </w:tbl>
    <w:p>
      <w:pPr>
        <w:pStyle w:val="Heading2"/>
        <w:jc w:val="right"/>
        <w:bidi w:val="1"/>
      </w:pPr>
      <w:r>
        <w:rPr>
          <w:rFonts w:ascii="Tahoma" w:hAnsi="Tahoma" w:cs="Tahoma"/>
          <w:color w:val="000000"/>
        </w:rPr>
        <w:t>۸.۲ مدل خدمت و تفاوت سه مسیر</w:t>
      </w:r>
    </w:p>
    <w:p>
      <w:pPr>
        <w:jc w:val="right"/>
        <w:bidi w:val="1"/>
      </w:pPr>
      <w:r>
        <w:rPr>
          <w:rFonts w:ascii="Tahoma" w:hAnsi="Tahoma" w:cs="Tahoma"/>
        </w:rPr>
        <w:t>هسته مالی مشترک است، اما شیء پایه و منبع بازپرداخت یکسان نیست. Route 1 سفارش شخص و اقساط، Route 2 معامله تجاری و چرخه سرمایه در گردش، و Route 3 قرارداد، صورت‌وضعیت و جریان نقد پروژه را اداره می‌کند.</w:t>
      </w:r>
    </w:p>
    <w:p>
      <w:pPr>
        <w:jc w:val="right"/>
        <w:bidi w:val="1"/>
      </w:pPr>
      <w:r>
        <w:rPr>
          <w:rFonts w:ascii="Tahoma" w:hAnsi="Tahoma" w:cs="Tahoma"/>
        </w:rPr>
        <w:t>تبدیل مسیر فقط با Gate فصل ۳ انجام می‌شود؛ انتقال سابقه سفارش یا معامله، تعهد مالی قبلی را حذف یا بازطبقه‌بندی خاموش نمی‌کند.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مولفه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B2C اسپیناس</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B2B اسپیناس</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پروژه اسپیناس</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شیء پایه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Order/Consumer Case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Trade/Invoice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Project/Contract/Certificate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پرداخت به</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فروشنده مجاز</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تأمین‌کننده/فاندر</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پیمانکار/تأمین‌کننده/فاندر</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بازپرداخت</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اقساط شخص</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وصول تجاری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منبع و حساب پروژه</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کنترل غالب</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سبد حلقه‌بسته</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اصالت و تمرکز</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پیشرفت، QC و بودجه</w:t>
            </w:r>
          </w:p>
        </w:tc>
      </w:tr>
    </w:tbl>
    <w:p>
      <w:pPr>
        <w:pStyle w:val="Heading2"/>
        <w:jc w:val="right"/>
        <w:bidi w:val="1"/>
      </w:pPr>
      <w:r>
        <w:rPr>
          <w:rFonts w:ascii="Tahoma" w:hAnsi="Tahoma" w:cs="Tahoma"/>
          <w:color w:val="000000"/>
        </w:rPr>
        <w:t>۸.۳ حاکمیت تصمیم و تفکیک وظایف</w:t>
      </w:r>
    </w:p>
    <w:p>
      <w:pPr>
        <w:jc w:val="right"/>
        <w:bidi w:val="1"/>
      </w:pPr>
      <w:r>
        <w:rPr>
          <w:rFonts w:ascii="Tahoma" w:hAnsi="Tahoma" w:cs="Tahoma"/>
        </w:rPr>
        <w:t>ایجاد پرونده، تأیید شواهد، تصویب پیشنهاد، آزادسازی وجه و تطبیق باید میان نقش‌های مستقل تقسیم شود. حدود اختیار بر مبلغ، Route، محصول، استثنا و زمان اعتبار اعمال می‌شوند.</w:t>
      </w:r>
    </w:p>
    <w:p>
      <w:pPr>
        <w:jc w:val="right"/>
        <w:bidi w:val="1"/>
      </w:pPr>
      <w:r>
        <w:rPr>
          <w:rFonts w:ascii="Tahoma" w:hAnsi="Tahoma" w:cs="Tahoma"/>
        </w:rPr>
        <w:t>هر Override دارای دلیل، جبران کنترل، مرجع بالاتر و تاریخ انقضاست؛ Override دائمی یا خودتأییدی ممنوع است.</w:t>
      </w:r>
    </w:p>
    <w:tbl>
      <w:tblPr>
        <w:tblStyle w:val="TableGrid"/>
        <w:tblW w:type="auto" w:w="0"/>
        <w:tblLayout w:type="autofit"/>
        <w:tblLook w:firstColumn="1" w:firstRow="1" w:lastColumn="0" w:lastRow="0" w:noHBand="0" w:noVBand="1" w:val="04A0"/>
      </w:tblPr>
      <w:tblGrid>
        <w:gridCol w:w="1805"/>
        <w:gridCol w:w="1805"/>
        <w:gridCol w:w="1805"/>
        <w:gridCol w:w="1805"/>
        <w:gridCol w:w="1805"/>
      </w:tblGrid>
      <w:tr>
        <w:trPr>
          <w:tblHeader w:val="true"/>
        </w:trPr>
        <w:tc>
          <w:tcPr>
            <w:tcW w:type="dxa" w:w="1805"/>
            <w:vAlign w:val="center"/>
            <w:tcMar>
              <w:top w:w="90" w:type="dxa"/>
              <w:start w:w="90" w:type="dxa"/>
              <w:bottom w:w="90" w:type="dxa"/>
              <w:end w:w="90" w:type="dxa"/>
            </w:tcMar>
            <w:shd w:fill="173B5F"/>
          </w:tcPr>
          <w:p>
            <w:pPr>
              <w:jc w:val="right"/>
              <w:bidi w:val="1"/>
            </w:pPr>
            <w:r>
              <w:rPr>
                <w:rFonts w:ascii="Tahoma" w:hAnsi="Tahoma" w:cs="Tahoma"/>
                <w:b/>
                <w:color w:val="FFFFFF"/>
                <w:sz w:val="17"/>
              </w:rPr>
              <w:t>اقدام</w:t>
            </w:r>
          </w:p>
        </w:tc>
        <w:tc>
          <w:tcPr>
            <w:tcW w:type="dxa" w:w="1805"/>
            <w:vAlign w:val="center"/>
            <w:tcMar>
              <w:top w:w="90" w:type="dxa"/>
              <w:start w:w="90" w:type="dxa"/>
              <w:bottom w:w="90" w:type="dxa"/>
              <w:end w:w="90" w:type="dxa"/>
            </w:tcMar>
            <w:shd w:fill="173B5F"/>
          </w:tcPr>
          <w:p>
            <w:pPr>
              <w:jc w:val="right"/>
              <w:bidi w:val="1"/>
            </w:pPr>
            <w:r>
              <w:rPr>
                <w:rFonts w:ascii="Tahoma" w:hAnsi="Tahoma" w:cs="Tahoma"/>
                <w:b/>
                <w:color w:val="FFFFFF"/>
                <w:sz w:val="17"/>
              </w:rPr>
              <w:t>Maker</w:t>
            </w:r>
          </w:p>
        </w:tc>
        <w:tc>
          <w:tcPr>
            <w:tcW w:type="dxa" w:w="1805"/>
            <w:vAlign w:val="center"/>
            <w:tcMar>
              <w:top w:w="90" w:type="dxa"/>
              <w:start w:w="90" w:type="dxa"/>
              <w:bottom w:w="90" w:type="dxa"/>
              <w:end w:w="90" w:type="dxa"/>
            </w:tcMar>
            <w:shd w:fill="173B5F"/>
          </w:tcPr>
          <w:p>
            <w:pPr>
              <w:jc w:val="right"/>
              <w:bidi w:val="1"/>
            </w:pPr>
            <w:r>
              <w:rPr>
                <w:rFonts w:ascii="Tahoma" w:hAnsi="Tahoma" w:cs="Tahoma"/>
                <w:b/>
                <w:color w:val="FFFFFF"/>
                <w:sz w:val="17"/>
              </w:rPr>
              <w:t>Checker</w:t>
            </w:r>
          </w:p>
        </w:tc>
        <w:tc>
          <w:tcPr>
            <w:tcW w:type="dxa" w:w="1805"/>
            <w:vAlign w:val="center"/>
            <w:tcMar>
              <w:top w:w="90" w:type="dxa"/>
              <w:start w:w="90" w:type="dxa"/>
              <w:bottom w:w="90" w:type="dxa"/>
              <w:end w:w="90" w:type="dxa"/>
            </w:tcMar>
            <w:shd w:fill="173B5F"/>
          </w:tcPr>
          <w:p>
            <w:pPr>
              <w:jc w:val="right"/>
              <w:bidi w:val="1"/>
            </w:pPr>
            <w:r>
              <w:rPr>
                <w:rFonts w:ascii="Tahoma" w:hAnsi="Tahoma" w:cs="Tahoma"/>
                <w:b/>
                <w:color w:val="FFFFFF"/>
                <w:sz w:val="17"/>
              </w:rPr>
              <w:t>Approver</w:t>
            </w:r>
          </w:p>
        </w:tc>
        <w:tc>
          <w:tcPr>
            <w:tcW w:type="dxa" w:w="1805"/>
            <w:vAlign w:val="center"/>
            <w:tcMar>
              <w:top w:w="90" w:type="dxa"/>
              <w:start w:w="90" w:type="dxa"/>
              <w:bottom w:w="90" w:type="dxa"/>
              <w:end w:w="90" w:type="dxa"/>
            </w:tcMar>
            <w:shd w:fill="173B5F"/>
          </w:tcPr>
          <w:p>
            <w:pPr>
              <w:jc w:val="right"/>
              <w:bidi w:val="1"/>
            </w:pPr>
            <w:r>
              <w:rPr>
                <w:rFonts w:ascii="Tahoma" w:hAnsi="Tahoma" w:cs="Tahoma"/>
                <w:b/>
                <w:color w:val="FFFFFF"/>
                <w:sz w:val="17"/>
              </w:rPr>
              <w:t>کنترل</w:t>
            </w:r>
          </w:p>
        </w:tc>
      </w:tr>
      <w:tr>
        <w:tc>
          <w:tcPr>
            <w:tcW w:type="dxa" w:w="1805"/>
            <w:vAlign w:val="center"/>
            <w:tcMar>
              <w:top w:w="90" w:type="dxa"/>
              <w:start w:w="90" w:type="dxa"/>
              <w:bottom w:w="90" w:type="dxa"/>
              <w:end w:w="90" w:type="dxa"/>
            </w:tcMar>
          </w:tcPr>
          <w:p>
            <w:pPr>
              <w:jc w:val="right"/>
              <w:bidi w:val="1"/>
            </w:pPr>
            <w:r>
              <w:rPr>
                <w:rFonts w:ascii="Tahoma" w:hAnsi="Tahoma" w:cs="Tahoma"/>
                <w:b w:val="0"/>
                <w:sz w:val="17"/>
              </w:rPr>
              <w:t>ساخت درخواست</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Route Ops</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Data Control</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کامل‌بودن</w:t>
            </w:r>
          </w:p>
        </w:tc>
      </w:tr>
      <w:tr>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ساخت پیشنهاد</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Finance Ops</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Risk</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Partner</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نسخه و نرخ</w:t>
            </w:r>
          </w:p>
        </w:tc>
      </w:tr>
      <w:tr>
        <w:tc>
          <w:tcPr>
            <w:tcW w:type="dxa" w:w="1805"/>
            <w:vAlign w:val="center"/>
            <w:tcMar>
              <w:top w:w="90" w:type="dxa"/>
              <w:start w:w="90" w:type="dxa"/>
              <w:bottom w:w="90" w:type="dxa"/>
              <w:end w:w="90" w:type="dxa"/>
            </w:tcMar>
          </w:tcPr>
          <w:p>
            <w:pPr>
              <w:jc w:val="right"/>
              <w:bidi w:val="1"/>
            </w:pPr>
            <w:r>
              <w:rPr>
                <w:rFonts w:ascii="Tahoma" w:hAnsi="Tahoma" w:cs="Tahoma"/>
                <w:b w:val="0"/>
                <w:sz w:val="17"/>
              </w:rPr>
              <w:t>ارسال پرداخت</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Treasury Ops</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Controller</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Signatory</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دو امضا</w:t>
            </w:r>
          </w:p>
        </w:tc>
      </w:tr>
      <w:tr>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استثنا</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Case Owner</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Independent Risk</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Authority</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Expiry</w:t>
            </w:r>
          </w:p>
        </w:tc>
      </w:tr>
    </w:tbl>
    <w:p>
      <w:pPr>
        <w:pStyle w:val="Heading2"/>
        <w:jc w:val="right"/>
        <w:bidi w:val="1"/>
      </w:pPr>
      <w:r>
        <w:rPr>
          <w:rFonts w:ascii="Tahoma" w:hAnsi="Tahoma" w:cs="Tahoma"/>
          <w:color w:val="000000"/>
        </w:rPr>
        <w:t>۸.۴ قرارداد داده مالی و شناسه‌های یکتا</w:t>
      </w:r>
    </w:p>
    <w:p>
      <w:pPr>
        <w:jc w:val="right"/>
        <w:bidi w:val="1"/>
      </w:pPr>
      <w:r>
        <w:rPr>
          <w:rFonts w:ascii="Tahoma" w:hAnsi="Tahoma" w:cs="Tahoma"/>
        </w:rPr>
        <w:t>هر شیء مالی شناسه غیرقابل تکرار، Route، Party، Project در صورت وجود، مبلغ، ارز، تاریخ ارزش، منبع، وضعیت و پیوند شواهد دارد. کلید Idempotency از ایجاد دو دستور برای یک رویداد جلوگیری می‌کند.</w:t>
      </w:r>
    </w:p>
    <w:p>
      <w:pPr>
        <w:jc w:val="right"/>
        <w:bidi w:val="1"/>
      </w:pPr>
      <w:r>
        <w:rPr>
          <w:rFonts w:ascii="Tahoma" w:hAnsi="Tahoma" w:cs="Tahoma"/>
        </w:rPr>
        <w:t>اصلاح داده با رویداد جبرانی و نسخه جدید انجام می‌شود؛ حذف رکورد تسویه‌شده یا بازنویسی مبلغ تاریخی مجاز نیست.</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شیء</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شناسه کلیدی</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پیوند اجباری</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قاعده یکتایی</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Offer</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Offer ID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Eligibility/Policy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یک نسخه فعال</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Instruction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Payment ID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Offer/Beneficiary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Idempotency Key</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Obligation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Obligation ID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Contract/Order</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اصل غیرتکراری</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Settlement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Settlement ID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Bank Ref/Obligation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مرجع بانکی+مبلغ</w:t>
            </w:r>
          </w:p>
        </w:tc>
      </w:tr>
    </w:tbl>
    <w:p>
      <w:pPr>
        <w:pStyle w:val="Heading2"/>
        <w:jc w:val="right"/>
        <w:bidi w:val="1"/>
      </w:pPr>
      <w:r>
        <w:rPr>
          <w:rFonts w:ascii="Tahoma" w:hAnsi="Tahoma" w:cs="Tahoma"/>
          <w:color w:val="000000"/>
        </w:rPr>
        <w:t>۸.۵ ماشین وضعیت درخواست مالی</w:t>
      </w:r>
    </w:p>
    <w:p>
      <w:pPr>
        <w:jc w:val="right"/>
        <w:bidi w:val="1"/>
      </w:pPr>
      <w:r>
        <w:rPr>
          <w:rFonts w:ascii="Tahoma" w:hAnsi="Tahoma" w:cs="Tahoma"/>
        </w:rPr>
        <w:t>چرخه از Draft تا Closed با توقف‌های کنترل‌شده پیش می‌رود. Failed، Hold، Disputed و Overdue شاخه عملیاتی‌اند و نباید با ویرایش دستی به وضعیت عادی برگردند.</w:t>
      </w:r>
    </w:p>
    <w:p>
      <w:pPr>
        <w:jc w:val="right"/>
        <w:bidi w:val="1"/>
      </w:pPr>
      <w:r>
        <w:rPr>
          <w:rFonts w:ascii="Tahoma" w:hAnsi="Tahoma" w:cs="Tahoma"/>
        </w:rPr>
        <w:t>هر Transition دارای Actor، Timestamp، Reason Code، Evidence Version و کنترل مجاز است.</w:t>
      </w:r>
    </w:p>
    <w:p>
      <w:pPr>
        <w:jc w:val="right"/>
        <w:bidi w:val="1"/>
      </w:pPr>
      <w:r>
        <w:rPr>
          <w:rFonts w:ascii="Tahoma" w:hAnsi="Tahoma" w:cs="Tahoma"/>
        </w:rPr>
        <w:t>درخواست باید نوع نیاز مالی، مبلغ، مقصد، تاریخ موردنیاز، شیء پایه، Route و شناسه شواهد را اعلام کند. Intake ناقص وارد محاسبه قیمت یا رزرو حد نمی‌شود.</w:t>
      </w:r>
    </w:p>
    <w:p>
      <w:pPr>
        <w:jc w:val="right"/>
        <w:bidi w:val="1"/>
      </w:pPr>
      <w:r>
        <w:rPr>
          <w:rFonts w:ascii="Tahoma" w:hAnsi="Tahoma" w:cs="Tahoma"/>
        </w:rPr>
        <w:t>کنترل قالب از کنترل ماهوی جداست؛ عبور از Schema به معنی اصالت یا واجدبودن نیست.</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وضعیت</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شرط ورود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اقدام مجاز</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خروج</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Draft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ایجاد پرونده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تکمیل</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Submitted</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Eligible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گیت‌ها برقرار</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ساخت پیشنهاد</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Offered</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Accepted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پذیرش معتبر</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رزرو و Route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Funded/Failed</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Funded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تأیید بانک</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پایش</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Settled/Overdue</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Exception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رویداد شکست</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Cure/Decision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Resume/Close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هویت</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Party/Account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ناشناخته</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Validated Party</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معامله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Order/Invoice/Certificate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فاقد شیء پایه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Linked Case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مبلغ</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Gross/Currency/Date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نامعتبر</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Requested Amount</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شواهد</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Evidence IDs</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بحرانی ناقص</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Complete/Hold</w:t>
            </w:r>
          </w:p>
        </w:tc>
      </w:tr>
    </w:tbl>
    <w:p>
      <w:pPr>
        <w:pStyle w:val="Heading2"/>
        <w:jc w:val="right"/>
        <w:bidi w:val="1"/>
      </w:pPr>
      <w:r>
        <w:rPr>
          <w:rFonts w:ascii="Tahoma" w:hAnsi="Tahoma" w:cs="Tahoma"/>
          <w:color w:val="000000"/>
        </w:rPr>
        <w:t>۸.۶ واجدبودن و محاسبه مبلغ قابل تأمین</w:t>
      </w:r>
    </w:p>
    <w:p>
      <w:pPr>
        <w:jc w:val="right"/>
        <w:bidi w:val="1"/>
      </w:pPr>
      <w:r>
        <w:rPr>
          <w:rFonts w:ascii="Tahoma" w:hAnsi="Tahoma" w:cs="Tahoma"/>
        </w:rPr>
        <w:t>مبلغ قابل تأمین از مبلغ ناخالص پس از کسر مالیات تکلیفی، کسورات، Retention، بازیافت پیش‌پرداخت، Credit Note، اختلاف، پرداخت قبلی و Haircut به دست می‌آید.</w:t>
      </w:r>
    </w:p>
    <w:p>
      <w:pPr>
        <w:jc w:val="right"/>
        <w:bidi w:val="1"/>
      </w:pPr>
      <w:r>
        <w:rPr>
          <w:rFonts w:ascii="Tahoma" w:hAnsi="Tahoma" w:cs="Tahoma"/>
        </w:rPr>
        <w:t>قاعده Single Financing ظرفیت باقی‌مانده را در کل سه مسیر و همه شرکای مالی کنترل می‌کند.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کسر</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منبع</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زمان اعمال</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مالک</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مالیات/کسورات</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قرارداد و قانون</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پیش از Offer</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Finance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اختلاف/کیفیت</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NCR/Dispute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بلادرنگ</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Route Ops</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تأمین قبلی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Exposure Ledger</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بلادرنگ</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Risk</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Haircut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Policy Version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پیش از Offer</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Partner</w:t>
            </w:r>
          </w:p>
        </w:tc>
      </w:tr>
    </w:tbl>
    <w:p>
      <w:pPr>
        <w:pStyle w:val="Heading2"/>
        <w:jc w:val="right"/>
        <w:bidi w:val="1"/>
      </w:pPr>
      <w:r>
        <w:rPr>
          <w:rFonts w:ascii="Tahoma" w:hAnsi="Tahoma" w:cs="Tahoma"/>
          <w:color w:val="000000"/>
        </w:rPr>
        <w:t>۸.۷ رزرو حد و کنترل Exposure</w:t>
      </w:r>
    </w:p>
    <w:p>
      <w:pPr>
        <w:jc w:val="right"/>
        <w:bidi w:val="1"/>
      </w:pPr>
      <w:r>
        <w:rPr>
          <w:rFonts w:ascii="Tahoma" w:hAnsi="Tahoma" w:cs="Tahoma"/>
        </w:rPr>
        <w:t>پیش از ارائه پیشنهاد، حد طرف، حساب، پروژه، قرارداد، کالا، سررسید و شریک مالی رزرو می‌شود. رزرو دارای TTL است و پس از انقضا آزاد می‌شود.</w:t>
      </w:r>
    </w:p>
    <w:p>
      <w:pPr>
        <w:jc w:val="right"/>
        <w:bidi w:val="1"/>
      </w:pPr>
      <w:r>
        <w:rPr>
          <w:rFonts w:ascii="Tahoma" w:hAnsi="Tahoma" w:cs="Tahoma"/>
        </w:rPr>
        <w:t>Exposure تجمیعی شامل اصل، سود/کارمزد تحقق‌نیافته، تعهد پرداخت‌نشده و درخواست پذیرفته‌شده ولی تأمین‌نشده است.</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سطح حد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مصرف‌کننده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رویداد کاهش</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توقف</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Party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تعهدات باز</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بازپرداخت/لغو</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بیش‌مصرف</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Project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برداشت و تعهد</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تأمین بودجه</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کسری منبع</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Funder</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تخصیص پذیرفته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تسویه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ظرفیت صفر</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Concentration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گروه/کالا/زمان</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تنوع/وصول</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سقف سیاست</w:t>
            </w:r>
          </w:p>
        </w:tc>
      </w:tr>
    </w:tbl>
    <w:p>
      <w:pPr>
        <w:pStyle w:val="Heading2"/>
        <w:jc w:val="right"/>
        <w:bidi w:val="1"/>
      </w:pPr>
      <w:r>
        <w:rPr>
          <w:rFonts w:ascii="Tahoma" w:hAnsi="Tahoma" w:cs="Tahoma"/>
          <w:color w:val="000000"/>
        </w:rPr>
        <w:t>۸.۸ ساخت پیشنهاد و افشای شرایط</w:t>
      </w:r>
    </w:p>
    <w:p>
      <w:pPr>
        <w:jc w:val="right"/>
        <w:bidi w:val="1"/>
      </w:pPr>
      <w:r>
        <w:rPr>
          <w:rFonts w:ascii="Tahoma" w:hAnsi="Tahoma" w:cs="Tahoma"/>
        </w:rPr>
        <w:t>پیشنهاد مبلغ ناخالص، مبلغ واجد، خالص دریافتی، نرخ، همه کارمزدها، مدت، برنامه پرداخت، حق رجوع، منبع وجه و شرایط ابطال را نشان می‌دهد.</w:t>
      </w:r>
    </w:p>
    <w:p>
      <w:pPr>
        <w:jc w:val="right"/>
        <w:bidi w:val="1"/>
      </w:pPr>
      <w:r>
        <w:rPr>
          <w:rFonts w:ascii="Tahoma" w:hAnsi="Tahoma" w:cs="Tahoma"/>
        </w:rPr>
        <w:t>پذیرش به نسخه ثابت پیشنهاد متصل است؛ تغییر هر مؤلفه مادی پیشنهاد جدید و رضایت تازه می‌خواهد.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فیلد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قاعده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کنترل</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شاهد</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All-in Cost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همه هزینه‌ها</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بازبینی نرخ</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Disclosure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Tenor</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از تاریخ ارزش تا سررسید</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تقویم معتبر</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Schedule</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Recourse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صریح و محدود</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Legal Sign-off</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Term Sheet</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Net Proceeds</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فرمول قابل بازسازی</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Recalculation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Offer Version</w:t>
            </w:r>
          </w:p>
        </w:tc>
      </w:tr>
    </w:tbl>
    <w:p>
      <w:pPr>
        <w:pStyle w:val="Heading2"/>
        <w:jc w:val="right"/>
        <w:bidi w:val="1"/>
      </w:pPr>
      <w:r>
        <w:rPr>
          <w:rFonts w:ascii="Tahoma" w:hAnsi="Tahoma" w:cs="Tahoma"/>
          <w:color w:val="000000"/>
        </w:rPr>
        <w:t>۸.۹ قیمت‌گذاری و کنترل نرخ</w:t>
      </w:r>
    </w:p>
    <w:p>
      <w:pPr>
        <w:jc w:val="right"/>
        <w:bidi w:val="1"/>
      </w:pPr>
      <w:r>
        <w:rPr>
          <w:rFonts w:ascii="Tahoma" w:hAnsi="Tahoma" w:cs="Tahoma"/>
        </w:rPr>
        <w:t>قیمت از هزینه وجه، ریسک، مدت، هزینه خدمت، ذخیره و مشوق مصوب ساخته می‌شود. مدل قیمت فقط در دامنه تصویب‌شده اجرا و نتیجه با Reason Code ثبت می‌شود.</w:t>
      </w:r>
    </w:p>
    <w:p>
      <w:pPr>
        <w:jc w:val="right"/>
        <w:bidi w:val="1"/>
      </w:pPr>
      <w:r>
        <w:rPr>
          <w:rFonts w:ascii="Tahoma" w:hAnsi="Tahoma" w:cs="Tahoma"/>
        </w:rPr>
        <w:t>نرخ خارج از دامنه، Subsidy فاقد منبع و کارمزد بدون خدمت واقعی به بررسی مستقل می‌رود.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مولفه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ورودی</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مالک</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کنترل</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Base Rate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شاخص و تاریخ</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Treasury/Partner</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Fixing</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Risk Margin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Grade/LGD/Tenor</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Risk</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Policy Range</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Service Fee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خدمت و پرداخت‌کننده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Commercial</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Legal/Tax</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Subsidy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بودجه و شرط</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Sponsor</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Cap/Expiry</w:t>
            </w:r>
          </w:p>
        </w:tc>
      </w:tr>
    </w:tbl>
    <w:p>
      <w:pPr>
        <w:pStyle w:val="Heading2"/>
        <w:jc w:val="right"/>
        <w:bidi w:val="1"/>
      </w:pPr>
      <w:r>
        <w:rPr>
          <w:rFonts w:ascii="Tahoma" w:hAnsi="Tahoma" w:cs="Tahoma"/>
          <w:color w:val="000000"/>
        </w:rPr>
        <w:t>۸.۱۰ مسیریابی منبع وجه</w:t>
      </w:r>
    </w:p>
    <w:p>
      <w:pPr>
        <w:jc w:val="right"/>
        <w:bidi w:val="1"/>
      </w:pPr>
      <w:r>
        <w:rPr>
          <w:rFonts w:ascii="Tahoma" w:hAnsi="Tahoma" w:cs="Tahoma"/>
        </w:rPr>
        <w:t>موتور Routing فقط میان منابع واجد شرایط انتخاب می‌کند: وجه خود اسپیناس، شریک مالی یا ترکیب مصوب. ارزان‌ترین گزینه زمانی انتخاب می‌شود که ظرفیت، مدت، Route و محدودیت حقوقی برقرار باشند.</w:t>
      </w:r>
    </w:p>
    <w:p>
      <w:pPr>
        <w:jc w:val="right"/>
        <w:bidi w:val="1"/>
      </w:pPr>
      <w:r>
        <w:rPr>
          <w:rFonts w:ascii="Tahoma" w:hAnsi="Tahoma" w:cs="Tahoma"/>
        </w:rPr>
        <w:t>Fallback زمان‌دار است و ارسال هم‌زمان بی‌قاعده ممنوع؛ هر تخصیص باید از رزرو تکراری و انتخاب نامنصفانه جلوگیری کند.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قاعده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اولویت</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شرط</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شاهد</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Committed Capacity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تداوم</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حد فعال</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Reservation</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Lowest Eligible Cost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هزینه</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هم‌ارزی شروط</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Quote Set</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Diversification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تمرکز</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سقف شریک</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Allocation</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Fallback</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تاب‌آوری</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Timeout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Route Log</w:t>
            </w:r>
          </w:p>
        </w:tc>
      </w:tr>
    </w:tbl>
    <w:p>
      <w:pPr>
        <w:pStyle w:val="Heading2"/>
        <w:jc w:val="right"/>
        <w:bidi w:val="1"/>
      </w:pPr>
      <w:r>
        <w:rPr>
          <w:rFonts w:ascii="Tahoma" w:hAnsi="Tahoma" w:cs="Tahoma"/>
          <w:color w:val="000000"/>
        </w:rPr>
        <w:t>۸.۱۱ کنترل ذی‌نفع و حساب مقصد</w:t>
      </w:r>
    </w:p>
    <w:p>
      <w:pPr>
        <w:jc w:val="right"/>
        <w:bidi w:val="1"/>
      </w:pPr>
      <w:r>
        <w:rPr>
          <w:rFonts w:ascii="Tahoma" w:hAnsi="Tahoma" w:cs="Tahoma"/>
        </w:rPr>
        <w:t>وجه به حساب تأییدشده ذی‌نفع واقعی معامله پرداخت می‌شود. تغییر حساب پس از پذیرش، رویداد پرریسک است و نیازمند تأیید مستقل خارج از کانال درخواست است.</w:t>
      </w:r>
    </w:p>
    <w:p>
      <w:pPr>
        <w:jc w:val="right"/>
        <w:bidi w:val="1"/>
      </w:pPr>
      <w:r>
        <w:rPr>
          <w:rFonts w:ascii="Tahoma" w:hAnsi="Tahoma" w:cs="Tahoma"/>
        </w:rPr>
        <w:t>پرداخت نقدی آزاد یا انتقال به شخص ثالث فقط با مبنای قراردادی، کنترل حقوقی و تصویب سطح بالاتر ممکن است.</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کنترل</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شاهد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تناوب</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توقف سخت</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مالکیت حساب</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تطبیق بانکی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Onboarding/Change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عدم تطبیق</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Whitelist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حساب مصوب</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هر پرداخت</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خارج فهرست</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Change Callback</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کانال مستقل</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هر تغییر</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تأییدنشده</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Sanctions/AML</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غربال به‌روز</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پیش از ارسال</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Hit حل‌نشده</w:t>
            </w:r>
          </w:p>
        </w:tc>
      </w:tr>
    </w:tbl>
    <w:p>
      <w:pPr>
        <w:pStyle w:val="Heading2"/>
        <w:jc w:val="right"/>
        <w:bidi w:val="1"/>
      </w:pPr>
      <w:r>
        <w:rPr>
          <w:rFonts w:ascii="Tahoma" w:hAnsi="Tahoma" w:cs="Tahoma"/>
          <w:color w:val="000000"/>
        </w:rPr>
        <w:t>۸.۱۲ عملیات پرداخت Route 1</w:t>
      </w:r>
    </w:p>
    <w:p>
      <w:pPr>
        <w:jc w:val="right"/>
        <w:bidi w:val="1"/>
      </w:pPr>
      <w:r>
        <w:rPr>
          <w:rFonts w:ascii="Tahoma" w:hAnsi="Tahoma" w:cs="Tahoma"/>
        </w:rPr>
        <w:t>در B2C اسپیناس پرداخت بر سفارش واجد و پس از تأیید فروشنده انجام می‌شود؛ مقصد وجه فروشنده مجاز است و اعتبار به پول آزاد تبدیل نمی‌شود. لغو یا برگشت کالا باید به کاهش تعهد یا Refund کنترل‌شده منجر شود.</w:t>
      </w:r>
    </w:p>
    <w:p>
      <w:pPr>
        <w:jc w:val="right"/>
        <w:bidi w:val="1"/>
      </w:pPr>
      <w:r>
        <w:rPr>
          <w:rFonts w:ascii="Tahoma" w:hAnsi="Tahoma" w:cs="Tahoma"/>
        </w:rPr>
        <w:t>برنامه اقساط، تاریخ شروع، مبلغ هر قسط و هزینه کل پیش از پذیرش قفل و به سفارش متصل می‌شود.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مرحله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کنترل</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شاهد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خروج</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Order Lock</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قیمت/فروشنده/کالا</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Order Version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Eligible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Acceptance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شرایط و اقساط</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Consent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Accepted</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Merchant Pay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ذی‌نفع مجاز</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Bank Ref</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Funded</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Return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تحویل/برگشت</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Return Note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Refund/Recast</w:t>
            </w:r>
          </w:p>
        </w:tc>
      </w:tr>
    </w:tbl>
    <w:p>
      <w:pPr>
        <w:pStyle w:val="Heading2"/>
        <w:jc w:val="right"/>
        <w:bidi w:val="1"/>
      </w:pPr>
      <w:r>
        <w:rPr>
          <w:rFonts w:ascii="Tahoma" w:hAnsi="Tahoma" w:cs="Tahoma"/>
          <w:color w:val="000000"/>
        </w:rPr>
        <w:t>۸.۱۳ عملیات مالی Route 2</w:t>
      </w:r>
    </w:p>
    <w:p>
      <w:pPr>
        <w:jc w:val="right"/>
        <w:bidi w:val="1"/>
      </w:pPr>
      <w:r>
        <w:rPr>
          <w:rFonts w:ascii="Tahoma" w:hAnsi="Tahoma" w:cs="Tahoma"/>
        </w:rPr>
        <w:t>در B2B اسپیناس واحد تأمین مالی Trade است؛ سفارش، تحویل، فاکتور و تأیید تجاری باید با هم منطبق باشند. پرداخت می‌تواند زودهنگام از وجه خریدار یا شریک مالی باشد، اما حق انتخاب و هزینه برای تأمین‌کننده روشن می‌ماند.</w:t>
      </w:r>
    </w:p>
    <w:p>
      <w:pPr>
        <w:jc w:val="right"/>
        <w:bidi w:val="1"/>
      </w:pPr>
      <w:r>
        <w:rPr>
          <w:rFonts w:ascii="Tahoma" w:hAnsi="Tahoma" w:cs="Tahoma"/>
        </w:rPr>
        <w:t>ریسک خریدار، اصالت معامله، Concentration و Dilution جدا ثبت می‌شوند؛ پذیرش حساب تجاری جای گیت هر معامله را نمی‌گیرد.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رویداد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شرط مالی</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کنترل</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تعهد</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PO</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قطعی و مجاز</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Limit/Party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مشروط</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Delivery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GRN/QC</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Match</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قابل تأیید</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Invoice Approval</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بدون اختلاف</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Lock</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قابل پیشنهاد</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Early Payment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پذیرش اختیاری</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Disclosure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Funded</w:t>
            </w:r>
          </w:p>
        </w:tc>
      </w:tr>
    </w:tbl>
    <w:p>
      <w:pPr>
        <w:pStyle w:val="Heading2"/>
        <w:jc w:val="right"/>
        <w:bidi w:val="1"/>
      </w:pPr>
      <w:r>
        <w:rPr>
          <w:rFonts w:ascii="Tahoma" w:hAnsi="Tahoma" w:cs="Tahoma"/>
          <w:color w:val="000000"/>
        </w:rPr>
        <w:t>۸.۱۴ عملیات مالی Route 3</w:t>
      </w:r>
    </w:p>
    <w:p>
      <w:pPr>
        <w:jc w:val="right"/>
        <w:bidi w:val="1"/>
      </w:pPr>
      <w:r>
        <w:rPr>
          <w:rFonts w:ascii="Tahoma" w:hAnsi="Tahoma" w:cs="Tahoma"/>
        </w:rPr>
        <w:t>در پروژه اسپیناس پرداخت بر Contract، WBS، بودجه، صورت‌وضعیت، پیشرفت قابل سنجش و QC بنا می‌شود. هر برداشت سقف پروژه، بسته کاری، قرارداد و منبع بازپرداخت را هم‌زمان مصرف می‌کند.</w:t>
      </w:r>
    </w:p>
    <w:p>
      <w:pPr>
        <w:jc w:val="right"/>
        <w:bidi w:val="1"/>
      </w:pPr>
      <w:r>
        <w:rPr>
          <w:rFonts w:ascii="Tahoma" w:hAnsi="Tahoma" w:cs="Tahoma"/>
        </w:rPr>
        <w:t>کسورات، Retention، بازیافت پیش‌پرداخت، تغییرات و Claims پیش از محاسبه مبلغ واجد اعمال می‌شوند و پرداخت مستقیم جای تأیید عملکرد را نمی‌گیرد.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گیت</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شاهد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مالک تأیید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اثر مالی</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Budget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Baseline/Cash Flow</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Project Finance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سقف</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Progress</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Measurement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Engineer</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Gross</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Quality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QC/NCR</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QA/QC</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Hold/Release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Certificate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Approved IPC</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Authority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Eligible Draw</w:t>
            </w:r>
          </w:p>
        </w:tc>
      </w:tr>
    </w:tbl>
    <w:p>
      <w:pPr>
        <w:pStyle w:val="Heading2"/>
        <w:jc w:val="right"/>
        <w:bidi w:val="1"/>
      </w:pPr>
      <w:r>
        <w:rPr>
          <w:rFonts w:ascii="Tahoma" w:hAnsi="Tahoma" w:cs="Tahoma"/>
          <w:color w:val="000000"/>
        </w:rPr>
        <w:t>۸.۱۵ پرداخت کنترل‌شده و Split</w:t>
      </w:r>
    </w:p>
    <w:p>
      <w:pPr>
        <w:jc w:val="right"/>
        <w:bidi w:val="1"/>
      </w:pPr>
      <w:r>
        <w:rPr>
          <w:rFonts w:ascii="Tahoma" w:hAnsi="Tahoma" w:cs="Tahoma"/>
        </w:rPr>
        <w:t>در پرداخت کنترل‌شده، وجه مطابق Purpose و Waterfall به فروشنده، پیمانکار، شریک مالی، مالیات یا حساب ذخیره توزیع می‌شود. Split باید پیش از ارسال جمعاً با مبلغ دستور برابر باشد.</w:t>
      </w:r>
    </w:p>
    <w:p>
      <w:pPr>
        <w:jc w:val="right"/>
        <w:bidi w:val="1"/>
      </w:pPr>
      <w:r>
        <w:rPr>
          <w:rFonts w:ascii="Tahoma" w:hAnsi="Tahoma" w:cs="Tahoma"/>
        </w:rPr>
        <w:t>تغییر Waterfall نسخه جدید می‌خواهد و پرداخت مستقیم به زنجیره پایین‌دست مسئولیت قراردادی طرف اصلی را حذف نمی‌کند.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جزء</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مقصد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مبنای محاسبه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کنترل</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Net Supplier</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حساب فروشنده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Eligible less deductions</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Whitelist</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Tax</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مرجع/حساب مقرر</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Tax Rule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Legal</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Retention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حساب کنترل</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Contract Rate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Release Gate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Funder</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حساب وصول</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Maturity Allocation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Reconcile</w:t>
            </w:r>
          </w:p>
        </w:tc>
      </w:tr>
    </w:tbl>
    <w:p>
      <w:pPr>
        <w:pStyle w:val="Heading2"/>
        <w:jc w:val="right"/>
        <w:bidi w:val="1"/>
      </w:pPr>
      <w:r>
        <w:rPr>
          <w:rFonts w:ascii="Tahoma" w:hAnsi="Tahoma" w:cs="Tahoma"/>
          <w:color w:val="000000"/>
        </w:rPr>
        <w:t>۸.۱۶ ساخت و ارسال دستور پرداخت</w:t>
      </w:r>
    </w:p>
    <w:p>
      <w:pPr>
        <w:jc w:val="right"/>
        <w:bidi w:val="1"/>
      </w:pPr>
      <w:r>
        <w:rPr>
          <w:rFonts w:ascii="Tahoma" w:hAnsi="Tahoma" w:cs="Tahoma"/>
        </w:rPr>
        <w:t>دستور پرداخت شامل شناسه یکتا، حساب مبدأ و مقصد، مبلغ، ارز، تاریخ ارزش، Purpose، Route، شیء پایه و امضاهاست. فایل یا API پس از Maker-Checker و قفل Batch ارسال می‌شود.</w:t>
      </w:r>
    </w:p>
    <w:p>
      <w:pPr>
        <w:jc w:val="right"/>
        <w:bidi w:val="1"/>
      </w:pPr>
      <w:r>
        <w:rPr>
          <w:rFonts w:ascii="Tahoma" w:hAnsi="Tahoma" w:cs="Tahoma"/>
        </w:rPr>
        <w:t>پاسخ فنی پذیرش بانک با تسویه نهایی متفاوت است؛ وضعیت Submitted تا Bank Confirmed و Settled تفکیک می‌شود.</w:t>
      </w:r>
    </w:p>
    <w:p>
      <w:pPr>
        <w:jc w:val="right"/>
        <w:bidi w:val="1"/>
      </w:pPr>
      <w:r>
        <w:rPr>
          <w:rFonts w:ascii="Tahoma" w:hAnsi="Tahoma" w:cs="Tahoma"/>
        </w:rPr>
        <w:t>کلید Idempotency، قفل Batch و ثبت پاسخ بانک از پرداخت مضاعف جلوگیری می‌کند. Retry فقط پس از تعیین قطعی وضعیت دستور قبلی و با همان یا شناسه جانشین پیوندخورده مجاز است.</w:t>
      </w:r>
    </w:p>
    <w:p>
      <w:pPr>
        <w:jc w:val="right"/>
        <w:bidi w:val="1"/>
      </w:pPr>
      <w:r>
        <w:rPr>
          <w:rFonts w:ascii="Tahoma" w:hAnsi="Tahoma" w:cs="Tahoma"/>
        </w:rPr>
        <w:t>Cut-off، تعطیلات و زمان ارزش در وعده پرداخت لحاظ می‌شوند؛ تأخیر فنی باید به SLA و اطلاع‌رسانی ذی‌نفع متصل باشد.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وضعیت</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معنا</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اقدام</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شاهد</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Prepared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ساخته‌شده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Checker</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Instruction</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Released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امضاشده</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Submit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Approval Log</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Accepted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پذیرش فنی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Await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Bank Ack</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Settled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نهایی</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Post/Reconcile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Bank Ref</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Failed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رد/خطا</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Repair</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Reason Code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Duplicate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Idempotency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Bank Ref Match</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Stop/Recall</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Timeout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Status Query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Uncertain Queue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Manual Confirm</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Cut-off Miss</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Calendar</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SLA Alert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Next Value Date</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Partial Batch</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Atomic Log</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Count/Amount Match</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Repair Batch</w:t>
            </w:r>
          </w:p>
        </w:tc>
      </w:tr>
    </w:tbl>
    <w:p>
      <w:pPr>
        <w:pStyle w:val="Heading2"/>
        <w:jc w:val="right"/>
        <w:bidi w:val="1"/>
      </w:pPr>
      <w:r>
        <w:rPr>
          <w:rFonts w:ascii="Tahoma" w:hAnsi="Tahoma" w:cs="Tahoma"/>
          <w:color w:val="000000"/>
        </w:rPr>
        <w:t>۸.۱۷ ثبت تعهد، دفترکل و رویدادهای حسابداری</w:t>
      </w:r>
    </w:p>
    <w:p>
      <w:pPr>
        <w:jc w:val="right"/>
        <w:bidi w:val="1"/>
      </w:pPr>
      <w:r>
        <w:rPr>
          <w:rFonts w:ascii="Tahoma" w:hAnsi="Tahoma" w:cs="Tahoma"/>
        </w:rPr>
        <w:t>دفترکل عملیاتی تعهد، پرداخت، سود/کارمزد، وصول، برگشت و مانده را با ثبت دوطرفه یا رویدادهای قابل نگاشت نگهداری می‌کند. دفترکل پلتفرم جای دفترکل قانونی بانک یا شرکت را نمی‌گیرد.</w:t>
      </w:r>
    </w:p>
    <w:p>
      <w:pPr>
        <w:jc w:val="right"/>
        <w:bidi w:val="1"/>
      </w:pPr>
      <w:r>
        <w:rPr>
          <w:rFonts w:ascii="Tahoma" w:hAnsi="Tahoma" w:cs="Tahoma"/>
        </w:rPr>
        <w:t>هر Journal به Event ID، حساب، مبلغ، ارز، تاریخ، Rule Version و Reference بیرونی متصل است و Backdating کنترل می‌شود.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رویداد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بدهکار/بستانکار مفهومی</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مرجع</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کنترل</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Funding</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وجه/تعهد</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Bank Ref</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Balance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Fee Accrual</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هزینه/درآمد</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Schedule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Recompute</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Collection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نقد/مطالبه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Statement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Allocation</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Reversal</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حساب جبرانی</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Original Event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No Delete</w:t>
            </w:r>
          </w:p>
        </w:tc>
      </w:tr>
    </w:tbl>
    <w:p>
      <w:pPr>
        <w:pStyle w:val="Heading2"/>
        <w:jc w:val="right"/>
        <w:bidi w:val="1"/>
      </w:pPr>
      <w:r>
        <w:rPr>
          <w:rFonts w:ascii="Tahoma" w:hAnsi="Tahoma" w:cs="Tahoma"/>
          <w:color w:val="000000"/>
        </w:rPr>
        <w:t>۸.۱۸ برنامه سررسید و محاسبات دوره‌ای</w:t>
      </w:r>
    </w:p>
    <w:p>
      <w:pPr>
        <w:jc w:val="right"/>
        <w:bidi w:val="1"/>
      </w:pPr>
      <w:r>
        <w:rPr>
          <w:rFonts w:ascii="Tahoma" w:hAnsi="Tahoma" w:cs="Tahoma"/>
        </w:rPr>
        <w:t>تقویم تعهد اصل، سود، کارمزد، قسط، Grace و تعطیلات را تولید می‌کند. Day-count، rounding و ترتیب تخصیص باید محصول و شریک مالی‌محور و نسخه‌دار باشد.</w:t>
      </w:r>
    </w:p>
    <w:p>
      <w:pPr>
        <w:jc w:val="right"/>
        <w:bidi w:val="1"/>
      </w:pPr>
      <w:r>
        <w:rPr>
          <w:rFonts w:ascii="Tahoma" w:hAnsi="Tahoma" w:cs="Tahoma"/>
        </w:rPr>
        <w:t>تغییر سررسید یا باززمان‌بندی یک Amendment رسمی است و تاریخچه Schedule قبلی حفظ می‌شود.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مولفه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قاعده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کنترل</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خروجی</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Due Date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تقویم کاری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Holiday Check</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Schedule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Accrual</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Rate/Day-count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Independent Calc</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Accrued</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Rounding</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Currency Rule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Residual Check</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Exact Total</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Allocation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Waterfall</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Policy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Principal/Fee</w:t>
            </w:r>
          </w:p>
        </w:tc>
      </w:tr>
    </w:tbl>
    <w:p>
      <w:pPr>
        <w:pStyle w:val="Heading2"/>
        <w:jc w:val="right"/>
        <w:bidi w:val="1"/>
      </w:pPr>
      <w:r>
        <w:rPr>
          <w:rFonts w:ascii="Tahoma" w:hAnsi="Tahoma" w:cs="Tahoma"/>
          <w:color w:val="000000"/>
        </w:rPr>
        <w:t>۸.۱۹ پایش پس از تأمین و هشدار زودهنگام</w:t>
      </w:r>
    </w:p>
    <w:p>
      <w:pPr>
        <w:jc w:val="right"/>
        <w:bidi w:val="1"/>
      </w:pPr>
      <w:r>
        <w:rPr>
          <w:rFonts w:ascii="Tahoma" w:hAnsi="Tahoma" w:cs="Tahoma"/>
        </w:rPr>
        <w:t>پس از پرداخت، وضعیت تحویل، Credit Note، اختلاف، پیشرفت پروژه، Covenant، تمرکز، حساب وصول و نزدیک‌شدن سررسید پایش می‌شود. هشدار بدون Owner و SLA اقدام، کنترل محسوب نمی‌شود.</w:t>
      </w:r>
    </w:p>
    <w:p>
      <w:pPr>
        <w:jc w:val="right"/>
        <w:bidi w:val="1"/>
      </w:pPr>
      <w:r>
        <w:rPr>
          <w:rFonts w:ascii="Tahoma" w:hAnsi="Tahoma" w:cs="Tahoma"/>
        </w:rPr>
        <w:t>رویداد مادی می‌تواند برداشت بعدی را Hold، حد را کاهش یا پرونده را به بازاعتبارسنجی بفرستد؛ تعهد موجود فقط طبق قرارداد اصلاح می‌شود.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سیگنال</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آستانه نمونه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اقدام</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مالک</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Dispute/NCR</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باز و مادی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Hold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Route Ops</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Delay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انحراف سیاست</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Review</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Risk</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Concentration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نزدیک سقف</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Stop New</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Portfolio</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Maturity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D-7/D-1</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Reminder/Fund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Collections</w:t>
            </w:r>
          </w:p>
        </w:tc>
      </w:tr>
    </w:tbl>
    <w:p>
      <w:pPr>
        <w:pStyle w:val="Heading2"/>
        <w:jc w:val="right"/>
        <w:bidi w:val="1"/>
      </w:pPr>
      <w:r>
        <w:rPr>
          <w:rFonts w:ascii="Tahoma" w:hAnsi="Tahoma" w:cs="Tahoma"/>
          <w:color w:val="000000"/>
        </w:rPr>
        <w:t>۸.۲۰ وصول و تخصیص دریافتی</w:t>
      </w:r>
    </w:p>
    <w:p>
      <w:pPr>
        <w:jc w:val="right"/>
        <w:bidi w:val="1"/>
      </w:pPr>
      <w:r>
        <w:rPr>
          <w:rFonts w:ascii="Tahoma" w:hAnsi="Tahoma" w:cs="Tahoma"/>
        </w:rPr>
        <w:t>هر دریافتی بر اساس شناسه مجازی، مرجع بانکی یا قواعد تطبیق به تعهد تخصیص می‌یابد. ترتیب هزینه، سود، اصل و جریمه باید قراردادی و برای ذی‌نفع قابل توضیح باشد.</w:t>
      </w:r>
    </w:p>
    <w:p>
      <w:pPr>
        <w:jc w:val="right"/>
        <w:bidi w:val="1"/>
      </w:pPr>
      <w:r>
        <w:rPr>
          <w:rFonts w:ascii="Tahoma" w:hAnsi="Tahoma" w:cs="Tahoma"/>
        </w:rPr>
        <w:t>دریافت بدون مرجع به Suspense می‌رود و تا تعیین مالک به‌عنوان وصول قطعی گزارش نمی‌شود.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مرحله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ورودی</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قاعده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خروجی</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Identify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Statement/Virtual ID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Exact/Fuzzy Match</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Candidate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Allocate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Obligation Balance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Waterfall</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Applied</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Residual</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Excess/Short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Tolerance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Refund/Outstanding</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Post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Approved Match</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Journal</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Closed/Open</w:t>
            </w:r>
          </w:p>
        </w:tc>
      </w:tr>
    </w:tbl>
    <w:p>
      <w:pPr>
        <w:pStyle w:val="Heading2"/>
        <w:jc w:val="right"/>
        <w:bidi w:val="1"/>
      </w:pPr>
      <w:r>
        <w:rPr>
          <w:rFonts w:ascii="Tahoma" w:hAnsi="Tahoma" w:cs="Tahoma"/>
          <w:color w:val="000000"/>
        </w:rPr>
        <w:t>۸.۲۱ تطبیق روزانه و بستن مالی</w:t>
      </w:r>
    </w:p>
    <w:p>
      <w:pPr>
        <w:jc w:val="right"/>
        <w:bidi w:val="1"/>
      </w:pPr>
      <w:r>
        <w:rPr>
          <w:rFonts w:ascii="Tahoma" w:hAnsi="Tahoma" w:cs="Tahoma"/>
        </w:rPr>
        <w:t>تطبیق سه‌طرفه دفترکل عملیات، صورت‌حساب بانکی و دفترکل مالی در سطح تعداد و مبلغ انجام می‌شود. Breakها سن، مبلغ، مالک و علت دارند.</w:t>
      </w:r>
    </w:p>
    <w:p>
      <w:pPr>
        <w:jc w:val="right"/>
        <w:bidi w:val="1"/>
      </w:pPr>
      <w:r>
        <w:rPr>
          <w:rFonts w:ascii="Tahoma" w:hAnsi="Tahoma" w:cs="Tahoma"/>
        </w:rPr>
        <w:t>بستن روزانه مانع ثبت عطف‌به‌ماسبق بدون مجوز می‌شود؛ بستن ماهانه مانده تعهد، درآمد، ذخیره و حساب‌های Suspense را تأیید می‌کند.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تطبیق</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تناوب</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Tolerance</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تصویب</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Payment vs Bank</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روزانه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صفر برای تعداد/مبلغ</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Finance Ops</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Ops vs GL</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روزانه/ماهانه</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سیاست مصوب</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Controller</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Funder Statement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روزانه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قراردادی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Treasury</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Suspense Aging</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روزانه</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SLA</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Finance Head</w:t>
            </w:r>
          </w:p>
        </w:tc>
      </w:tr>
    </w:tbl>
    <w:p>
      <w:pPr>
        <w:pStyle w:val="Heading2"/>
        <w:jc w:val="right"/>
        <w:bidi w:val="1"/>
      </w:pPr>
      <w:r>
        <w:rPr>
          <w:rFonts w:ascii="Tahoma" w:hAnsi="Tahoma" w:cs="Tahoma"/>
          <w:color w:val="000000"/>
        </w:rPr>
        <w:t>۸.۲۲ Refund، Reversal و ابطال</w:t>
      </w:r>
    </w:p>
    <w:p>
      <w:pPr>
        <w:jc w:val="right"/>
        <w:bidi w:val="1"/>
      </w:pPr>
      <w:r>
        <w:rPr>
          <w:rFonts w:ascii="Tahoma" w:hAnsi="Tahoma" w:cs="Tahoma"/>
        </w:rPr>
        <w:t>Refund ناشی از لغو، برگشت یا اضافه‌پرداخت باید به معامله و تعهد اصلی متصل شود. Reversal حذف رویداد نیست؛ ثبت جبرانی با دلیل و اختیار مستقل است.</w:t>
      </w:r>
    </w:p>
    <w:p>
      <w:pPr>
        <w:jc w:val="right"/>
        <w:bidi w:val="1"/>
      </w:pPr>
      <w:r>
        <w:rPr>
          <w:rFonts w:ascii="Tahoma" w:hAnsi="Tahoma" w:cs="Tahoma"/>
        </w:rPr>
        <w:t>پیش از بازپرداخت به مشتری یا طرف تجاری، مقصد وجه، مانده تعهد، اثر کارمزد و مالک اقتصادی برگشت تعیین می‌شود.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سناریو</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اثر تعهد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مسیر وجه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تصویب</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لغو پیش از Funding</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آزادسازی رزرو</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بدون وجه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Ops</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برگشت پس از Funding</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کاهش/بازمحاسبه</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Merchant/Funder</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Finance+Risk</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اضافه‌پرداخت</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مانده بستانکار</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مبدأ تأییدشده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Controller</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خطای ثبت</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Journal معکوس</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بدون انتقال الزامی</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Finance</w:t>
            </w:r>
          </w:p>
        </w:tc>
      </w:tr>
    </w:tbl>
    <w:p>
      <w:pPr>
        <w:pStyle w:val="Heading2"/>
        <w:jc w:val="right"/>
        <w:bidi w:val="1"/>
      </w:pPr>
      <w:r>
        <w:rPr>
          <w:rFonts w:ascii="Tahoma" w:hAnsi="Tahoma" w:cs="Tahoma"/>
          <w:color w:val="000000"/>
        </w:rPr>
        <w:t>۸.۲۳ اختلاف مالی، Hold و حل‌وفصل</w:t>
      </w:r>
    </w:p>
    <w:p>
      <w:pPr>
        <w:jc w:val="right"/>
        <w:bidi w:val="1"/>
      </w:pPr>
      <w:r>
        <w:rPr>
          <w:rFonts w:ascii="Tahoma" w:hAnsi="Tahoma" w:cs="Tahoma"/>
        </w:rPr>
        <w:t>اختلاف درباره مقدار، کیفیت، قیمت، ذی‌نفع یا وصول، بخش مورد اختلاف را Hold می‌کند و بخش غیرمورد اختلاف فقط در صورت جداسازی معتبر ادامه می‌یابد.</w:t>
      </w:r>
    </w:p>
    <w:p>
      <w:pPr>
        <w:jc w:val="right"/>
        <w:bidi w:val="1"/>
      </w:pPr>
      <w:r>
        <w:rPr>
          <w:rFonts w:ascii="Tahoma" w:hAnsi="Tahoma" w:cs="Tahoma"/>
        </w:rPr>
        <w:t>پرونده اختلاف دارای مبلغ، طرفین، Evidence Pack، SLA، مرجع تصمیم و اثر بر حد و سررسید است.</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نوع اختلاف</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Hold</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مرجع تصمیم</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خروجی</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تحویل/QC</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مبلغ مرتبط</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Route Authority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Accept/Reject</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قیمت/کسور</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Delta</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Commercial/Finance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Adjust</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پرداخت</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Instruction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Controller/Bank</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Trace/Recall</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وصول</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Allocation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Collections</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Reallocate</w:t>
            </w:r>
          </w:p>
        </w:tc>
      </w:tr>
    </w:tbl>
    <w:p>
      <w:pPr>
        <w:pStyle w:val="Heading2"/>
        <w:jc w:val="right"/>
        <w:bidi w:val="1"/>
      </w:pPr>
      <w:r>
        <w:rPr>
          <w:rFonts w:ascii="Tahoma" w:hAnsi="Tahoma" w:cs="Tahoma"/>
          <w:color w:val="000000"/>
        </w:rPr>
        <w:t>۸.۲۴ معوق، وصول مطالبات و Workout</w:t>
      </w:r>
    </w:p>
    <w:p>
      <w:pPr>
        <w:jc w:val="right"/>
        <w:bidi w:val="1"/>
      </w:pPr>
      <w:r>
        <w:rPr>
          <w:rFonts w:ascii="Tahoma" w:hAnsi="Tahoma" w:cs="Tahoma"/>
        </w:rPr>
        <w:t>در سررسید پرداخت‌نشده، وضعیت Overdue بر اساس Bucket و Reason Code فعال می‌شود. ارتباط، وعده پرداخت، محدودیت برداشت، ذخیره و ارجاع حقوقی مطابق سیاست Route و شریک مالی اجرا می‌شود.</w:t>
      </w:r>
    </w:p>
    <w:p>
      <w:pPr>
        <w:jc w:val="right"/>
        <w:bidi w:val="1"/>
      </w:pPr>
      <w:r>
        <w:rPr>
          <w:rFonts w:ascii="Tahoma" w:hAnsi="Tahoma" w:cs="Tahoma"/>
        </w:rPr>
        <w:t>بازساخت، مهلت یا مصالحه تنها با تحلیل توان پرداخت، اختیار مصوب و ثبت اثر مالی مجاز است؛ تمدید صوری برای پنهان‌کردن معوق ممنوع است.</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Bucket</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اقدام</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اثر حد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تصمیم</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D+1</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یادآوری و Trace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Freeze Review</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Collections</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Early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تماس/Promise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Reduce/Hold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Risk</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Late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Workout/Legal</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Stop</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Committee/Partner</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Resolved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Reconcile/Learn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Conditional Restore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Authority</w:t>
            </w:r>
          </w:p>
        </w:tc>
      </w:tr>
    </w:tbl>
    <w:p>
      <w:pPr>
        <w:pStyle w:val="Heading2"/>
        <w:jc w:val="right"/>
        <w:bidi w:val="1"/>
      </w:pPr>
      <w:r>
        <w:rPr>
          <w:rFonts w:ascii="Tahoma" w:hAnsi="Tahoma" w:cs="Tahoma"/>
          <w:color w:val="000000"/>
        </w:rPr>
        <w:t>۸.۲۵ نقدینگی، پیش‌بینی و حساب‌های کنترلی</w:t>
      </w:r>
    </w:p>
    <w:p>
      <w:pPr>
        <w:jc w:val="right"/>
        <w:bidi w:val="1"/>
      </w:pPr>
      <w:r>
        <w:rPr>
          <w:rFonts w:ascii="Tahoma" w:hAnsi="Tahoma" w:cs="Tahoma"/>
        </w:rPr>
        <w:t>خزانه‌داری نیاز وجه را از Offerهای پذیرفته، تاریخ ارزش، سررسید، وصول موردانتظار و Stress سناریو می‌سازد. ظرفیت اعتباری بدون نقدینگی قابل اتکا نباید به وعده پرداخت تبدیل شود.</w:t>
      </w:r>
    </w:p>
    <w:p>
      <w:pPr>
        <w:jc w:val="right"/>
        <w:bidi w:val="1"/>
      </w:pPr>
      <w:r>
        <w:rPr>
          <w:rFonts w:ascii="Tahoma" w:hAnsi="Tahoma" w:cs="Tahoma"/>
        </w:rPr>
        <w:t>حساب‌های پروژه، وصول، ذخیره و عملیاتی باید Purpose، امضادار، سقف، مانده هدف و قاعده Sweep روشن داشته باشند.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افق</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ورودی</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خروجی</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کنترل</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Intraday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Batch/Cut-off</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Position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Buffer</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7-day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Accepted Offers/Dues</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Forecast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Stress</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30-90 day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Pipeline/Collections</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Funding Plan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Gap Limit</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Account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Balance/Purpose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Sweep/Reserve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Signatory</w:t>
            </w:r>
          </w:p>
        </w:tc>
      </w:tr>
    </w:tbl>
    <w:p>
      <w:pPr>
        <w:pStyle w:val="Heading2"/>
        <w:jc w:val="right"/>
        <w:bidi w:val="1"/>
      </w:pPr>
      <w:r>
        <w:rPr>
          <w:rFonts w:ascii="Tahoma" w:hAnsi="Tahoma" w:cs="Tahoma"/>
          <w:color w:val="000000"/>
        </w:rPr>
        <w:t>۸.۲۶ استثنا، قطعی خدمت و تداوم کسب‌وکار</w:t>
      </w:r>
    </w:p>
    <w:p>
      <w:pPr>
        <w:jc w:val="right"/>
        <w:bidi w:val="1"/>
      </w:pPr>
      <w:r>
        <w:rPr>
          <w:rFonts w:ascii="Tahoma" w:hAnsi="Tahoma" w:cs="Tahoma"/>
        </w:rPr>
        <w:t>استثناهای داده، حد، بانک، پرداخت و تطبیق در صف‌های جدا با Severity، Owner و SLA اداره می‌شوند. مسیر دستی باید همان شواهد و تفکیک وظایف مسیر خودکار را حفظ کند.</w:t>
      </w:r>
    </w:p>
    <w:p>
      <w:pPr>
        <w:jc w:val="right"/>
        <w:bidi w:val="1"/>
      </w:pPr>
      <w:r>
        <w:rPr>
          <w:rFonts w:ascii="Tahoma" w:hAnsi="Tahoma" w:cs="Tahoma"/>
        </w:rPr>
        <w:t>در قطعی، صف امن، جلوگیری از Duplicate، ارتباط با بانک و بازگشت کنترل‌شده اجرا می‌شود؛ فایل آفلاین بدون کنترل جایگزین سامانه نیست.</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رخداد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حالت امن</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RTO/RPO سیاستی</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بازگشت</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Bank API Down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Queue/No Retry Blind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مصوب</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Status Reconcile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Ledger Down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Stop Posting</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مصوب</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Replay Idempotent</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Data Feed Late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Hold Eligibility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مصوب</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Fresh Snapshot</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Cyber Event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Isolate/Freeze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BCP</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Controlled Resume</w:t>
            </w:r>
          </w:p>
        </w:tc>
      </w:tr>
    </w:tbl>
    <w:p>
      <w:pPr>
        <w:pStyle w:val="Heading2"/>
        <w:jc w:val="right"/>
        <w:bidi w:val="1"/>
      </w:pPr>
      <w:r>
        <w:rPr>
          <w:rFonts w:ascii="Tahoma" w:hAnsi="Tahoma" w:cs="Tahoma"/>
          <w:color w:val="000000"/>
        </w:rPr>
        <w:t>۸.۲۷ کنترل تقلب و امنیت پرداخت</w:t>
      </w:r>
    </w:p>
    <w:p>
      <w:pPr>
        <w:jc w:val="right"/>
        <w:bidi w:val="1"/>
      </w:pPr>
      <w:r>
        <w:rPr>
          <w:rFonts w:ascii="Tahoma" w:hAnsi="Tahoma" w:cs="Tahoma"/>
        </w:rPr>
        <w:t>سناریوهای تغییر حساب، سفارش یا فاکتور تکراری، تبانی، خودمعامله‌گری، Split برای دورزدن اختیار و تصاحب حساب به‌صورت پیشگیرانه و پسینی کنترل می‌شوند.</w:t>
      </w:r>
    </w:p>
    <w:p>
      <w:pPr>
        <w:jc w:val="right"/>
        <w:bidi w:val="1"/>
      </w:pPr>
      <w:r>
        <w:rPr>
          <w:rFonts w:ascii="Tahoma" w:hAnsi="Tahoma" w:cs="Tahoma"/>
        </w:rPr>
        <w:t>قواعد تقلب فقط امتیاز نمی‌دهند؛ نتیجه به Step-up، Hold، بررسی یا رد متصل و بازخورد پرونده به Rule و مدل بازگردانده می‌شود.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سناریو</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سیگنال</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کنترل</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اقدام</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Account Change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تغییر نزدیک پرداخت</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Callback/MFA</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Hold</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Duplicate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شباهت شناسه/مبلغ</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Registry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Reject</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Collusion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رابطه/الگوی غیرعادی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Network Review</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Investigate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Authority Split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چند دستور مرتبط</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Aggregate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Escalate</w:t>
            </w:r>
          </w:p>
        </w:tc>
      </w:tr>
    </w:tbl>
    <w:p>
      <w:pPr>
        <w:pStyle w:val="Heading2"/>
        <w:jc w:val="right"/>
        <w:bidi w:val="1"/>
      </w:pPr>
      <w:r>
        <w:rPr>
          <w:rFonts w:ascii="Tahoma" w:hAnsi="Tahoma" w:cs="Tahoma"/>
          <w:color w:val="000000"/>
        </w:rPr>
        <w:t>۸.۲۸ گزارش مدیریتی، KPI و پذیرش تولید</w:t>
      </w:r>
    </w:p>
    <w:p>
      <w:pPr>
        <w:jc w:val="right"/>
        <w:bidi w:val="1"/>
      </w:pPr>
      <w:r>
        <w:rPr>
          <w:rFonts w:ascii="Tahoma" w:hAnsi="Tahoma" w:cs="Tahoma"/>
        </w:rPr>
        <w:t>داشبورد فصل باید Funnel درخواست تا تأمین، زمان تا وجه، هزینه کل، نرخ شکست، Exposure، تمرکز، معوق، Break تطبیق و زیان را به تفکیک Route، شریک مالی، پروژه و محصول نشان دهد.</w:t>
      </w:r>
    </w:p>
    <w:p>
      <w:pPr>
        <w:jc w:val="right"/>
        <w:bidi w:val="1"/>
      </w:pPr>
      <w:r>
        <w:rPr>
          <w:rFonts w:ascii="Tahoma" w:hAnsi="Tahoma" w:cs="Tahoma"/>
        </w:rPr>
        <w:t>آمادگی تولید فقط با عبور تست انتهابه‌انتها، بازیابی خطا، تطبیق صفرشکست بحرانی، Sign-off حقوقی/مالیاتی/حسابداری و Runbook عملیاتی تأیید می‌شود.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حوزه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KPI</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مصنوع الزامی</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معیار پذیرش</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Funnel</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Eligible/Accepted/Funded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Pipeline Report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Reason Codes کامل</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Payment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STP/Failure/Time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Payment Journal</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Duplicate صفر</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Portfolio</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Exposure/Overdue/Loss</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Exposure Cube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حدها برقرار</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Close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Break/Suspense Age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Reconciliation Pack</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Break بحرانی صفر</w:t>
            </w:r>
          </w:p>
        </w:tc>
      </w:tr>
    </w:tbl>
    <w:p>
      <w:pPr>
        <w:jc w:val="right"/>
        <w:bidi w:val="1"/>
      </w:pPr>
      <w:r>
        <w:rPr>
          <w:rFonts w:ascii="Tahoma" w:hAnsi="Tahoma" w:cs="Tahoma"/>
        </w:rPr>
        <w:t>معیار پذیرش فصل ۸: برای هر Route باید Product Paper داخلی، Legal/Accounting/Tax Sign-off، Eligibility Rule، Pricing Formula، Limit Logic، Evidence Pack، Recourse Matrix، Payment and Settlement Flow، Exception Playbook، Reconciliation Pack و Portfolio Report وجود داشته باشد. نبود هر قلم بحرانی، فعال‌سازی تولید را متوقف می‌کند.</w:t>
      </w:r>
    </w:p>
    <w:p>
      <w:r>
        <w:br w:type="page"/>
      </w:r>
    </w:p>
    <w:p>
      <w:pPr>
        <w:pStyle w:val="Heading1"/>
        <w:jc w:val="right"/>
        <w:bidi w:val="1"/>
      </w:pPr>
      <w:r>
        <w:rPr>
          <w:rFonts w:ascii="Tahoma" w:hAnsi="Tahoma" w:cs="Tahoma"/>
          <w:color w:val="000000"/>
        </w:rPr>
        <w:t>فصل ۹ | کارخانه پرداخت، وصول و تسویه سه‌مسیره</w:t>
      </w:r>
    </w:p>
    <w:p>
      <w:pPr>
        <w:pStyle w:val="SakhtNoLead"/>
        <w:jc w:val="right"/>
        <w:bidi w:val="1"/>
      </w:pPr>
      <w:r>
        <w:rPr>
          <w:rFonts w:ascii="Tahoma" w:hAnsi="Tahoma" w:cs="Tahoma"/>
        </w:rPr>
        <w:t>این فصل مرز میان تصویب مالی و جابه‌جایی واقعی وجه را اداره می‌کند. پرداخت تنها زمانی قطعی است که تعهد معتبر، شواهد نسخه‌دار، بودجه یا حد، اختیار، ذی‌نفع راستی‌آزمایی‌شده، پاسخ بانک و ثبت تطبیق‌پذیر در یک زنجیره واحد جمع شوند.</w:t>
      </w:r>
    </w:p>
    <w:p>
      <w:pPr>
        <w:jc w:val="right"/>
        <w:bidi w:val="1"/>
      </w:pPr>
      <w:r>
        <w:rPr>
          <w:rFonts w:ascii="Tahoma" w:hAnsi="Tahoma" w:cs="Tahoma"/>
        </w:rPr>
        <w:t>مبنای طراحی: Business Model v3.0  |  Finance Model v2.0  |  فصل‌های ۳، ۶، ۷ و ۸  |  سیاست بانک، خزانه‌داری، حسابداری و کنترل داخلی</w:t>
      </w:r>
    </w:p>
    <w:p>
      <w:pPr>
        <w:jc w:val="right"/>
        <w:bidi w:val="1"/>
      </w:pPr>
      <w:r>
        <w:rPr>
          <w:rFonts w:ascii="Tahoma" w:hAnsi="Tahoma" w:cs="Tahoma"/>
        </w:rPr>
        <w:t>نتیجه مورد انتظار: Payment Factory مشترک با صف‌ها، حساب‌ها و کنترل‌های مستقل سه مسیر؛ ساخت نو هماهنگ‌کننده دستور و شواهد است و بدون مجوز، نگهدارنده وجه یا جایگزین بانک و دفترکل قانونی نیست.</w:t>
      </w:r>
    </w:p>
    <w:p>
      <w:pPr>
        <w:pStyle w:val="Heading2"/>
        <w:jc w:val="right"/>
        <w:bidi w:val="1"/>
      </w:pPr>
      <w:r>
        <w:rPr>
          <w:rFonts w:ascii="Tahoma" w:hAnsi="Tahoma" w:cs="Tahoma"/>
          <w:color w:val="000000"/>
        </w:rPr>
        <w:t>۹.۱ هدف، دامنه و مرز حقوقی</w:t>
      </w:r>
    </w:p>
    <w:p>
      <w:pPr>
        <w:jc w:val="right"/>
        <w:bidi w:val="1"/>
      </w:pPr>
      <w:r>
        <w:rPr>
          <w:rFonts w:ascii="Tahoma" w:hAnsi="Tahoma" w:cs="Tahoma"/>
        </w:rPr>
        <w:t>چرخه Request-to-Pay و Maturity-to-Settle شامل درخواست، تأیید، ارسال، قطعیت، وصول، تخصیص و تطبیق است. نگهداری وجه، برداشت خودکار یا تهاتر بدون مبنای قراردادی و مجوز معتبر خارج از دامنه است.</w:t>
      </w:r>
    </w:p>
    <w:p>
      <w:pPr>
        <w:jc w:val="right"/>
        <w:bidi w:val="1"/>
      </w:pPr>
      <w:r>
        <w:rPr>
          <w:rFonts w:ascii="Tahoma" w:hAnsi="Tahoma" w:cs="Tahoma"/>
        </w:rPr>
        <w:t>هر پرداخت باید یک مالک اقتصادی، حساب مبدأ، ذی‌نفع، Purpose، شیء پایه و Rule Version داشته باشد.</w:t>
      </w:r>
    </w:p>
    <w:tbl>
      <w:tblPr>
        <w:tblStyle w:val="TableGrid"/>
        <w:tblW w:type="auto" w:w="0"/>
        <w:tblLayout w:type="autofit"/>
        <w:tblLook w:firstColumn="1" w:firstRow="1" w:lastColumn="0" w:lastRow="0" w:noHBand="0" w:noVBand="1" w:val="04A0"/>
      </w:tblPr>
      <w:tblGrid>
        <w:gridCol w:w="3009"/>
        <w:gridCol w:w="3009"/>
        <w:gridCol w:w="3009"/>
      </w:tblGrid>
      <w:tr>
        <w:trPr>
          <w:tblHeader w:val="true"/>
        </w:trPr>
        <w:tc>
          <w:tcPr>
            <w:tcW w:type="dxa" w:w="3009"/>
            <w:vAlign w:val="center"/>
            <w:tcMar>
              <w:top w:w="90" w:type="dxa"/>
              <w:start w:w="90" w:type="dxa"/>
              <w:bottom w:w="90" w:type="dxa"/>
              <w:end w:w="90" w:type="dxa"/>
            </w:tcMar>
            <w:shd w:fill="173B5F"/>
          </w:tcPr>
          <w:p>
            <w:pPr>
              <w:jc w:val="right"/>
              <w:bidi w:val="1"/>
            </w:pPr>
            <w:r>
              <w:rPr>
                <w:rFonts w:ascii="Tahoma" w:hAnsi="Tahoma" w:cs="Tahoma"/>
                <w:b/>
                <w:color w:val="FFFFFF"/>
                <w:sz w:val="17"/>
              </w:rPr>
              <w:t>در دامنه</w:t>
            </w:r>
          </w:p>
        </w:tc>
        <w:tc>
          <w:tcPr>
            <w:tcW w:type="dxa" w:w="3009"/>
            <w:vAlign w:val="center"/>
            <w:tcMar>
              <w:top w:w="90" w:type="dxa"/>
              <w:start w:w="90" w:type="dxa"/>
              <w:bottom w:w="90" w:type="dxa"/>
              <w:end w:w="90" w:type="dxa"/>
            </w:tcMar>
            <w:shd w:fill="173B5F"/>
          </w:tcPr>
          <w:p>
            <w:pPr>
              <w:jc w:val="right"/>
              <w:bidi w:val="1"/>
            </w:pPr>
            <w:r>
              <w:rPr>
                <w:rFonts w:ascii="Tahoma" w:hAnsi="Tahoma" w:cs="Tahoma"/>
                <w:b/>
                <w:color w:val="FFFFFF"/>
                <w:sz w:val="17"/>
              </w:rPr>
              <w:t>مشروط</w:t>
            </w:r>
          </w:p>
        </w:tc>
        <w:tc>
          <w:tcPr>
            <w:tcW w:type="dxa" w:w="3009"/>
            <w:vAlign w:val="center"/>
            <w:tcMar>
              <w:top w:w="90" w:type="dxa"/>
              <w:start w:w="90" w:type="dxa"/>
              <w:bottom w:w="90" w:type="dxa"/>
              <w:end w:w="90" w:type="dxa"/>
            </w:tcMar>
            <w:shd w:fill="173B5F"/>
          </w:tcPr>
          <w:p>
            <w:pPr>
              <w:jc w:val="right"/>
              <w:bidi w:val="1"/>
            </w:pPr>
            <w:r>
              <w:rPr>
                <w:rFonts w:ascii="Tahoma" w:hAnsi="Tahoma" w:cs="Tahoma"/>
                <w:b/>
                <w:color w:val="FFFFFF"/>
                <w:sz w:val="17"/>
              </w:rPr>
              <w:t>ممنوع بدون مجوز</w:t>
            </w:r>
          </w:p>
        </w:tc>
      </w:tr>
      <w:tr>
        <w:tc>
          <w:tcPr>
            <w:tcW w:type="dxa" w:w="3009"/>
            <w:vAlign w:val="center"/>
            <w:tcMar>
              <w:top w:w="90" w:type="dxa"/>
              <w:start w:w="90" w:type="dxa"/>
              <w:bottom w:w="90" w:type="dxa"/>
              <w:end w:w="90" w:type="dxa"/>
            </w:tcMar>
          </w:tcPr>
          <w:p>
            <w:pPr>
              <w:jc w:val="right"/>
              <w:bidi w:val="1"/>
            </w:pPr>
            <w:r>
              <w:rPr>
                <w:rFonts w:ascii="Tahoma" w:hAnsi="Tahoma" w:cs="Tahoma"/>
                <w:b w:val="0"/>
                <w:sz w:val="17"/>
              </w:rPr>
              <w:t>دستور و تطبیق</w:t>
            </w:r>
          </w:p>
        </w:tc>
        <w:tc>
          <w:tcPr>
            <w:tcW w:type="dxa" w:w="3009"/>
            <w:vAlign w:val="center"/>
            <w:tcMar>
              <w:top w:w="90" w:type="dxa"/>
              <w:start w:w="90" w:type="dxa"/>
              <w:bottom w:w="90" w:type="dxa"/>
              <w:end w:w="90" w:type="dxa"/>
            </w:tcMar>
          </w:tcPr>
          <w:p>
            <w:pPr>
              <w:jc w:val="right"/>
              <w:bidi w:val="1"/>
            </w:pPr>
            <w:r>
              <w:rPr>
                <w:rFonts w:ascii="Tahoma" w:hAnsi="Tahoma" w:cs="Tahoma"/>
                <w:b w:val="0"/>
                <w:sz w:val="17"/>
              </w:rPr>
              <w:t>حساب کنترل‌شده</w:t>
            </w:r>
          </w:p>
        </w:tc>
        <w:tc>
          <w:tcPr>
            <w:tcW w:type="dxa" w:w="3009"/>
            <w:vAlign w:val="center"/>
            <w:tcMar>
              <w:top w:w="90" w:type="dxa"/>
              <w:start w:w="90" w:type="dxa"/>
              <w:bottom w:w="90" w:type="dxa"/>
              <w:end w:w="90" w:type="dxa"/>
            </w:tcMar>
          </w:tcPr>
          <w:p>
            <w:pPr>
              <w:jc w:val="right"/>
              <w:bidi w:val="1"/>
            </w:pPr>
            <w:r>
              <w:rPr>
                <w:rFonts w:ascii="Tahoma" w:hAnsi="Tahoma" w:cs="Tahoma"/>
                <w:b w:val="0"/>
                <w:sz w:val="17"/>
              </w:rPr>
              <w:t>نگهداری وجه</w:t>
            </w:r>
          </w:p>
        </w:tc>
      </w:tr>
      <w:tr>
        <w:tc>
          <w:tcPr>
            <w:tcW w:type="dxa" w:w="3009"/>
            <w:vAlign w:val="center"/>
            <w:tcMar>
              <w:top w:w="90" w:type="dxa"/>
              <w:start w:w="90" w:type="dxa"/>
              <w:bottom w:w="90" w:type="dxa"/>
              <w:end w:w="90" w:type="dxa"/>
            </w:tcMar>
            <w:shd w:fill="F5F8FA"/>
          </w:tcPr>
          <w:p>
            <w:pPr>
              <w:jc w:val="right"/>
              <w:bidi w:val="1"/>
            </w:pPr>
            <w:r>
              <w:rPr>
                <w:rFonts w:ascii="Tahoma" w:hAnsi="Tahoma" w:cs="Tahoma"/>
                <w:b w:val="0"/>
                <w:sz w:val="17"/>
              </w:rPr>
              <w:t>پرداخت مستقیم</w:t>
            </w:r>
          </w:p>
        </w:tc>
        <w:tc>
          <w:tcPr>
            <w:tcW w:type="dxa" w:w="3009"/>
            <w:vAlign w:val="center"/>
            <w:tcMar>
              <w:top w:w="90" w:type="dxa"/>
              <w:start w:w="90" w:type="dxa"/>
              <w:bottom w:w="90" w:type="dxa"/>
              <w:end w:w="90" w:type="dxa"/>
            </w:tcMar>
            <w:shd w:fill="F5F8FA"/>
          </w:tcPr>
          <w:p>
            <w:pPr>
              <w:jc w:val="right"/>
              <w:bidi w:val="1"/>
            </w:pPr>
            <w:r>
              <w:rPr>
                <w:rFonts w:ascii="Tahoma" w:hAnsi="Tahoma" w:cs="Tahoma"/>
                <w:b w:val="0"/>
                <w:sz w:val="17"/>
              </w:rPr>
              <w:t>برداشت خودکار</w:t>
            </w:r>
          </w:p>
        </w:tc>
        <w:tc>
          <w:tcPr>
            <w:tcW w:type="dxa" w:w="3009"/>
            <w:vAlign w:val="center"/>
            <w:tcMar>
              <w:top w:w="90" w:type="dxa"/>
              <w:start w:w="90" w:type="dxa"/>
              <w:bottom w:w="90" w:type="dxa"/>
              <w:end w:w="90" w:type="dxa"/>
            </w:tcMar>
            <w:shd w:fill="F5F8FA"/>
          </w:tcPr>
          <w:p>
            <w:pPr>
              <w:jc w:val="right"/>
              <w:bidi w:val="1"/>
            </w:pPr>
            <w:r>
              <w:rPr>
                <w:rFonts w:ascii="Tahoma" w:hAnsi="Tahoma" w:cs="Tahoma"/>
                <w:b w:val="0"/>
                <w:sz w:val="17"/>
              </w:rPr>
              <w:t>انتقال به ثالث</w:t>
            </w:r>
          </w:p>
        </w:tc>
      </w:tr>
      <w:tr>
        <w:tc>
          <w:tcPr>
            <w:tcW w:type="dxa" w:w="3009"/>
            <w:vAlign w:val="center"/>
            <w:tcMar>
              <w:top w:w="90" w:type="dxa"/>
              <w:start w:w="90" w:type="dxa"/>
              <w:bottom w:w="90" w:type="dxa"/>
              <w:end w:w="90" w:type="dxa"/>
            </w:tcMar>
          </w:tcPr>
          <w:p>
            <w:pPr>
              <w:jc w:val="right"/>
              <w:bidi w:val="1"/>
            </w:pPr>
            <w:r>
              <w:rPr>
                <w:rFonts w:ascii="Tahoma" w:hAnsi="Tahoma" w:cs="Tahoma"/>
                <w:b w:val="0"/>
                <w:sz w:val="17"/>
              </w:rPr>
              <w:t>Refund/Repayment</w:t>
            </w:r>
          </w:p>
        </w:tc>
        <w:tc>
          <w:tcPr>
            <w:tcW w:type="dxa" w:w="3009"/>
            <w:vAlign w:val="center"/>
            <w:tcMar>
              <w:top w:w="90" w:type="dxa"/>
              <w:start w:w="90" w:type="dxa"/>
              <w:bottom w:w="90" w:type="dxa"/>
              <w:end w:w="90" w:type="dxa"/>
            </w:tcMar>
          </w:tcPr>
          <w:p>
            <w:pPr>
              <w:jc w:val="right"/>
              <w:bidi w:val="1"/>
            </w:pPr>
            <w:r>
              <w:rPr>
                <w:rFonts w:ascii="Tahoma" w:hAnsi="Tahoma" w:cs="Tahoma"/>
                <w:b w:val="0"/>
                <w:sz w:val="17"/>
              </w:rPr>
              <w:t>Netting/Set-off</w:t>
            </w:r>
          </w:p>
        </w:tc>
        <w:tc>
          <w:tcPr>
            <w:tcW w:type="dxa" w:w="3009"/>
            <w:vAlign w:val="center"/>
            <w:tcMar>
              <w:top w:w="90" w:type="dxa"/>
              <w:start w:w="90" w:type="dxa"/>
              <w:bottom w:w="90" w:type="dxa"/>
              <w:end w:w="90" w:type="dxa"/>
            </w:tcMar>
          </w:tcPr>
          <w:p>
            <w:pPr>
              <w:jc w:val="right"/>
              <w:bidi w:val="1"/>
            </w:pPr>
            <w:r>
              <w:rPr>
                <w:rFonts w:ascii="Tahoma" w:hAnsi="Tahoma" w:cs="Tahoma"/>
                <w:b w:val="0"/>
                <w:sz w:val="17"/>
              </w:rPr>
              <w:t>اصلاح بدون ردپا</w:t>
            </w:r>
          </w:p>
        </w:tc>
      </w:tr>
    </w:tbl>
    <w:p>
      <w:pPr>
        <w:pStyle w:val="Heading2"/>
        <w:jc w:val="right"/>
        <w:bidi w:val="1"/>
      </w:pPr>
      <w:r>
        <w:rPr>
          <w:rFonts w:ascii="Tahoma" w:hAnsi="Tahoma" w:cs="Tahoma"/>
          <w:color w:val="000000"/>
        </w:rPr>
        <w:t>۹.۲ معماری کارخانه پرداخت</w:t>
      </w:r>
    </w:p>
    <w:p>
      <w:pPr>
        <w:jc w:val="right"/>
        <w:bidi w:val="1"/>
      </w:pPr>
      <w:r>
        <w:rPr>
          <w:rFonts w:ascii="Tahoma" w:hAnsi="Tahoma" w:cs="Tahoma"/>
        </w:rPr>
        <w:t>کارخانه پرداخت چهار لایه دارد: Orchestration، Control، Bank Connectivity و Ledger/Reconciliation. جداسازی لایه‌ها مانع تبدیل خطای رابط بانکی به تغییر تعهد یا ثبت حسابداری می‌شود.</w:t>
      </w:r>
    </w:p>
    <w:p>
      <w:pPr>
        <w:jc w:val="right"/>
        <w:bidi w:val="1"/>
      </w:pPr>
      <w:r>
        <w:rPr>
          <w:rFonts w:ascii="Tahoma" w:hAnsi="Tahoma" w:cs="Tahoma"/>
        </w:rPr>
        <w:t>هر Route صف و SLA خود را دارد، اما شناسه‌ها، کنترل تکرار، ذی‌نفع و تطبیق از هسته مشترک استفاده می‌کنند.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لایه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وظیفه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خروجی</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مالک</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Orchestration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صف و وضعیت</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Payment Case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Payment Ops</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Control</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گیت و اختیار</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Release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Controller</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Connectivity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ارسال/Status</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Bank Ack</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Treasury</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Ledger</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ثبت/Match</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Reconciled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Finance</w:t>
            </w:r>
          </w:p>
        </w:tc>
      </w:tr>
    </w:tbl>
    <w:p>
      <w:pPr>
        <w:pStyle w:val="Heading2"/>
        <w:jc w:val="right"/>
        <w:bidi w:val="1"/>
      </w:pPr>
      <w:r>
        <w:rPr>
          <w:rFonts w:ascii="Tahoma" w:hAnsi="Tahoma" w:cs="Tahoma"/>
          <w:color w:val="000000"/>
        </w:rPr>
        <w:t>۹.۳ تفکیک سه مسیر پرداخت</w:t>
      </w:r>
    </w:p>
    <w:p>
      <w:pPr>
        <w:jc w:val="right"/>
        <w:bidi w:val="1"/>
      </w:pPr>
      <w:r>
        <w:rPr>
          <w:rFonts w:ascii="Tahoma" w:hAnsi="Tahoma" w:cs="Tahoma"/>
        </w:rPr>
        <w:t>Route 1 پرداخت حلقه‌بسته به فروشنده و وصول قسط دارد؛ Route 2 پرداخت معامله تجاری و سررسید بدهی؛ Route 3 پرداخت مرحله‌ای قرارداد با بودجه، QC و کسورات پروژه.</w:t>
      </w:r>
    </w:p>
    <w:p>
      <w:pPr>
        <w:jc w:val="right"/>
        <w:bidi w:val="1"/>
      </w:pPr>
      <w:r>
        <w:rPr>
          <w:rFonts w:ascii="Tahoma" w:hAnsi="Tahoma" w:cs="Tahoma"/>
        </w:rPr>
        <w:t>قواعد مشترک نباید تفاوت Cut-off، Refund، Retention، بازپرداخت و مرجع پذیرش را محو کنند.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مولفه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B2C اسپیناس</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B2B اسپیناس</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پروژه اسپیناس</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محرک</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Order Acceptance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Approved Trade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Payment Certificate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مقصد</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Merchant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Supplier/Funder</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Contractor/Supplier/Funder</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وصول</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Installment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Trade Maturity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Project Waterfall</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استثنا</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Return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Credit Note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NCR/Claim/Retention</w:t>
            </w:r>
          </w:p>
        </w:tc>
      </w:tr>
    </w:tbl>
    <w:p>
      <w:pPr>
        <w:pStyle w:val="Heading2"/>
        <w:jc w:val="right"/>
        <w:bidi w:val="1"/>
      </w:pPr>
      <w:r>
        <w:rPr>
          <w:rFonts w:ascii="Tahoma" w:hAnsi="Tahoma" w:cs="Tahoma"/>
          <w:color w:val="000000"/>
        </w:rPr>
        <w:t>۹.۴ نقش‌ها و تفکیک وظایف</w:t>
      </w:r>
    </w:p>
    <w:p>
      <w:pPr>
        <w:jc w:val="right"/>
        <w:bidi w:val="1"/>
      </w:pPr>
      <w:r>
        <w:rPr>
          <w:rFonts w:ascii="Tahoma" w:hAnsi="Tahoma" w:cs="Tahoma"/>
        </w:rPr>
        <w:t>Requester درخواست می‌سازد؛ Business Verifier تحقق معامله را تأیید می‌کند؛ Finance کسورات و ثبت را کنترل می‌کند؛ Approver در حدود اختیار رأی می‌دهد؛ بانک اجرا می‌کند؛ Treasury و Accounting قطعیت و تطبیق را می‌بندند.</w:t>
      </w:r>
    </w:p>
    <w:p>
      <w:pPr>
        <w:jc w:val="right"/>
        <w:bidi w:val="1"/>
      </w:pPr>
      <w:r>
        <w:rPr>
          <w:rFonts w:ascii="Tahoma" w:hAnsi="Tahoma" w:cs="Tahoma"/>
        </w:rPr>
        <w:t>هیچ نقش واحدی نباید هم ذی‌نفع را ایجاد، هم پرداخت را آزاد و هم Break را ببندد.</w:t>
      </w:r>
    </w:p>
    <w:tbl>
      <w:tblPr>
        <w:tblStyle w:val="TableGrid"/>
        <w:tblW w:type="auto" w:w="0"/>
        <w:tblLayout w:type="autofit"/>
        <w:tblLook w:firstColumn="1" w:firstRow="1" w:lastColumn="0" w:lastRow="0" w:noHBand="0" w:noVBand="1" w:val="04A0"/>
      </w:tblPr>
      <w:tblGrid>
        <w:gridCol w:w="1805"/>
        <w:gridCol w:w="1805"/>
        <w:gridCol w:w="1805"/>
        <w:gridCol w:w="1805"/>
        <w:gridCol w:w="1805"/>
      </w:tblGrid>
      <w:tr>
        <w:trPr>
          <w:tblHeader w:val="true"/>
        </w:trPr>
        <w:tc>
          <w:tcPr>
            <w:tcW w:type="dxa" w:w="1805"/>
            <w:vAlign w:val="center"/>
            <w:tcMar>
              <w:top w:w="90" w:type="dxa"/>
              <w:start w:w="90" w:type="dxa"/>
              <w:bottom w:w="90" w:type="dxa"/>
              <w:end w:w="90" w:type="dxa"/>
            </w:tcMar>
            <w:shd w:fill="173B5F"/>
          </w:tcPr>
          <w:p>
            <w:pPr>
              <w:jc w:val="right"/>
              <w:bidi w:val="1"/>
            </w:pPr>
            <w:r>
              <w:rPr>
                <w:rFonts w:ascii="Tahoma" w:hAnsi="Tahoma" w:cs="Tahoma"/>
                <w:b/>
                <w:color w:val="FFFFFF"/>
                <w:sz w:val="17"/>
              </w:rPr>
              <w:t>تصمیم</w:t>
            </w:r>
          </w:p>
        </w:tc>
        <w:tc>
          <w:tcPr>
            <w:tcW w:type="dxa" w:w="1805"/>
            <w:vAlign w:val="center"/>
            <w:tcMar>
              <w:top w:w="90" w:type="dxa"/>
              <w:start w:w="90" w:type="dxa"/>
              <w:bottom w:w="90" w:type="dxa"/>
              <w:end w:w="90" w:type="dxa"/>
            </w:tcMar>
            <w:shd w:fill="173B5F"/>
          </w:tcPr>
          <w:p>
            <w:pPr>
              <w:jc w:val="right"/>
              <w:bidi w:val="1"/>
            </w:pPr>
            <w:r>
              <w:rPr>
                <w:rFonts w:ascii="Tahoma" w:hAnsi="Tahoma" w:cs="Tahoma"/>
                <w:b/>
                <w:color w:val="FFFFFF"/>
                <w:sz w:val="17"/>
              </w:rPr>
              <w:t>Maker</w:t>
            </w:r>
          </w:p>
        </w:tc>
        <w:tc>
          <w:tcPr>
            <w:tcW w:type="dxa" w:w="1805"/>
            <w:vAlign w:val="center"/>
            <w:tcMar>
              <w:top w:w="90" w:type="dxa"/>
              <w:start w:w="90" w:type="dxa"/>
              <w:bottom w:w="90" w:type="dxa"/>
              <w:end w:w="90" w:type="dxa"/>
            </w:tcMar>
            <w:shd w:fill="173B5F"/>
          </w:tcPr>
          <w:p>
            <w:pPr>
              <w:jc w:val="right"/>
              <w:bidi w:val="1"/>
            </w:pPr>
            <w:r>
              <w:rPr>
                <w:rFonts w:ascii="Tahoma" w:hAnsi="Tahoma" w:cs="Tahoma"/>
                <w:b/>
                <w:color w:val="FFFFFF"/>
                <w:sz w:val="17"/>
              </w:rPr>
              <w:t>Checker</w:t>
            </w:r>
          </w:p>
        </w:tc>
        <w:tc>
          <w:tcPr>
            <w:tcW w:type="dxa" w:w="1805"/>
            <w:vAlign w:val="center"/>
            <w:tcMar>
              <w:top w:w="90" w:type="dxa"/>
              <w:start w:w="90" w:type="dxa"/>
              <w:bottom w:w="90" w:type="dxa"/>
              <w:end w:w="90" w:type="dxa"/>
            </w:tcMar>
            <w:shd w:fill="173B5F"/>
          </w:tcPr>
          <w:p>
            <w:pPr>
              <w:jc w:val="right"/>
              <w:bidi w:val="1"/>
            </w:pPr>
            <w:r>
              <w:rPr>
                <w:rFonts w:ascii="Tahoma" w:hAnsi="Tahoma" w:cs="Tahoma"/>
                <w:b/>
                <w:color w:val="FFFFFF"/>
                <w:sz w:val="17"/>
              </w:rPr>
              <w:t>Approver</w:t>
            </w:r>
          </w:p>
        </w:tc>
        <w:tc>
          <w:tcPr>
            <w:tcW w:type="dxa" w:w="1805"/>
            <w:vAlign w:val="center"/>
            <w:tcMar>
              <w:top w:w="90" w:type="dxa"/>
              <w:start w:w="90" w:type="dxa"/>
              <w:bottom w:w="90" w:type="dxa"/>
              <w:end w:w="90" w:type="dxa"/>
            </w:tcMar>
            <w:shd w:fill="173B5F"/>
          </w:tcPr>
          <w:p>
            <w:pPr>
              <w:jc w:val="right"/>
              <w:bidi w:val="1"/>
            </w:pPr>
            <w:r>
              <w:rPr>
                <w:rFonts w:ascii="Tahoma" w:hAnsi="Tahoma" w:cs="Tahoma"/>
                <w:b/>
                <w:color w:val="FFFFFF"/>
                <w:sz w:val="17"/>
              </w:rPr>
              <w:t>ثبت</w:t>
            </w:r>
          </w:p>
        </w:tc>
      </w:tr>
      <w:tr>
        <w:tc>
          <w:tcPr>
            <w:tcW w:type="dxa" w:w="1805"/>
            <w:vAlign w:val="center"/>
            <w:tcMar>
              <w:top w:w="90" w:type="dxa"/>
              <w:start w:w="90" w:type="dxa"/>
              <w:bottom w:w="90" w:type="dxa"/>
              <w:end w:w="90" w:type="dxa"/>
            </w:tcMar>
          </w:tcPr>
          <w:p>
            <w:pPr>
              <w:jc w:val="right"/>
              <w:bidi w:val="1"/>
            </w:pPr>
            <w:r>
              <w:rPr>
                <w:rFonts w:ascii="Tahoma" w:hAnsi="Tahoma" w:cs="Tahoma"/>
                <w:b w:val="0"/>
                <w:sz w:val="17"/>
              </w:rPr>
              <w:t>Request</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Route Ops</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Verifier</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Evidence</w:t>
            </w:r>
          </w:p>
        </w:tc>
      </w:tr>
      <w:tr>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Release</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Payment Ops</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Finance Control</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DoA</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Approval</w:t>
            </w:r>
          </w:p>
        </w:tc>
      </w:tr>
      <w:tr>
        <w:tc>
          <w:tcPr>
            <w:tcW w:type="dxa" w:w="1805"/>
            <w:vAlign w:val="center"/>
            <w:tcMar>
              <w:top w:w="90" w:type="dxa"/>
              <w:start w:w="90" w:type="dxa"/>
              <w:bottom w:w="90" w:type="dxa"/>
              <w:end w:w="90" w:type="dxa"/>
            </w:tcMar>
          </w:tcPr>
          <w:p>
            <w:pPr>
              <w:jc w:val="right"/>
              <w:bidi w:val="1"/>
            </w:pPr>
            <w:r>
              <w:rPr>
                <w:rFonts w:ascii="Tahoma" w:hAnsi="Tahoma" w:cs="Tahoma"/>
                <w:b w:val="0"/>
                <w:sz w:val="17"/>
              </w:rPr>
              <w:t>Bank File</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Treasury Ops</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Signatory 1</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Signatory 2</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Batch</w:t>
            </w:r>
          </w:p>
        </w:tc>
      </w:tr>
      <w:tr>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Break Close</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Accountant</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Controller</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Resolution</w:t>
            </w:r>
          </w:p>
        </w:tc>
      </w:tr>
    </w:tbl>
    <w:p>
      <w:pPr>
        <w:pStyle w:val="Heading2"/>
        <w:jc w:val="right"/>
        <w:bidi w:val="1"/>
      </w:pPr>
      <w:r>
        <w:rPr>
          <w:rFonts w:ascii="Tahoma" w:hAnsi="Tahoma" w:cs="Tahoma"/>
          <w:color w:val="000000"/>
        </w:rPr>
        <w:t>۹.۵ قرارداد داده و Payment Case</w:t>
      </w:r>
    </w:p>
    <w:p>
      <w:pPr>
        <w:jc w:val="right"/>
        <w:bidi w:val="1"/>
      </w:pPr>
      <w:r>
        <w:rPr>
          <w:rFonts w:ascii="Tahoma" w:hAnsi="Tahoma" w:cs="Tahoma"/>
        </w:rPr>
        <w:t>Payment Case ظرف واحد همه وضعیت‌هاست و به Obligation، Evidence Snapshot، Offer، Beneficiary، Budget/Limit و Bank Reference پیوند دارد.</w:t>
      </w:r>
    </w:p>
    <w:p>
      <w:pPr>
        <w:jc w:val="right"/>
        <w:bidi w:val="1"/>
      </w:pPr>
      <w:r>
        <w:rPr>
          <w:rFonts w:ascii="Tahoma" w:hAnsi="Tahoma" w:cs="Tahoma"/>
        </w:rPr>
        <w:t>اصلاح Case رویداد نسخه‌دار می‌سازد؛ شناسه اصلی و تاریخچه هرگز بازیافت یا حذف نمی‌شوند.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فیلد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الزام</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اعتبارسنجی</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مالک</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Payment ID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یکتا</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Idempotency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Platform</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Underlying ID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اجباری</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Existence/Status</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Route Ops</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Amount/Currency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مثبت/مجاز</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Balance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Finance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Value Date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تقویم‌پذیر</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Cut-off</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Treasury</w:t>
            </w:r>
          </w:p>
        </w:tc>
      </w:tr>
    </w:tbl>
    <w:p>
      <w:pPr>
        <w:pStyle w:val="Heading2"/>
        <w:jc w:val="right"/>
        <w:bidi w:val="1"/>
      </w:pPr>
      <w:r>
        <w:rPr>
          <w:rFonts w:ascii="Tahoma" w:hAnsi="Tahoma" w:cs="Tahoma"/>
          <w:color w:val="000000"/>
        </w:rPr>
        <w:t>۹.۶ ماشین وضعیت سرتاسری</w:t>
      </w:r>
    </w:p>
    <w:p>
      <w:pPr>
        <w:jc w:val="right"/>
        <w:bidi w:val="1"/>
      </w:pPr>
      <w:r>
        <w:rPr>
          <w:rFonts w:ascii="Tahoma" w:hAnsi="Tahoma" w:cs="Tahoma"/>
        </w:rPr>
        <w:t>وضعیت‌های Requested، Verified، Approved، Released، Submitted، Accepted، Settled و Reconciled مسیر عادی‌اند؛ Hold، Rejected، Failed، Returned و Unknown شاخه‌های کنترل‌شده‌اند.</w:t>
      </w:r>
    </w:p>
    <w:p>
      <w:pPr>
        <w:jc w:val="right"/>
        <w:bidi w:val="1"/>
      </w:pPr>
      <w:r>
        <w:rPr>
          <w:rFonts w:ascii="Tahoma" w:hAnsi="Tahoma" w:cs="Tahoma"/>
        </w:rPr>
        <w:t>تنها Bank Settled همراه با ثبت صورت‌حساب اجازه بستن Reconciled را می‌دهد؛ پیام پذیرش فنی بانک قطعیت وجه نیست.</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وضعیت</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شرط ورود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خروج مجاز</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توقف</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Verified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Evidence Pass</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Approved/Hold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Dispute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Released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DoA Complete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Submitted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Cut-off</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Accepted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Bank Ack</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Settled/Failed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Unknown</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Settled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Final Bank Event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Reconciled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Break</w:t>
            </w:r>
          </w:p>
        </w:tc>
      </w:tr>
    </w:tbl>
    <w:p>
      <w:pPr>
        <w:pStyle w:val="Heading2"/>
        <w:jc w:val="right"/>
        <w:bidi w:val="1"/>
      </w:pPr>
      <w:r>
        <w:rPr>
          <w:rFonts w:ascii="Tahoma" w:hAnsi="Tahoma" w:cs="Tahoma"/>
          <w:color w:val="000000"/>
        </w:rPr>
        <w:t>۹.۷ ورودی، کامل‌بودن و Snapshot</w:t>
      </w:r>
    </w:p>
    <w:p>
      <w:pPr>
        <w:jc w:val="right"/>
        <w:bidi w:val="1"/>
      </w:pPr>
      <w:r>
        <w:rPr>
          <w:rFonts w:ascii="Tahoma" w:hAnsi="Tahoma" w:cs="Tahoma"/>
        </w:rPr>
        <w:t>درخواست شامل قرارداد یا سفارش، رسید یا گواهی، فاکتور، بودجه یا حد، کسورات، ذی‌نفع، منبع وجه و تاریخ ارزش است. Snapshot در لحظه ورود به تأیید قفل می‌شود.</w:t>
      </w:r>
    </w:p>
    <w:p>
      <w:pPr>
        <w:jc w:val="right"/>
        <w:bidi w:val="1"/>
      </w:pPr>
      <w:r>
        <w:rPr>
          <w:rFonts w:ascii="Tahoma" w:hAnsi="Tahoma" w:cs="Tahoma"/>
        </w:rPr>
        <w:t>شاهد منقضی یا تغییر مادی پس از Snapshot، Case را به Revalidation برمی‌گرداند.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گروه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حداقل</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Freshness</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نتیجه نقص</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تعهد</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Order/Contract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نسخه فعال</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Reject</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تحقق</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GRN/QC/Certificate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رویداد جاری</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Hold</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مالی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Budget/Limit/Tax</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همان Cycle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Recalc</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ذی‌نفع</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Verified Account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پیش از Release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Stop</w:t>
            </w:r>
          </w:p>
        </w:tc>
      </w:tr>
    </w:tbl>
    <w:p>
      <w:pPr>
        <w:pStyle w:val="Heading2"/>
        <w:jc w:val="right"/>
        <w:bidi w:val="1"/>
      </w:pPr>
      <w:r>
        <w:rPr>
          <w:rFonts w:ascii="Tahoma" w:hAnsi="Tahoma" w:cs="Tahoma"/>
          <w:color w:val="000000"/>
        </w:rPr>
        <w:t>۹.۸ اعتبارسنجی تعهد و مانده قابل پرداخت</w:t>
      </w:r>
    </w:p>
    <w:p>
      <w:pPr>
        <w:jc w:val="right"/>
        <w:bidi w:val="1"/>
      </w:pPr>
      <w:r>
        <w:rPr>
          <w:rFonts w:ascii="Tahoma" w:hAnsi="Tahoma" w:cs="Tahoma"/>
        </w:rPr>
        <w:t>مبلغ درخواست با تعهد مصوب، پرداخت‌های قبلی، Credit Note، اختلاف و مانده باز مقایسه می‌شود. پرداخت بیش از مانده یا بر شیء بسته ممنوع است.</w:t>
      </w:r>
    </w:p>
    <w:p>
      <w:pPr>
        <w:jc w:val="right"/>
        <w:bidi w:val="1"/>
      </w:pPr>
      <w:r>
        <w:rPr>
          <w:rFonts w:ascii="Tahoma" w:hAnsi="Tahoma" w:cs="Tahoma"/>
        </w:rPr>
        <w:t>تطبیق در سطح Line Item از بستن اشتباه فاکتور یا صورت‌وضعیت در پرداخت جزئی جلوگیری می‌کند.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کنترل</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فرمول/قاعده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شاهد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خروج</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Open Balance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Approved less paid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Ledger</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Available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Duplicate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ID+Party+Amount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Registry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Stop</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Dispute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Undisputed only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Case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Hold/Partial</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Line Match</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Sum lines=payment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Allocation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Valid</w:t>
            </w:r>
          </w:p>
        </w:tc>
      </w:tr>
    </w:tbl>
    <w:p>
      <w:pPr>
        <w:pStyle w:val="Heading2"/>
        <w:jc w:val="right"/>
        <w:bidi w:val="1"/>
      </w:pPr>
      <w:r>
        <w:rPr>
          <w:rFonts w:ascii="Tahoma" w:hAnsi="Tahoma" w:cs="Tahoma"/>
          <w:color w:val="000000"/>
        </w:rPr>
        <w:t>۹.۹ بودجه، حد و منبع وجه</w:t>
      </w:r>
    </w:p>
    <w:p>
      <w:pPr>
        <w:jc w:val="right"/>
        <w:bidi w:val="1"/>
      </w:pPr>
      <w:r>
        <w:rPr>
          <w:rFonts w:ascii="Tahoma" w:hAnsi="Tahoma" w:cs="Tahoma"/>
        </w:rPr>
        <w:t>بودجه عملیاتی، سقف پروژه، حد اعتباری و نقدینگی منبع پیش از Release کنترل می‌شوند. رزرو مصرف‌شده تا Failed قطعی، لغو یا تسویه آزاد نمی‌شود.</w:t>
      </w:r>
    </w:p>
    <w:p>
      <w:pPr>
        <w:jc w:val="right"/>
        <w:bidi w:val="1"/>
      </w:pPr>
      <w:r>
        <w:rPr>
          <w:rFonts w:ascii="Tahoma" w:hAnsi="Tahoma" w:cs="Tahoma"/>
        </w:rPr>
        <w:t>ظرفیت بدون نقدینگی یا نقدینگی بدون مجوز هزینه، وعده قابل پرداخت نمی‌سازد.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منبع</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کنترل</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رزرو</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مالک</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Consumer Facility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Limit/Available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Case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Partner</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Trade Facility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Buyer/Supplier/Funder</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Trade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Risk</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Project Budget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WBS/Package/Cash</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Certificate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Project Finance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Own Cash</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Forecast/Policy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Batch</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Treasury</w:t>
            </w:r>
          </w:p>
        </w:tc>
      </w:tr>
    </w:tbl>
    <w:p>
      <w:pPr>
        <w:pStyle w:val="Heading2"/>
        <w:jc w:val="right"/>
        <w:bidi w:val="1"/>
      </w:pPr>
      <w:r>
        <w:rPr>
          <w:rFonts w:ascii="Tahoma" w:hAnsi="Tahoma" w:cs="Tahoma"/>
          <w:color w:val="000000"/>
        </w:rPr>
        <w:t>۹.۱۰ کسورات و خالص پرداختی</w:t>
      </w:r>
    </w:p>
    <w:p>
      <w:pPr>
        <w:jc w:val="right"/>
        <w:bidi w:val="1"/>
      </w:pPr>
      <w:r>
        <w:rPr>
          <w:rFonts w:ascii="Tahoma" w:hAnsi="Tahoma" w:cs="Tahoma"/>
        </w:rPr>
        <w:t>مالیات، بیمه، Retention، بازیافت پیش‌پرداخت، جریمه مصوب، Credit Note و مبلغ اختلاف پیش از دستور اعمال می‌شوند. هر کسر Basis و مالک دارد.</w:t>
      </w:r>
    </w:p>
    <w:p>
      <w:pPr>
        <w:jc w:val="right"/>
        <w:bidi w:val="1"/>
      </w:pPr>
      <w:r>
        <w:rPr>
          <w:rFonts w:ascii="Tahoma" w:hAnsi="Tahoma" w:cs="Tahoma"/>
        </w:rPr>
        <w:t>خالص پرداختی باید با جمع خطوط Split و ثبت حسابداری برابر باشد؛ کسر دستی بدون سند ممنوع است.</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کسر</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مبنای داده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تصویب</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حساب مقصد</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Tax</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Rule/Invoice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Finance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Authority</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Retention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Contract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Verifier</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Controlled Account</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Advance Recovery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Schedule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Project Finance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Project</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Credit Note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Approved Note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Commercial</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Offset Ledger</w:t>
            </w:r>
          </w:p>
        </w:tc>
      </w:tr>
    </w:tbl>
    <w:p>
      <w:pPr>
        <w:pStyle w:val="Heading2"/>
        <w:jc w:val="right"/>
        <w:bidi w:val="1"/>
      </w:pPr>
      <w:r>
        <w:rPr>
          <w:rFonts w:ascii="Tahoma" w:hAnsi="Tahoma" w:cs="Tahoma"/>
          <w:color w:val="000000"/>
        </w:rPr>
        <w:t>۹.۱۱ کنترل ذی‌نفع و تغییر حساب</w:t>
      </w:r>
    </w:p>
    <w:p>
      <w:pPr>
        <w:jc w:val="right"/>
        <w:bidi w:val="1"/>
      </w:pPr>
      <w:r>
        <w:rPr>
          <w:rFonts w:ascii="Tahoma" w:hAnsi="Tahoma" w:cs="Tahoma"/>
        </w:rPr>
        <w:t>Beneficiary Master از هویت، مالکیت حساب، نوع طرف، ارز و دامنه پرداخت نگهداری می‌کند. تغییر حساب با درخواست همان کانال تأیید نمی‌شود.</w:t>
      </w:r>
    </w:p>
    <w:p>
      <w:pPr>
        <w:jc w:val="right"/>
        <w:bidi w:val="1"/>
      </w:pPr>
      <w:r>
        <w:rPr>
          <w:rFonts w:ascii="Tahoma" w:hAnsi="Tahoma" w:cs="Tahoma"/>
        </w:rPr>
        <w:t>تغییر نزدیک پرداخت نیازمند Callback مستقل، Cooling-off، غربال مجدد و تأیید دوگانه است.</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رویداد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کنترل</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دوره انتظار</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تصمیم</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New Account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Bank Match/KYB</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Policy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Activate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Account Change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Out-of-band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Cooling-off</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Dual Approve</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Dormant Reactivate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Rescreen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Policy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Review</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Third Party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Legal Basis</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No bypass</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Escalate</w:t>
            </w:r>
          </w:p>
        </w:tc>
      </w:tr>
    </w:tbl>
    <w:p>
      <w:pPr>
        <w:pStyle w:val="Heading2"/>
        <w:jc w:val="right"/>
        <w:bidi w:val="1"/>
      </w:pPr>
      <w:r>
        <w:rPr>
          <w:rFonts w:ascii="Tahoma" w:hAnsi="Tahoma" w:cs="Tahoma"/>
          <w:color w:val="000000"/>
        </w:rPr>
        <w:t>۹.۱۲ ماتریس اختیار و Approval Route</w:t>
      </w:r>
    </w:p>
    <w:p>
      <w:pPr>
        <w:jc w:val="right"/>
        <w:bidi w:val="1"/>
      </w:pPr>
      <w:r>
        <w:rPr>
          <w:rFonts w:ascii="Tahoma" w:hAnsi="Tahoma" w:cs="Tahoma"/>
        </w:rPr>
        <w:t>مسیر تأیید از Route، مبلغ، نوع پرداخت، استثنا، ارتباط طرفین و زمان فوریت ساخته می‌شود. تقسیم مبلغ برای دورزدن سقف اختیار با تجمیع تراکنش‌های مرتبط کنترل می‌شود. تاریخ ارزش با تقویم بانکی، تعطیلات، ارز، Cut-off کانال و زمان لازم برای امضا محاسبه می‌شود. SLA داخلی باید پیش از Cut-off حاشیه کنترل داشته باشد.</w:t>
      </w:r>
    </w:p>
    <w:p>
      <w:pPr>
        <w:jc w:val="right"/>
        <w:bidi w:val="1"/>
      </w:pPr>
      <w:r>
        <w:rPr>
          <w:rFonts w:ascii="Tahoma" w:hAnsi="Tahoma" w:cs="Tahoma"/>
        </w:rPr>
        <w:t>جانشینی و تفویض اختیار دارای شروع، پایان و دامنه صریح است. وعده تاریخ پرداخت پس از عبور Cut-off به‌صورت شفاف بازتنظیم و به ذی‌نفع اعلام می‌شود.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عامل</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اثر بر مسیر</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کنترل</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شاهد</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Amount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سطح DoA</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Aggregate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Approval Log</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Exception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یک سطح بالاتر</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Independent Review</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Memo</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Related Party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افشای تعارض</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Recusal</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Declaration</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Urgency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بدون حذف گیت</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Expedite SLA</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Reason</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Requested Date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Business Day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D-1</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Value Date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Channel Cut-off</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Bank Calendar</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T-2h</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Queue</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Approval Time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DoA SLA</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Breach</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Escalate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Currency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Settlement Calendar</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Mismatch</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Replan</w:t>
            </w:r>
          </w:p>
        </w:tc>
      </w:tr>
    </w:tbl>
    <w:p>
      <w:pPr>
        <w:pStyle w:val="Heading2"/>
        <w:jc w:val="right"/>
        <w:bidi w:val="1"/>
      </w:pPr>
      <w:r>
        <w:rPr>
          <w:rFonts w:ascii="Tahoma" w:hAnsi="Tahoma" w:cs="Tahoma"/>
          <w:color w:val="000000"/>
        </w:rPr>
        <w:t>۹.۱۳ ساخت دستور و کنترل Idempotency</w:t>
      </w:r>
    </w:p>
    <w:p>
      <w:pPr>
        <w:jc w:val="right"/>
        <w:bidi w:val="1"/>
      </w:pPr>
      <w:r>
        <w:rPr>
          <w:rFonts w:ascii="Tahoma" w:hAnsi="Tahoma" w:cs="Tahoma"/>
        </w:rPr>
        <w:t>دستور شامل Payment ID، مبدأ، مقصد، مبلغ، ارز، تاریخ، Purpose، Route و Hash محتوای تأییدشده است. تغییر پس از امضا، امضا را باطل می‌کند.</w:t>
      </w:r>
    </w:p>
    <w:p>
      <w:pPr>
        <w:jc w:val="right"/>
        <w:bidi w:val="1"/>
      </w:pPr>
      <w:r>
        <w:rPr>
          <w:rFonts w:ascii="Tahoma" w:hAnsi="Tahoma" w:cs="Tahoma"/>
        </w:rPr>
        <w:t>Idempotency Key، Batch Lock و Unique Constraint از ارسال دوگانه جلوگیری می‌کنند.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کنترل</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زمان</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خطا</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بازیابی</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Content Hash</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پیش از امضا</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Change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Reapprove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Idempotency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پیش از ارسال</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Duplicate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Return Existing Status</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Batch Total</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پیش از Release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Mismatch</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Block</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Sequence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هنگام ارسال</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Gap/Replay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Investigate</w:t>
            </w:r>
          </w:p>
        </w:tc>
      </w:tr>
    </w:tbl>
    <w:p>
      <w:pPr>
        <w:pStyle w:val="Heading2"/>
        <w:jc w:val="right"/>
        <w:bidi w:val="1"/>
      </w:pPr>
      <w:r>
        <w:rPr>
          <w:rFonts w:ascii="Tahoma" w:hAnsi="Tahoma" w:cs="Tahoma"/>
          <w:color w:val="000000"/>
        </w:rPr>
        <w:t>۹.۱۴ اتصال بانک و قرارداد رابط</w:t>
      </w:r>
    </w:p>
    <w:p>
      <w:pPr>
        <w:jc w:val="right"/>
        <w:bidi w:val="1"/>
      </w:pPr>
      <w:r>
        <w:rPr>
          <w:rFonts w:ascii="Tahoma" w:hAnsi="Tahoma" w:cs="Tahoma"/>
        </w:rPr>
        <w:t>قرارداد رابط Schema، امضا، رمزنگاری، Status Code، Timeout، Retry، Cut-off و مرجع قطعی را تعریف می‌کند. خطای فنی و رد تجاری جدا گزارش می‌شوند.</w:t>
      </w:r>
    </w:p>
    <w:p>
      <w:pPr>
        <w:jc w:val="right"/>
        <w:bidi w:val="1"/>
      </w:pPr>
      <w:r>
        <w:rPr>
          <w:rFonts w:ascii="Tahoma" w:hAnsi="Tahoma" w:cs="Tahoma"/>
        </w:rPr>
        <w:t>نسخه API یا فایل بانکی فقط پس از تست سازگاری و برنامه Rollback فعال می‌شود.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حوزه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الزام</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تست</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مالک</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Authentication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Mutual/Approved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Negative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Security</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Payload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Schema/Version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Contract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Technology</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Status</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Mapped Codes</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Replay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Treasury</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Settlement Ref</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Unique/Final</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Reconcile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Finance</w:t>
            </w:r>
          </w:p>
        </w:tc>
      </w:tr>
    </w:tbl>
    <w:p>
      <w:pPr>
        <w:pStyle w:val="Heading2"/>
        <w:jc w:val="right"/>
        <w:bidi w:val="1"/>
      </w:pPr>
      <w:r>
        <w:rPr>
          <w:rFonts w:ascii="Tahoma" w:hAnsi="Tahoma" w:cs="Tahoma"/>
          <w:color w:val="000000"/>
        </w:rPr>
        <w:t>۹.۱۵ Batch، امضا و Release</w:t>
      </w:r>
    </w:p>
    <w:p>
      <w:pPr>
        <w:jc w:val="right"/>
        <w:bidi w:val="1"/>
      </w:pPr>
      <w:r>
        <w:rPr>
          <w:rFonts w:ascii="Tahoma" w:hAnsi="Tahoma" w:cs="Tahoma"/>
        </w:rPr>
        <w:t>Batch فقط از Caseهای Approved و همگن ساخته می‌شود و تعداد، جمع مبلغ، ارز و Hash دارد. حذف یا افزودن پس از امضا Batch جدید می‌خواهد.</w:t>
      </w:r>
    </w:p>
    <w:p>
      <w:pPr>
        <w:jc w:val="right"/>
        <w:bidi w:val="1"/>
      </w:pPr>
      <w:r>
        <w:rPr>
          <w:rFonts w:ascii="Tahoma" w:hAnsi="Tahoma" w:cs="Tahoma"/>
        </w:rPr>
        <w:t>Release با حداقل دو نقش مستقل و ثبت زمان، دستگاه یا کانال انجام می‌شود.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گیت</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کنترل</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رد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مصنوع</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Assembly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Approved only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Mixed invalid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Batch Manifest</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Totals</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Count/Amount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Mismatch</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Control Total</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Signature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Valid DoA</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Expired/Conflict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Signature Log</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Release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Cut-off/Balance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Unavailable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Release Event</w:t>
            </w:r>
          </w:p>
        </w:tc>
      </w:tr>
    </w:tbl>
    <w:p>
      <w:pPr>
        <w:pStyle w:val="Heading2"/>
        <w:jc w:val="right"/>
        <w:bidi w:val="1"/>
      </w:pPr>
      <w:r>
        <w:rPr>
          <w:rFonts w:ascii="Tahoma" w:hAnsi="Tahoma" w:cs="Tahoma"/>
          <w:color w:val="000000"/>
        </w:rPr>
        <w:t>۹.۱۶ قطعیت پرداخت و مدیریت Unknown</w:t>
      </w:r>
    </w:p>
    <w:p>
      <w:pPr>
        <w:jc w:val="right"/>
        <w:bidi w:val="1"/>
      </w:pPr>
      <w:r>
        <w:rPr>
          <w:rFonts w:ascii="Tahoma" w:hAnsi="Tahoma" w:cs="Tahoma"/>
        </w:rPr>
        <w:t>Submitted و Accepted صرفاً وضعیت انتقال‌اند. قطعیت با Status نهایی بانک یا مشاهده در Statement به دست می‌آید.</w:t>
      </w:r>
    </w:p>
    <w:p>
      <w:pPr>
        <w:jc w:val="right"/>
        <w:bidi w:val="1"/>
      </w:pPr>
      <w:r>
        <w:rPr>
          <w:rFonts w:ascii="Tahoma" w:hAnsi="Tahoma" w:cs="Tahoma"/>
        </w:rPr>
        <w:t>در Timeout، وضعیت Unknown نگه داشته می‌شود؛ Retry کور ممنوع و ابتدا Status Inquiry یا Callback انجام می‌شود.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پیام</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برداشت</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اقدام</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وضعیت</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Received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دریافت فنی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Await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Submitted</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Accepted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در صف بانک</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Await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Accepted</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Settled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انتقال نهایی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Post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Settled</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Timeout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نامعلوم</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Query/Callback</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Unknown</w:t>
            </w:r>
          </w:p>
        </w:tc>
      </w:tr>
    </w:tbl>
    <w:p>
      <w:pPr>
        <w:pStyle w:val="Heading2"/>
        <w:jc w:val="right"/>
        <w:bidi w:val="1"/>
      </w:pPr>
      <w:r>
        <w:rPr>
          <w:rFonts w:ascii="Tahoma" w:hAnsi="Tahoma" w:cs="Tahoma"/>
          <w:color w:val="000000"/>
        </w:rPr>
        <w:t>۹.۱۷ پرداخت Route 1 و مدیریت Merchant</w:t>
      </w:r>
    </w:p>
    <w:p>
      <w:pPr>
        <w:jc w:val="right"/>
        <w:bidi w:val="1"/>
      </w:pPr>
      <w:r>
        <w:rPr>
          <w:rFonts w:ascii="Tahoma" w:hAnsi="Tahoma" w:cs="Tahoma"/>
        </w:rPr>
        <w:t>پرداخت Route 1 پس از قفل سفارش و پذیرش شرایط به Merchant مجاز انجام می‌شود. تسویه فروشنده می‌تواند تا شاهد تحویل طبق سیاست Hold شود.</w:t>
      </w:r>
    </w:p>
    <w:p>
      <w:pPr>
        <w:jc w:val="right"/>
        <w:bidi w:val="1"/>
      </w:pPr>
      <w:r>
        <w:rPr>
          <w:rFonts w:ascii="Tahoma" w:hAnsi="Tahoma" w:cs="Tahoma"/>
        </w:rPr>
        <w:t>لغو، عدم تحویل و برگشت کالا به Refund و بازمحاسبه تعهد مشتری متصل‌اند؛ وجه آزاد به مشتری داده نمی‌شود مگر مبنای مصوب.</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رویداد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پرداخت</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کنترل</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اثر مشتری</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Order Accepted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Authorize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Basket/Merchant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Schedule Active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Delivery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Capture/Release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Proof</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No Change</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Cancel</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Void/Refund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Merchant Confirm</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Reduce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Return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Refund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Return Evidence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Recast/Close</w:t>
            </w:r>
          </w:p>
        </w:tc>
      </w:tr>
    </w:tbl>
    <w:p>
      <w:pPr>
        <w:pStyle w:val="Heading2"/>
        <w:jc w:val="right"/>
        <w:bidi w:val="1"/>
      </w:pPr>
      <w:r>
        <w:rPr>
          <w:rFonts w:ascii="Tahoma" w:hAnsi="Tahoma" w:cs="Tahoma"/>
          <w:color w:val="000000"/>
        </w:rPr>
        <w:t>۹.۱۸ پرداخت Route 2 و تسویه معامله</w:t>
      </w:r>
    </w:p>
    <w:p>
      <w:pPr>
        <w:jc w:val="right"/>
        <w:bidi w:val="1"/>
      </w:pPr>
      <w:r>
        <w:rPr>
          <w:rFonts w:ascii="Tahoma" w:hAnsi="Tahoma" w:cs="Tahoma"/>
        </w:rPr>
        <w:t>در Route 2، 4-way match و تأیید بدون اختلاف پیش‌نیاز پرداخت تجاری است. پرداخت زودهنگام اختیاری و هزینه، منبع وجه و حق رجوع شفاف است.</w:t>
      </w:r>
    </w:p>
    <w:p>
      <w:pPr>
        <w:jc w:val="right"/>
        <w:bidi w:val="1"/>
      </w:pPr>
      <w:r>
        <w:rPr>
          <w:rFonts w:ascii="Tahoma" w:hAnsi="Tahoma" w:cs="Tahoma"/>
        </w:rPr>
        <w:t>در سررسید، خریدار یا حساب وصول به شریک مالی می‌پردازد و تخصیص در سطح Trade انجام می‌شود.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مرحله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محرک</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مسیر وجه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کنترل</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Approval</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Match Pass</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Lock</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Early Pay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Supplier Accept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Source→Supplier</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Disclosure</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Maturity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Due File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Buyer→Funder</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Collection</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Close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Full Allocation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Reconcile</w:t>
            </w:r>
          </w:p>
        </w:tc>
      </w:tr>
    </w:tbl>
    <w:p>
      <w:pPr>
        <w:pStyle w:val="Heading2"/>
        <w:jc w:val="right"/>
        <w:bidi w:val="1"/>
      </w:pPr>
      <w:r>
        <w:rPr>
          <w:rFonts w:ascii="Tahoma" w:hAnsi="Tahoma" w:cs="Tahoma"/>
          <w:color w:val="000000"/>
        </w:rPr>
        <w:t>۹.۱۹ پرداخت Route 3 و Payment Certificate</w:t>
      </w:r>
    </w:p>
    <w:p>
      <w:pPr>
        <w:jc w:val="right"/>
        <w:bidi w:val="1"/>
      </w:pPr>
      <w:r>
        <w:rPr>
          <w:rFonts w:ascii="Tahoma" w:hAnsi="Tahoma" w:cs="Tahoma"/>
        </w:rPr>
        <w:t>در Route 3، Payment Certificate از اندازه‌گیری، QC، تغییرات، کسورات، بودجه و اختیار ساخته می‌شود. پرداخت به بسته کاری و Contract Line تخصیص می‌یابد.</w:t>
      </w:r>
    </w:p>
    <w:p>
      <w:pPr>
        <w:jc w:val="right"/>
        <w:bidi w:val="1"/>
      </w:pPr>
      <w:r>
        <w:rPr>
          <w:rFonts w:ascii="Tahoma" w:hAnsi="Tahoma" w:cs="Tahoma"/>
        </w:rPr>
        <w:t>پرداخت مستقیم به زنجیره پایین‌دست فقط با قرارداد و Waterfall مصوب است و مسئولیت پیمانکار اصلی را حذف نمی‌کند.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گیت</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شاهد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محاسبه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خروج</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Progress</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Measurement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Gross Earned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Measured</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Quality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QC/NCR</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Hold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Accepted</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Deductions</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Tax/Retention/Advance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Net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Certified</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Funding</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Budget/Cash</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Payable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Released</w:t>
            </w:r>
          </w:p>
        </w:tc>
      </w:tr>
    </w:tbl>
    <w:p>
      <w:pPr>
        <w:pStyle w:val="Heading2"/>
        <w:jc w:val="right"/>
        <w:bidi w:val="1"/>
      </w:pPr>
      <w:r>
        <w:rPr>
          <w:rFonts w:ascii="Tahoma" w:hAnsi="Tahoma" w:cs="Tahoma"/>
          <w:color w:val="000000"/>
        </w:rPr>
        <w:t>۹.۲۰ Split Payment و Waterfall</w:t>
      </w:r>
    </w:p>
    <w:p>
      <w:pPr>
        <w:jc w:val="right"/>
        <w:bidi w:val="1"/>
      </w:pPr>
      <w:r>
        <w:rPr>
          <w:rFonts w:ascii="Tahoma" w:hAnsi="Tahoma" w:cs="Tahoma"/>
        </w:rPr>
        <w:t>Split میان فروشنده، مالیات، Retention، شریک مالی و سایر مقاصد مجاز پیش از Release محاسبه می‌شود. جمع خطوط باید دقیقاً با مبلغ Case برابر باشد.</w:t>
      </w:r>
    </w:p>
    <w:p>
      <w:pPr>
        <w:jc w:val="right"/>
        <w:bidi w:val="1"/>
      </w:pPr>
      <w:r>
        <w:rPr>
          <w:rFonts w:ascii="Tahoma" w:hAnsi="Tahoma" w:cs="Tahoma"/>
        </w:rPr>
        <w:t>ترتیب Waterfall نسخه‌دار است و Shortfall طبق اولویت قراردادی تخصیص می‌یابد.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ردیف</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اولویت</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شرط</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ثبت</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Statutory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قانونی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Valid Rule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Tax Line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Funder</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قراردادی</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Due Exposure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Settlement</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Supplier Net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پس از کسور</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Verified Account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Payment</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Retention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قراردادی</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Release Gate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Reserve</w:t>
            </w:r>
          </w:p>
        </w:tc>
      </w:tr>
    </w:tbl>
    <w:p>
      <w:pPr>
        <w:pStyle w:val="Heading2"/>
        <w:jc w:val="right"/>
        <w:bidi w:val="1"/>
      </w:pPr>
      <w:r>
        <w:rPr>
          <w:rFonts w:ascii="Tahoma" w:hAnsi="Tahoma" w:cs="Tahoma"/>
          <w:color w:val="000000"/>
        </w:rPr>
        <w:t>۹.۲۱ پرداخت جزئی و مانده باز</w:t>
      </w:r>
    </w:p>
    <w:p>
      <w:pPr>
        <w:jc w:val="right"/>
        <w:bidi w:val="1"/>
      </w:pPr>
      <w:r>
        <w:rPr>
          <w:rFonts w:ascii="Tahoma" w:hAnsi="Tahoma" w:cs="Tahoma"/>
        </w:rPr>
        <w:t>Partial Payment تنها با تخصیص Line Item، دلیل، مانده باز و تاریخ اقدام بعدی مجاز است. وضعیت شیء پایه تا صفرشدن یا تصمیم بستن، Open می‌ماند.</w:t>
      </w:r>
    </w:p>
    <w:p>
      <w:pPr>
        <w:jc w:val="right"/>
        <w:bidi w:val="1"/>
      </w:pPr>
      <w:r>
        <w:rPr>
          <w:rFonts w:ascii="Tahoma" w:hAnsi="Tahoma" w:cs="Tahoma"/>
        </w:rPr>
        <w:t>پرداخت جزئی نباید کسورات یا اختلاف را در مانده نامشخص پنهان کند.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حالت</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تخصیص</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مانده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وضعیت</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Cash Shortfall</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Pro-rata/Policy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Outstanding</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Partial</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Disputed Line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Undisputed First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Held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Partial/Hold</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Bank Partial</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Actual Settled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Failed Residual</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Exception</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Final</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All Lines</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Zero</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Closed</w:t>
            </w:r>
          </w:p>
        </w:tc>
      </w:tr>
    </w:tbl>
    <w:p>
      <w:pPr>
        <w:pStyle w:val="Heading2"/>
        <w:jc w:val="right"/>
        <w:bidi w:val="1"/>
      </w:pPr>
      <w:r>
        <w:rPr>
          <w:rFonts w:ascii="Tahoma" w:hAnsi="Tahoma" w:cs="Tahoma"/>
          <w:color w:val="000000"/>
        </w:rPr>
        <w:t>۹.۲۲ وصول، شناسه‌گذاری و Allocation</w:t>
      </w:r>
    </w:p>
    <w:p>
      <w:pPr>
        <w:jc w:val="right"/>
        <w:bidi w:val="1"/>
      </w:pPr>
      <w:r>
        <w:rPr>
          <w:rFonts w:ascii="Tahoma" w:hAnsi="Tahoma" w:cs="Tahoma"/>
        </w:rPr>
        <w:t>دریافت‌ها با Virtual Account، شناسه پرداخت، مرجع بانک و تطبیق مبلغ/تاریخ به تعهد متصل می‌شوند. تطبیق احتمالی نیازمند تأیید انسانی است.</w:t>
      </w:r>
    </w:p>
    <w:p>
      <w:pPr>
        <w:jc w:val="right"/>
        <w:bidi w:val="1"/>
      </w:pPr>
      <w:r>
        <w:rPr>
          <w:rFonts w:ascii="Tahoma" w:hAnsi="Tahoma" w:cs="Tahoma"/>
        </w:rPr>
        <w:t>Waterfall وصول اصل، هزینه و جریمه مطابق قرارداد اجرا و مانده پس از هر تخصیص ثبت می‌شود.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روش Match</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اعتماد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اقدام</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کنترل</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Unique ID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بالا</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Auto Allocate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Exact</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Bank Ref+Amount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متوسط</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Rule Match</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Date/Party</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Fuzzy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پایین</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Manual Review</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Dual Check</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No Match</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صفر</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Suspense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SLA</w:t>
            </w:r>
          </w:p>
        </w:tc>
      </w:tr>
    </w:tbl>
    <w:p>
      <w:pPr>
        <w:pStyle w:val="Heading2"/>
        <w:jc w:val="right"/>
        <w:bidi w:val="1"/>
      </w:pPr>
      <w:r>
        <w:rPr>
          <w:rFonts w:ascii="Tahoma" w:hAnsi="Tahoma" w:cs="Tahoma"/>
          <w:color w:val="000000"/>
        </w:rPr>
        <w:t>۹.۲۳ سررسید، Reminder و Dunning</w:t>
      </w:r>
    </w:p>
    <w:p>
      <w:pPr>
        <w:jc w:val="right"/>
        <w:bidi w:val="1"/>
      </w:pPr>
      <w:r>
        <w:rPr>
          <w:rFonts w:ascii="Tahoma" w:hAnsi="Tahoma" w:cs="Tahoma"/>
        </w:rPr>
        <w:t>Due File روزانه تعهدات D-7 تا Overdue را تولید می‌کند. Reminder پیشگیرانه، اعلان سررسید و Dunning پس از تأخیر برای هر Route لحن و کانال مصوب دارد.</w:t>
      </w:r>
    </w:p>
    <w:p>
      <w:pPr>
        <w:jc w:val="right"/>
        <w:bidi w:val="1"/>
      </w:pPr>
      <w:r>
        <w:rPr>
          <w:rFonts w:ascii="Tahoma" w:hAnsi="Tahoma" w:cs="Tahoma"/>
        </w:rPr>
        <w:t>Promise-to-Pay، تماس، نتیجه و Next Action در پرونده ثبت می‌شود؛ مزاحمت یا اقدام خارج از قانون ممنوع است.</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زمان</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اقدام</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اثر حد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مالک</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D-7</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Reminder</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None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Service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D-1</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Confirm Funds</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Review</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Collections</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D+1</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Dunning/Trace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Freeze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Collections</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Escalated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Workout/Legal</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Stop</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Authority</w:t>
            </w:r>
          </w:p>
        </w:tc>
      </w:tr>
    </w:tbl>
    <w:p>
      <w:pPr>
        <w:pStyle w:val="Heading2"/>
        <w:jc w:val="right"/>
        <w:bidi w:val="1"/>
      </w:pPr>
      <w:r>
        <w:rPr>
          <w:rFonts w:ascii="Tahoma" w:hAnsi="Tahoma" w:cs="Tahoma"/>
          <w:color w:val="000000"/>
        </w:rPr>
        <w:t>۹.۲۴ Refund، Return، Recall و Reversal</w:t>
      </w:r>
    </w:p>
    <w:p>
      <w:pPr>
        <w:jc w:val="right"/>
        <w:bidi w:val="1"/>
      </w:pPr>
      <w:r>
        <w:rPr>
          <w:rFonts w:ascii="Tahoma" w:hAnsi="Tahoma" w:cs="Tahoma"/>
        </w:rPr>
        <w:t>Refund وجه واقعی را بازمی‌گرداند؛ Recall درخواست بازگرداندن انتقال است؛ Reversal ثبت جبرانی است. این مفاهیم نباید جای هم استفاده شوند.</w:t>
      </w:r>
    </w:p>
    <w:p>
      <w:pPr>
        <w:jc w:val="right"/>
        <w:bidi w:val="1"/>
      </w:pPr>
      <w:r>
        <w:rPr>
          <w:rFonts w:ascii="Tahoma" w:hAnsi="Tahoma" w:cs="Tahoma"/>
        </w:rPr>
        <w:t>هر اقدام به Case اصلی، علت، ذی‌نفع صحیح، اثر تعهد و تصویب مستقل متصل می‌شود.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اقدام</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محرک</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اثر وجه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اثر دفترکل</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Refund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لغو/برگشت</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انتقال برگشتی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کاهش تعهد</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Recall</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خطای انتقال</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درخواست بانک</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Pending Recovery</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Reversal</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خطای ثبت</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ممکن است ندارد</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Journal Opposite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Void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پیش از اجرا</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بدون انتقال</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Release Reserve</w:t>
            </w:r>
          </w:p>
        </w:tc>
      </w:tr>
    </w:tbl>
    <w:p>
      <w:pPr>
        <w:pStyle w:val="Heading2"/>
        <w:jc w:val="right"/>
        <w:bidi w:val="1"/>
      </w:pPr>
      <w:r>
        <w:rPr>
          <w:rFonts w:ascii="Tahoma" w:hAnsi="Tahoma" w:cs="Tahoma"/>
          <w:color w:val="000000"/>
        </w:rPr>
        <w:t>۹.۲۵ تطبیق چندلایه و حساب Suspense</w:t>
      </w:r>
    </w:p>
    <w:p>
      <w:pPr>
        <w:jc w:val="right"/>
        <w:bidi w:val="1"/>
      </w:pPr>
      <w:r>
        <w:rPr>
          <w:rFonts w:ascii="Tahoma" w:hAnsi="Tahoma" w:cs="Tahoma"/>
        </w:rPr>
        <w:t>تطبیق میان Payment Case، Bank Statement، Funder Statement و GL در سطح تعداد، مبلغ، ارز و تاریخ انجام می‌شود. Breakها به دسته Timing، Missing، Duplicate، Amount و Account تقسیم می‌شوند.</w:t>
      </w:r>
    </w:p>
    <w:p>
      <w:pPr>
        <w:jc w:val="right"/>
        <w:bidi w:val="1"/>
      </w:pPr>
      <w:r>
        <w:rPr>
          <w:rFonts w:ascii="Tahoma" w:hAnsi="Tahoma" w:cs="Tahoma"/>
        </w:rPr>
        <w:t>Suspense دارای سقف، Aging و مالک است؛ مانده قدیمی یا بدون صاحب مانع بستن دوره می‌شود.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لایه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تناوب</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Tolerance</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خروج</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Case-Bank</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روزانه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صفر بحرانی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Payment Match</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Bank-GL</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روزانه</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سیاستی</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Journal Match</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Funder-Exposure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روزانه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قراردادی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Settlement Match</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Suspense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روزانه</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Age Limit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Escalation</w:t>
            </w:r>
          </w:p>
        </w:tc>
      </w:tr>
    </w:tbl>
    <w:p>
      <w:pPr>
        <w:pStyle w:val="Heading2"/>
        <w:jc w:val="right"/>
        <w:bidi w:val="1"/>
      </w:pPr>
      <w:r>
        <w:rPr>
          <w:rFonts w:ascii="Tahoma" w:hAnsi="Tahoma" w:cs="Tahoma"/>
          <w:color w:val="000000"/>
        </w:rPr>
        <w:t>۹.۲۶ استثنا، تقلب و Recovery Case</w:t>
      </w:r>
    </w:p>
    <w:p>
      <w:pPr>
        <w:jc w:val="right"/>
        <w:bidi w:val="1"/>
      </w:pPr>
      <w:r>
        <w:rPr>
          <w:rFonts w:ascii="Tahoma" w:hAnsi="Tahoma" w:cs="Tahoma"/>
        </w:rPr>
        <w:t>تغییر حساب، Duplicate، تبانی، Split اختیار، پرداخت اشتباه و تصاحب حساب سناریوهای اصلی‌اند. Alert باید به Hold یا Case با مالک و SLA تبدیل شود.</w:t>
      </w:r>
    </w:p>
    <w:p>
      <w:pPr>
        <w:jc w:val="right"/>
        <w:bidi w:val="1"/>
      </w:pPr>
      <w:r>
        <w:rPr>
          <w:rFonts w:ascii="Tahoma" w:hAnsi="Tahoma" w:cs="Tahoma"/>
        </w:rPr>
        <w:t>Recovery Case مبلغ در معرض، اقدام بانک، ارتباط طرف، احتمال وصول، ذخیره و Root Cause را نگهداری می‌کند.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سناریو</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توقف فوری</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بازیابی</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یادگیری</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Wrong Beneficiary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Freeze/Recall</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Bank+Legal</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Master Control</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Duplicate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Stop Related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Recover</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Idempotency</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Fraud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Freeze Party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Investigate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Rule Update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Authority Bypass</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Stop Batch</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Governance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DoA Control</w:t>
            </w:r>
          </w:p>
        </w:tc>
      </w:tr>
    </w:tbl>
    <w:p>
      <w:pPr>
        <w:pStyle w:val="Heading2"/>
        <w:jc w:val="right"/>
        <w:bidi w:val="1"/>
      </w:pPr>
      <w:r>
        <w:rPr>
          <w:rFonts w:ascii="Tahoma" w:hAnsi="Tahoma" w:cs="Tahoma"/>
          <w:color w:val="000000"/>
        </w:rPr>
        <w:t>۹.۲۷ تاب‌آوری، عملیات دستی و بازگشت خدمت</w:t>
      </w:r>
    </w:p>
    <w:p>
      <w:pPr>
        <w:jc w:val="right"/>
        <w:bidi w:val="1"/>
      </w:pPr>
      <w:r>
        <w:rPr>
          <w:rFonts w:ascii="Tahoma" w:hAnsi="Tahoma" w:cs="Tahoma"/>
        </w:rPr>
        <w:t>در قطعی بانک، Ledger یا داده، سامانه به حالت امن می‌رود. صف آفلاین رمزگذاری‌شده و چهارچشم فقط در BCP مصوب استفاده می‌شود.</w:t>
      </w:r>
    </w:p>
    <w:p>
      <w:pPr>
        <w:jc w:val="right"/>
        <w:bidi w:val="1"/>
      </w:pPr>
      <w:r>
        <w:rPr>
          <w:rFonts w:ascii="Tahoma" w:hAnsi="Tahoma" w:cs="Tahoma"/>
        </w:rPr>
        <w:t>بازگشت خدمت با Status Reconciliation و Replay مبتنی بر Idempotency انجام می‌شود؛ ارسال دسته‌جمعی فایل‌های نامعلوم ممنوع است.</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قطعی</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حالت امن</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راهکار موقت</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Resume Gate</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Bank</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Queue/No Blind Retry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Alternate Channel</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Status Match</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Ledger</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Stop Posting</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Capture Only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Replay Test</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Identity/Data</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Stop Release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No bypass</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Fresh Validation</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Cyber</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Freeze/Isolate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BCP</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Security Sign-off</w:t>
            </w:r>
          </w:p>
        </w:tc>
      </w:tr>
    </w:tbl>
    <w:p>
      <w:pPr>
        <w:pStyle w:val="Heading2"/>
        <w:jc w:val="right"/>
        <w:bidi w:val="1"/>
      </w:pPr>
      <w:r>
        <w:rPr>
          <w:rFonts w:ascii="Tahoma" w:hAnsi="Tahoma" w:cs="Tahoma"/>
          <w:color w:val="000000"/>
        </w:rPr>
        <w:t>۹.۲۸ KPI، گزارش و معیار آمادگی تولید</w:t>
      </w:r>
    </w:p>
    <w:p>
      <w:pPr>
        <w:jc w:val="right"/>
        <w:bidi w:val="1"/>
      </w:pPr>
      <w:r>
        <w:rPr>
          <w:rFonts w:ascii="Tahoma" w:hAnsi="Tahoma" w:cs="Tahoma"/>
        </w:rPr>
        <w:t>داشبورد Payment Factory نرخ STP، Time-to-Pay، First-Time-Right، Failure، Unknown، Duplicate، Break، Suspense Age، On-time Repayment و Recovery Loss را به تفکیک Route نشان می‌دهد.</w:t>
      </w:r>
    </w:p>
    <w:p>
      <w:pPr>
        <w:jc w:val="right"/>
        <w:bidi w:val="1"/>
      </w:pPr>
      <w:r>
        <w:rPr>
          <w:rFonts w:ascii="Tahoma" w:hAnsi="Tahoma" w:cs="Tahoma"/>
        </w:rPr>
        <w:t>تولید نیازمند تست انتهابه‌انتها برای موفق، رد، Timeout، Partial، Refund، Duplicate، Overdue و Recovery، همراه با Sign-off حقوقی، امنیتی، مالی و بانک است.</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حوزه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KPI</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مصنوع</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Gate</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Execution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STP/Time/Failure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Payment Journal</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SLA Pass</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Accuracy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FTR/Duplicate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Control Report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Duplicate Zero</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Settlement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Break/Suspense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Reconciliation Pack</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Critical Break Zero</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Resilience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Recovery/RTO</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BCP Evidence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Scenario Pass</w:t>
            </w:r>
          </w:p>
        </w:tc>
      </w:tr>
    </w:tbl>
    <w:p>
      <w:pPr>
        <w:jc w:val="right"/>
        <w:bidi w:val="1"/>
      </w:pPr>
      <w:r>
        <w:rPr>
          <w:rFonts w:ascii="Tahoma" w:hAnsi="Tahoma" w:cs="Tahoma"/>
        </w:rPr>
        <w:t>معیار پذیرش فصل ۹: هیچ پرداختی بدون Payment ID یکتا، Evidence Snapshot معتبر، مانده قابل پرداخت، بودجه یا حد، تأیید DoA، حساب راستی‌آزمایی‌شده، کنترل تکرار، پاسخ قطعی بانک، ثبت دفترکل و تطبیق بسته نمی‌شود. هر مسیر باید Runbook، Bank Interface Contract، Beneficiary Master، Settlement Waterfall، Reconciliation Pack و Exception and Recovery Playbook مصوب داشته باشد.</w:t>
      </w:r>
    </w:p>
    <w:sectPr w:rsidR="00AF0820" w:rsidRPr="00BC7B7D">
      <w:headerReference w:type="default" r:id="rId39"/>
      <w:footerReference w:type="default" r:id="rId40"/>
      <w:headerReference w:type="first" r:id="rId41"/>
      <w:footerReference w:type="first" r:id="rId42"/>
      <w:pgSz w:w="11906" w:h="16838"/>
      <w:pgMar w:top="3240" w:right="1440" w:bottom="1440" w:left="1440" w:header="72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74CF62" w14:textId="77777777" w:rsidR="00AD74EE" w:rsidRDefault="00AD74EE">
      <w:pPr>
        <w:spacing w:after="0" w:line="240" w:lineRule="auto"/>
      </w:pPr>
      <w:r>
        <w:separator/>
      </w:r>
    </w:p>
  </w:endnote>
  <w:endnote w:type="continuationSeparator" w:id="0">
    <w:p w14:paraId="77E91413" w14:textId="77777777" w:rsidR="00AD74EE" w:rsidRDefault="00AD74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Calibri">
    <w:panose1 w:val="020F0502020204030204"/>
    <w:charset w:val="01"/>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B Titr">
    <w:panose1 w:val="00000700000000000000"/>
    <w:charset w:val="B2"/>
    <w:family w:val="auto"/>
    <w:pitch w:val="variable"/>
    <w:sig w:usb0="00002001" w:usb1="80000000" w:usb2="00000008" w:usb3="00000000" w:csb0="00000040" w:csb1="00000000"/>
  </w:font>
  <w:font w:name="Courier">
    <w:panose1 w:val="02070409020205020404"/>
    <w:charset w:val="00"/>
    <w:family w:val="auto"/>
    <w:pitch w:val="variable"/>
    <w:sig w:usb0="00000003" w:usb1="00000000" w:usb2="00000000" w:usb3="00000000" w:csb0="00000001" w:csb1="00000000"/>
  </w:font>
  <w:font w:name="Liberation Sans">
    <w:altName w:val="Arial"/>
    <w:panose1 w:val="020B0604020202020204"/>
    <w:charset w:val="01"/>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1D261" w14:textId="77777777" w:rsidR="00AF0820" w:rsidRDefault="00AF0820">
    <w:pPr>
      <w:pStyle w:val="Footer"/>
      <w:rPr>
        <w:sz w:val="2"/>
        <w:szCs w:val="2"/>
      </w:rPr>
    </w:pPr>
  </w:p>
  <w:p w14:paraId="0E90A9EF" w14:textId="77777777" w:rsidR="00AF0820" w:rsidRDefault="00897BBD">
    <w:pPr>
      <w:pStyle w:val="Footer"/>
    </w:pPr>
    <w:r>
      <w:rPr>
        <w:noProof/>
      </w:rPr>
      <mc:AlternateContent>
        <mc:Choice Requires="wps">
          <w:drawing>
            <wp:anchor distT="0" distB="0" distL="114300" distR="114300" simplePos="0" relativeHeight="251646976" behindDoc="0" locked="0" layoutInCell="0" allowOverlap="1" wp14:anchorId="68B68840" wp14:editId="204C8A87">
              <wp:simplePos x="0" y="0"/>
              <wp:positionH relativeFrom="column">
                <wp:posOffset>10160</wp:posOffset>
              </wp:positionH>
              <wp:positionV relativeFrom="paragraph">
                <wp:posOffset>120650</wp:posOffset>
              </wp:positionV>
              <wp:extent cx="6452870" cy="0"/>
              <wp:effectExtent l="10160" t="6350" r="13970" b="12700"/>
              <wp:wrapNone/>
              <wp:docPr id="395339568" name="Straight Connector 3" descr="Image"/>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52870" cy="0"/>
                      </a:xfrm>
                      <a:prstGeom prst="line">
                        <a:avLst/>
                      </a:prstGeom>
                      <a:noFill/>
                      <a:ln w="936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4EA693" id="Straight Connector 3" o:spid="_x0000_s1026" style="position:absolute;left:0;text-align:lef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pt,9.5pt" to="508.9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" o:allowincell="f" strokeweight=".26mm">
              <v:fill o:detectmouseclick="t"/>
            </v:line>
          </w:pict>
        </mc:Fallback>
      </mc:AlternateContent>
    </w:r>
  </w:p>
  <w:p w14:paraId="5ED3EF5E" w14:textId="77777777" w:rsidR="00AF0820" w:rsidRDefault="00000000">
    <w:pPr>
      <w:pStyle w:val="Footer"/>
      <w:spacing w:after="100" w:line="276" w:lineRule="auto"/>
      <w:jc w:val="right"/>
    </w:pPr>
    <w:r w:rsidRPr="00C86BE1">
      <w:rPr>
        <w:sz w:val="16"/>
        <w:rtl/>
      </w:rPr>
      <w:t xml:space="preserve">کد کوتاه گزارش </w:t>
    </w:r>
    <w:r w:rsidRPr="00C86BE1">
      <w:rPr>
        <w:sz w:val="16"/>
      </w:rPr>
      <w:t xml:space="preserve">PF-RS / </w:t>
    </w:r>
    <w:r w:rsidR="000E399C">
      <w:rPr>
        <w:sz w:val="16"/>
      </w:rPr>
      <w:t>SN</w:t>
    </w:r>
    <w:r w:rsidRPr="00C86BE1">
      <w:rPr>
        <w:sz w:val="16"/>
      </w:rPr>
      <w:t>-</w:t>
    </w:r>
    <w:r w:rsidR="000E399C">
      <w:rPr>
        <w:sz w:val="16"/>
      </w:rPr>
      <w:t>OPM</w:t>
    </w:r>
    <w:r w:rsidRPr="00C86BE1">
      <w:rPr>
        <w:sz w:val="16"/>
      </w:rPr>
      <w:t>-001</w:t>
    </w:r>
    <w:r w:rsidRPr="00C86BE1">
      <w:rPr>
        <w:sz w:val="16"/>
        <w:rtl/>
      </w:rPr>
      <w:t xml:space="preserve">   | صفحه</w:t>
    </w:r>
    <w:r>
      <w:rPr>
        <w:rFonts w:cs="Arial"/>
        <w:sz w:val="16"/>
        <w:rtl/>
      </w:rPr>
      <w:t xml:space="preserve"> </w:t>
    </w:r>
    <w:r>
      <w:rPr>
        <w:rtl/>
      </w:rPr>
      <w:fldChar w:fldCharType="begin"/>
    </w:r>
    <w:r>
      <w:rPr>
        <w:rtl/>
      </w:rPr>
      <w:instrText xml:space="preserve"> PAGE </w:instrText>
    </w:r>
    <w:r>
      <w:rPr>
        <w:rtl/>
      </w:rPr>
      <w:fldChar w:fldCharType="separate"/>
    </w:r>
    <w:r>
      <w:rPr>
        <w:rtl/>
      </w:rPr>
      <w:t>248</w:t>
    </w:r>
    <w:r>
      <w:rPr>
        <w:rtl/>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BFA47" w14:textId="77777777" w:rsidR="00AF0820" w:rsidRDefault="00AF0820">
    <w:pPr>
      <w:pStyle w:val="Footer"/>
      <w:rPr>
        <w:sz w:val="2"/>
        <w:szCs w:val="2"/>
      </w:rPr>
    </w:pPr>
  </w:p>
  <w:p w14:paraId="28BD6391" w14:textId="77777777" w:rsidR="00AF0820" w:rsidRDefault="00897BBD">
    <w:pPr>
      <w:pStyle w:val="Footer"/>
    </w:pPr>
    <w:r>
      <w:rPr>
        <w:noProof/>
      </w:rPr>
      <mc:AlternateContent>
        <mc:Choice Requires="wps">
          <w:drawing>
            <wp:anchor distT="0" distB="0" distL="114300" distR="114300" simplePos="0" relativeHeight="251656192" behindDoc="0" locked="0" layoutInCell="0" allowOverlap="1" wp14:anchorId="47DD8F64" wp14:editId="3EBC52C3">
              <wp:simplePos x="0" y="0"/>
              <wp:positionH relativeFrom="column">
                <wp:posOffset>10160</wp:posOffset>
              </wp:positionH>
              <wp:positionV relativeFrom="paragraph">
                <wp:posOffset>120650</wp:posOffset>
              </wp:positionV>
              <wp:extent cx="6452870" cy="0"/>
              <wp:effectExtent l="10160" t="6350" r="13970" b="12700"/>
              <wp:wrapNone/>
              <wp:docPr id="1475919516" name="Straight Connector 4" descr="Image"/>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52870" cy="0"/>
                      </a:xfrm>
                      <a:prstGeom prst="line">
                        <a:avLst/>
                      </a:prstGeom>
                      <a:noFill/>
                      <a:ln w="936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580B74" id="Straight Connector 4" o:spid="_x0000_s1026" style="position:absolute;left:0;text-align:lef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pt,9.5pt" to="508.9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" o:allowincell="f" strokeweight=".26mm">
              <v:fill o:detectmouseclick="t"/>
            </v:line>
          </w:pict>
        </mc:Fallback>
      </mc:AlternateContent>
    </w:r>
  </w:p>
  <w:p w14:paraId="04A16920" w14:textId="77777777" w:rsidR="00AF0820" w:rsidRDefault="00000000">
    <w:pPr>
      <w:pStyle w:val="Footer"/>
      <w:spacing w:after="100" w:line="276" w:lineRule="auto"/>
      <w:jc w:val="right"/>
      <w:bidi w:val="1"/>
    </w:pPr>
    <w:r>
      <w:rPr>
        <w:rFonts w:ascii="Tahoma" w:hAnsi="Tahoma" w:cs="Tahoma"/>
      </w:rPr>
      <w:t>کد کوتاه گزارش PF-RS / SN-OPM-001   | صفحه 248</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E91A1" w14:textId="77777777" w:rsidR="00AF0820" w:rsidRDefault="00AF0820">
    <w:pPr>
      <w:pStyle w:val="Footer"/>
      <w:rPr>
        <w:sz w:val="2"/>
        <w:szCs w:val="2"/>
      </w:rPr>
    </w:pPr>
  </w:p>
  <w:p w14:paraId="07B5A156" w14:textId="77777777" w:rsidR="00AF0820" w:rsidRDefault="00897BBD">
    <w:pPr>
      <w:pStyle w:val="Footer"/>
    </w:pPr>
    <w:r>
      <w:rPr>
        <w:noProof/>
      </w:rPr>
      <mc:AlternateContent>
        <mc:Choice Requires="wps">
          <w:drawing>
            <wp:anchor distT="0" distB="0" distL="114300" distR="114300" simplePos="0" relativeHeight="251648000" behindDoc="0" locked="0" layoutInCell="0" allowOverlap="1" wp14:anchorId="68B68840" wp14:editId="204C8A87">
              <wp:simplePos x="0" y="0"/>
              <wp:positionH relativeFrom="column">
                <wp:posOffset>10160</wp:posOffset>
              </wp:positionH>
              <wp:positionV relativeFrom="paragraph">
                <wp:posOffset>120650</wp:posOffset>
              </wp:positionV>
              <wp:extent cx="6452870" cy="0"/>
              <wp:effectExtent l="10160" t="6350" r="13970" b="12700"/>
              <wp:wrapNone/>
              <wp:docPr id="1354947569" name="Straight Connector 3" descr="Image"/>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52870" cy="0"/>
                      </a:xfrm>
                      <a:prstGeom prst="line">
                        <a:avLst/>
                      </a:prstGeom>
                      <a:noFill/>
                      <a:ln w="936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4EA693" id="Straight Connector 3" o:spid="_x0000_s1026" style="position:absolute;left:0;text-align:lef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pt,9.5pt" to="508.9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" o:allowincell="f" strokeweight=".26mm">
              <v:fill o:detectmouseclick="t"/>
            </v:line>
          </w:pict>
        </mc:Fallback>
      </mc:AlternateContent>
    </w:r>
  </w:p>
  <w:p w14:paraId="5DFB1D88" w14:textId="77777777" w:rsidR="00AF0820" w:rsidRDefault="00000000">
    <w:pPr>
      <w:pStyle w:val="Footer"/>
      <w:spacing w:after="100" w:line="276" w:lineRule="auto"/>
      <w:jc w:val="right"/>
    </w:pPr>
    <w:r w:rsidRPr="00C86BE1">
      <w:rPr>
        <w:sz w:val="16"/>
        <w:rtl/>
      </w:rPr>
      <w:t xml:space="preserve">کد کوتاه گزارش </w:t>
    </w:r>
    <w:r w:rsidRPr="00C86BE1">
      <w:rPr>
        <w:sz w:val="16"/>
      </w:rPr>
      <w:t xml:space="preserve">PF-RS / </w:t>
    </w:r>
    <w:r w:rsidR="000E399C">
      <w:rPr>
        <w:sz w:val="16"/>
      </w:rPr>
      <w:t>SN</w:t>
    </w:r>
    <w:r w:rsidRPr="00C86BE1">
      <w:rPr>
        <w:sz w:val="16"/>
      </w:rPr>
      <w:t>-</w:t>
    </w:r>
    <w:r w:rsidR="000E399C">
      <w:rPr>
        <w:sz w:val="16"/>
      </w:rPr>
      <w:t>OPM</w:t>
    </w:r>
    <w:r w:rsidRPr="00C86BE1">
      <w:rPr>
        <w:sz w:val="16"/>
      </w:rPr>
      <w:t>-001</w:t>
    </w:r>
    <w:r w:rsidRPr="00C86BE1">
      <w:rPr>
        <w:sz w:val="16"/>
        <w:rtl/>
      </w:rPr>
      <w:t xml:space="preserve">   | صفحه</w:t>
    </w:r>
    <w:r>
      <w:rPr>
        <w:rFonts w:cs="Arial"/>
        <w:sz w:val="16"/>
        <w:rtl/>
      </w:rPr>
      <w:t xml:space="preserve"> </w:t>
    </w:r>
    <w:r>
      <w:rPr>
        <w:rtl/>
      </w:rPr>
      <w:fldChar w:fldCharType="begin"/>
    </w:r>
    <w:r>
      <w:rPr>
        <w:rtl/>
      </w:rPr>
      <w:instrText xml:space="preserve"> PAGE </w:instrText>
    </w:r>
    <w:r>
      <w:rPr>
        <w:rtl/>
      </w:rPr>
      <w:fldChar w:fldCharType="separate"/>
    </w:r>
    <w:r>
      <w:rPr>
        <w:rtl/>
      </w:rPr>
      <w:t>248</w:t>
    </w:r>
    <w:r>
      <w:rPr>
        <w:rtl/>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707C0" w14:textId="77777777" w:rsidR="00AF0820" w:rsidRDefault="00AF0820">
    <w:pPr>
      <w:pStyle w:val="Footer"/>
      <w:rPr>
        <w:sz w:val="2"/>
        <w:szCs w:val="2"/>
      </w:rPr>
    </w:pPr>
  </w:p>
  <w:p w14:paraId="55D145B6" w14:textId="77777777" w:rsidR="00AF0820" w:rsidRDefault="00897BBD">
    <w:pPr>
      <w:pStyle w:val="Footer"/>
    </w:pPr>
    <w:r>
      <w:rPr>
        <w:noProof/>
      </w:rPr>
      <mc:AlternateContent>
        <mc:Choice Requires="wps">
          <w:drawing>
            <wp:anchor distT="0" distB="0" distL="114300" distR="114300" simplePos="0" relativeHeight="251657216" behindDoc="0" locked="0" layoutInCell="0" allowOverlap="1" wp14:anchorId="47DD8F64" wp14:editId="3EBC52C3">
              <wp:simplePos x="0" y="0"/>
              <wp:positionH relativeFrom="column">
                <wp:posOffset>10160</wp:posOffset>
              </wp:positionH>
              <wp:positionV relativeFrom="paragraph">
                <wp:posOffset>120650</wp:posOffset>
              </wp:positionV>
              <wp:extent cx="6452870" cy="0"/>
              <wp:effectExtent l="10160" t="6350" r="13970" b="12700"/>
              <wp:wrapNone/>
              <wp:docPr id="2086235828" name="Straight Connector 4" descr="Image"/>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52870" cy="0"/>
                      </a:xfrm>
                      <a:prstGeom prst="line">
                        <a:avLst/>
                      </a:prstGeom>
                      <a:noFill/>
                      <a:ln w="936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580B74" id="Straight Connector 4" o:spid="_x0000_s1026" style="position:absolute;left:0;text-align:lef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pt,9.5pt" to="508.9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" o:allowincell="f" strokeweight=".26mm">
              <v:fill o:detectmouseclick="t"/>
            </v:line>
          </w:pict>
        </mc:Fallback>
      </mc:AlternateContent>
    </w:r>
  </w:p>
  <w:p w14:paraId="586C45C9" w14:textId="77777777" w:rsidR="00AF0820" w:rsidRDefault="00000000">
    <w:pPr>
      <w:pStyle w:val="Footer"/>
      <w:spacing w:after="100" w:line="276" w:lineRule="auto"/>
      <w:jc w:val="right"/>
      <w:bidi w:val="1"/>
    </w:pPr>
    <w:r>
      <w:rPr>
        <w:rFonts w:ascii="Tahoma" w:hAnsi="Tahoma" w:cs="Tahoma"/>
      </w:rPr>
      <w:t>کد کوتاه گزارش PF-RS / SN-OPM-001   | صفحه 248</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2F013" w14:textId="77777777" w:rsidR="00AF0820" w:rsidRDefault="00AF0820">
    <w:pPr>
      <w:pStyle w:val="Footer"/>
      <w:rPr>
        <w:sz w:val="2"/>
        <w:szCs w:val="2"/>
      </w:rPr>
    </w:pPr>
  </w:p>
  <w:p w14:paraId="7A80D673" w14:textId="77777777" w:rsidR="00AF0820" w:rsidRDefault="00897BBD">
    <w:pPr>
      <w:pStyle w:val="Footer"/>
    </w:pPr>
    <w:r>
      <w:rPr>
        <w:noProof/>
      </w:rPr>
      <mc:AlternateContent>
        <mc:Choice Requires="wps">
          <w:drawing>
            <wp:anchor distT="0" distB="0" distL="114300" distR="114300" simplePos="0" relativeHeight="251645952" behindDoc="0" locked="0" layoutInCell="0" allowOverlap="1" wp14:anchorId="68B68840" wp14:editId="204C8A87">
              <wp:simplePos x="0" y="0"/>
              <wp:positionH relativeFrom="column">
                <wp:posOffset>10160</wp:posOffset>
              </wp:positionH>
              <wp:positionV relativeFrom="paragraph">
                <wp:posOffset>120650</wp:posOffset>
              </wp:positionV>
              <wp:extent cx="6452870" cy="0"/>
              <wp:effectExtent l="10160" t="6350" r="13970" b="12700"/>
              <wp:wrapNone/>
              <wp:docPr id="366801671" name="Straight Connector 3" descr="Image"/>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52870" cy="0"/>
                      </a:xfrm>
                      <a:prstGeom prst="line">
                        <a:avLst/>
                      </a:prstGeom>
                      <a:noFill/>
                      <a:ln w="936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4EA693" id="Straight Connector 3" o:spid="_x0000_s1026" style="position:absolute;left:0;text-align:lef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pt,9.5pt" to="508.9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" o:allowincell="f" strokeweight=".26mm">
              <v:fill o:detectmouseclick="t"/>
            </v:line>
          </w:pict>
        </mc:Fallback>
      </mc:AlternateContent>
    </w:r>
  </w:p>
  <w:p w14:paraId="3BAFF9E8" w14:textId="77777777" w:rsidR="00AF0820" w:rsidRDefault="00000000">
    <w:pPr>
      <w:pStyle w:val="Footer"/>
      <w:spacing w:after="100" w:line="276" w:lineRule="auto"/>
      <w:jc w:val="right"/>
    </w:pPr>
    <w:r w:rsidRPr="00C86BE1">
      <w:rPr>
        <w:sz w:val="16"/>
        <w:rtl/>
      </w:rPr>
      <w:t xml:space="preserve">کد کوتاه گزارش </w:t>
    </w:r>
    <w:r w:rsidRPr="00C86BE1">
      <w:rPr>
        <w:sz w:val="16"/>
      </w:rPr>
      <w:t xml:space="preserve">PF-RS / </w:t>
    </w:r>
    <w:r w:rsidR="000E399C">
      <w:rPr>
        <w:sz w:val="16"/>
      </w:rPr>
      <w:t>SN</w:t>
    </w:r>
    <w:r w:rsidRPr="00C86BE1">
      <w:rPr>
        <w:sz w:val="16"/>
      </w:rPr>
      <w:t>-</w:t>
    </w:r>
    <w:r w:rsidR="000E399C">
      <w:rPr>
        <w:sz w:val="16"/>
      </w:rPr>
      <w:t>OPM</w:t>
    </w:r>
    <w:r w:rsidRPr="00C86BE1">
      <w:rPr>
        <w:sz w:val="16"/>
      </w:rPr>
      <w:t>-001</w:t>
    </w:r>
    <w:r w:rsidRPr="00C86BE1">
      <w:rPr>
        <w:sz w:val="16"/>
        <w:rtl/>
      </w:rPr>
      <w:t xml:space="preserve">   | صفحه</w:t>
    </w:r>
    <w:r>
      <w:rPr>
        <w:rFonts w:cs="Arial"/>
        <w:sz w:val="16"/>
        <w:rtl/>
      </w:rPr>
      <w:t xml:space="preserve"> </w:t>
    </w:r>
    <w:r>
      <w:rPr>
        <w:rtl/>
      </w:rPr>
      <w:fldChar w:fldCharType="begin"/>
    </w:r>
    <w:r>
      <w:rPr>
        <w:rtl/>
      </w:rPr>
      <w:instrText xml:space="preserve"> PAGE </w:instrText>
    </w:r>
    <w:r>
      <w:rPr>
        <w:rtl/>
      </w:rPr>
      <w:fldChar w:fldCharType="separate"/>
    </w:r>
    <w:r>
      <w:rPr>
        <w:rtl/>
      </w:rPr>
      <w:t>248</w:t>
    </w:r>
    <w:r>
      <w:rPr>
        <w:rtl/>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A98EF" w14:textId="77777777" w:rsidR="00AF0820" w:rsidRDefault="00AF0820">
    <w:pPr>
      <w:pStyle w:val="Footer"/>
      <w:rPr>
        <w:sz w:val="2"/>
        <w:szCs w:val="2"/>
      </w:rPr>
    </w:pPr>
  </w:p>
  <w:p w14:paraId="7DA9D6AC" w14:textId="77777777" w:rsidR="00AF0820" w:rsidRDefault="00897BBD">
    <w:pPr>
      <w:pStyle w:val="Footer"/>
    </w:pPr>
    <w:r>
      <w:rPr>
        <w:noProof/>
      </w:rPr>
      <mc:AlternateContent>
        <mc:Choice Requires="wps">
          <w:drawing>
            <wp:anchor distT="0" distB="0" distL="114300" distR="114300" simplePos="0" relativeHeight="251652096" behindDoc="0" locked="0" layoutInCell="0" allowOverlap="1" wp14:anchorId="47DD8F64" wp14:editId="3EBC52C3">
              <wp:simplePos x="0" y="0"/>
              <wp:positionH relativeFrom="column">
                <wp:posOffset>10160</wp:posOffset>
              </wp:positionH>
              <wp:positionV relativeFrom="paragraph">
                <wp:posOffset>120650</wp:posOffset>
              </wp:positionV>
              <wp:extent cx="6452870" cy="0"/>
              <wp:effectExtent l="10160" t="6350" r="13970" b="12700"/>
              <wp:wrapNone/>
              <wp:docPr id="323888143" name="Straight Connector 4" descr="Image"/>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52870" cy="0"/>
                      </a:xfrm>
                      <a:prstGeom prst="line">
                        <a:avLst/>
                      </a:prstGeom>
                      <a:noFill/>
                      <a:ln w="936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580B74" id="Straight Connector 4" o:spid="_x0000_s1026" style="position:absolute;left:0;text-align:lef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pt,9.5pt" to="508.9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" o:allowincell="f" strokeweight=".26mm">
              <v:fill o:detectmouseclick="t"/>
            </v:line>
          </w:pict>
        </mc:Fallback>
      </mc:AlternateContent>
    </w:r>
  </w:p>
  <w:p w14:paraId="779D7A1E" w14:textId="77777777" w:rsidR="00AF0820" w:rsidRDefault="00000000">
    <w:pPr>
      <w:pStyle w:val="Footer"/>
      <w:spacing w:after="100" w:line="276" w:lineRule="auto"/>
      <w:jc w:val="right"/>
      <w:bidi w:val="1"/>
    </w:pPr>
    <w:r>
      <w:rPr>
        <w:rFonts w:ascii="Tahoma" w:hAnsi="Tahoma" w:cs="Tahoma"/>
      </w:rPr>
      <w:t>کد کوتاه گزارش PF-RS / SN-OPM-001   | صفحه 248</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3CB35" w14:textId="77777777" w:rsidR="00AF0820" w:rsidRDefault="00AF0820">
    <w:pPr>
      <w:pStyle w:val="Footer"/>
      <w:rPr>
        <w:sz w:val="2"/>
        <w:szCs w:val="2"/>
      </w:rPr>
    </w:pPr>
  </w:p>
  <w:p w14:paraId="50077E54" w14:textId="77777777" w:rsidR="00AF0820" w:rsidRDefault="00897BBD">
    <w:pPr>
      <w:pStyle w:val="Footer"/>
    </w:pPr>
    <w:r>
      <w:rPr>
        <w:noProof/>
      </w:rPr>
      <mc:AlternateContent>
        <mc:Choice Requires="wps">
          <w:drawing>
            <wp:anchor distT="0" distB="0" distL="114300" distR="114300" simplePos="0" relativeHeight="251650048" behindDoc="0" locked="0" layoutInCell="0" allowOverlap="1" wp14:anchorId="68B68840" wp14:editId="204C8A87">
              <wp:simplePos x="0" y="0"/>
              <wp:positionH relativeFrom="column">
                <wp:posOffset>10160</wp:posOffset>
              </wp:positionH>
              <wp:positionV relativeFrom="paragraph">
                <wp:posOffset>120650</wp:posOffset>
              </wp:positionV>
              <wp:extent cx="6452870" cy="0"/>
              <wp:effectExtent l="10160" t="6350" r="13970" b="12700"/>
              <wp:wrapNone/>
              <wp:docPr id="2084255437" name="Straight Connector 3" descr="Image"/>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52870" cy="0"/>
                      </a:xfrm>
                      <a:prstGeom prst="line">
                        <a:avLst/>
                      </a:prstGeom>
                      <a:noFill/>
                      <a:ln w="936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4EA693" id="Straight Connector 3" o:spid="_x0000_s1026" style="position:absolute;left:0;text-align:lef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pt,9.5pt" to="508.9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" o:allowincell="f" strokeweight=".26mm">
              <v:fill o:detectmouseclick="t"/>
            </v:line>
          </w:pict>
        </mc:Fallback>
      </mc:AlternateContent>
    </w:r>
  </w:p>
  <w:p w14:paraId="4A8640B2" w14:textId="77777777" w:rsidR="00AF0820" w:rsidRDefault="00000000">
    <w:pPr>
      <w:pStyle w:val="Footer"/>
      <w:spacing w:after="100" w:line="276" w:lineRule="auto"/>
      <w:jc w:val="right"/>
    </w:pPr>
    <w:r w:rsidRPr="00C86BE1">
      <w:rPr>
        <w:sz w:val="16"/>
        <w:rtl/>
      </w:rPr>
      <w:t xml:space="preserve">کد کوتاه گزارش </w:t>
    </w:r>
    <w:r w:rsidRPr="00C86BE1">
      <w:rPr>
        <w:sz w:val="16"/>
      </w:rPr>
      <w:t xml:space="preserve">PF-RS / </w:t>
    </w:r>
    <w:r w:rsidR="000E399C">
      <w:rPr>
        <w:sz w:val="16"/>
      </w:rPr>
      <w:t>SN</w:t>
    </w:r>
    <w:r w:rsidRPr="00C86BE1">
      <w:rPr>
        <w:sz w:val="16"/>
      </w:rPr>
      <w:t>-</w:t>
    </w:r>
    <w:r w:rsidR="000E399C">
      <w:rPr>
        <w:sz w:val="16"/>
      </w:rPr>
      <w:t>OPM</w:t>
    </w:r>
    <w:r w:rsidRPr="00C86BE1">
      <w:rPr>
        <w:sz w:val="16"/>
      </w:rPr>
      <w:t>-001</w:t>
    </w:r>
    <w:r w:rsidRPr="00C86BE1">
      <w:rPr>
        <w:sz w:val="16"/>
        <w:rtl/>
      </w:rPr>
      <w:t xml:space="preserve">   | صفحه</w:t>
    </w:r>
    <w:r>
      <w:rPr>
        <w:rFonts w:cs="Arial"/>
        <w:sz w:val="16"/>
        <w:rtl/>
      </w:rPr>
      <w:t xml:space="preserve"> </w:t>
    </w:r>
    <w:r>
      <w:rPr>
        <w:rtl/>
      </w:rPr>
      <w:fldChar w:fldCharType="begin"/>
    </w:r>
    <w:r>
      <w:rPr>
        <w:rtl/>
      </w:rPr>
      <w:instrText xml:space="preserve"> PAGE </w:instrText>
    </w:r>
    <w:r>
      <w:rPr>
        <w:rtl/>
      </w:rPr>
      <w:fldChar w:fldCharType="separate"/>
    </w:r>
    <w:r>
      <w:rPr>
        <w:rtl/>
      </w:rPr>
      <w:t>248</w:t>
    </w:r>
    <w:r>
      <w:rPr>
        <w:rtl/>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680F9" w14:textId="77777777" w:rsidR="00AF0820" w:rsidRDefault="00AF0820">
    <w:pPr>
      <w:pStyle w:val="Footer"/>
      <w:rPr>
        <w:sz w:val="2"/>
        <w:szCs w:val="2"/>
      </w:rPr>
    </w:pPr>
  </w:p>
  <w:p w14:paraId="7F0ED095" w14:textId="77777777" w:rsidR="00AF0820" w:rsidRDefault="00897BBD">
    <w:pPr>
      <w:pStyle w:val="Footer"/>
    </w:pPr>
    <w:r>
      <w:rPr>
        <w:noProof/>
      </w:rPr>
      <mc:AlternateContent>
        <mc:Choice Requires="wps">
          <w:drawing>
            <wp:anchor distT="0" distB="0" distL="114300" distR="114300" simplePos="0" relativeHeight="251655168" behindDoc="0" locked="0" layoutInCell="0" allowOverlap="1" wp14:anchorId="47DD8F64" wp14:editId="3EBC52C3">
              <wp:simplePos x="0" y="0"/>
              <wp:positionH relativeFrom="column">
                <wp:posOffset>10160</wp:posOffset>
              </wp:positionH>
              <wp:positionV relativeFrom="paragraph">
                <wp:posOffset>120650</wp:posOffset>
              </wp:positionV>
              <wp:extent cx="6452870" cy="0"/>
              <wp:effectExtent l="10160" t="6350" r="13970" b="12700"/>
              <wp:wrapNone/>
              <wp:docPr id="957745831" name="Straight Connector 4" descr="Image"/>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52870" cy="0"/>
                      </a:xfrm>
                      <a:prstGeom prst="line">
                        <a:avLst/>
                      </a:prstGeom>
                      <a:noFill/>
                      <a:ln w="936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580B74" id="Straight Connector 4" o:spid="_x0000_s1026" style="position:absolute;left:0;text-align:lef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pt,9.5pt" to="508.9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" o:allowincell="f" strokeweight=".26mm">
              <v:fill o:detectmouseclick="t"/>
            </v:line>
          </w:pict>
        </mc:Fallback>
      </mc:AlternateContent>
    </w:r>
  </w:p>
  <w:p w14:paraId="7664D558" w14:textId="77777777" w:rsidR="00AF0820" w:rsidRDefault="00000000">
    <w:pPr>
      <w:pStyle w:val="Footer"/>
      <w:spacing w:after="100" w:line="276" w:lineRule="auto"/>
      <w:jc w:val="right"/>
      <w:bidi w:val="1"/>
    </w:pPr>
    <w:r>
      <w:rPr>
        <w:rFonts w:ascii="Tahoma" w:hAnsi="Tahoma" w:cs="Tahoma"/>
      </w:rPr>
      <w:t>کد کوتاه گزارش PF-RS / SN-OPM-001   | صفحه 248</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5CD99" w14:textId="77777777" w:rsidR="00AF0820" w:rsidRDefault="00AF0820">
    <w:pPr>
      <w:pStyle w:val="Footer"/>
      <w:rPr>
        <w:sz w:val="2"/>
        <w:szCs w:val="2"/>
      </w:rPr>
    </w:pPr>
  </w:p>
  <w:p w14:paraId="322D1B55" w14:textId="77777777" w:rsidR="00AF0820" w:rsidRDefault="00897BBD">
    <w:pPr>
      <w:pStyle w:val="Footer"/>
    </w:pPr>
    <w:r>
      <w:rPr>
        <w:noProof/>
      </w:rPr>
      <mc:AlternateContent>
        <mc:Choice Requires="wps">
          <w:drawing>
            <wp:anchor distT="0" distB="0" distL="114300" distR="114300" simplePos="0" relativeHeight="251651072" behindDoc="0" locked="0" layoutInCell="0" allowOverlap="1" wp14:anchorId="68B68840" wp14:editId="204C8A87">
              <wp:simplePos x="0" y="0"/>
              <wp:positionH relativeFrom="column">
                <wp:posOffset>10160</wp:posOffset>
              </wp:positionH>
              <wp:positionV relativeFrom="paragraph">
                <wp:posOffset>120650</wp:posOffset>
              </wp:positionV>
              <wp:extent cx="6452870" cy="0"/>
              <wp:effectExtent l="10160" t="6350" r="13970" b="12700"/>
              <wp:wrapNone/>
              <wp:docPr id="2139418210" name="Straight Connector 3" descr="Image"/>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52870" cy="0"/>
                      </a:xfrm>
                      <a:prstGeom prst="line">
                        <a:avLst/>
                      </a:prstGeom>
                      <a:noFill/>
                      <a:ln w="936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4EA693" id="Straight Connector 3" o:spid="_x0000_s1026" style="position:absolute;left:0;text-align:lef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pt,9.5pt" to="508.9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" o:allowincell="f" strokeweight=".26mm">
              <v:fill o:detectmouseclick="t"/>
            </v:line>
          </w:pict>
        </mc:Fallback>
      </mc:AlternateContent>
    </w:r>
  </w:p>
  <w:p w14:paraId="077E60ED" w14:textId="77777777" w:rsidR="00AF0820" w:rsidRDefault="00000000">
    <w:pPr>
      <w:pStyle w:val="Footer"/>
      <w:spacing w:after="100" w:line="276" w:lineRule="auto"/>
      <w:jc w:val="right"/>
    </w:pPr>
    <w:r w:rsidRPr="00C86BE1">
      <w:rPr>
        <w:sz w:val="16"/>
        <w:rtl/>
      </w:rPr>
      <w:t xml:space="preserve">کد کوتاه گزارش </w:t>
    </w:r>
    <w:r w:rsidRPr="00C86BE1">
      <w:rPr>
        <w:sz w:val="16"/>
      </w:rPr>
      <w:t xml:space="preserve">PF-RS / </w:t>
    </w:r>
    <w:r w:rsidR="000E399C">
      <w:rPr>
        <w:sz w:val="16"/>
      </w:rPr>
      <w:t>SN</w:t>
    </w:r>
    <w:r w:rsidRPr="00C86BE1">
      <w:rPr>
        <w:sz w:val="16"/>
      </w:rPr>
      <w:t>-</w:t>
    </w:r>
    <w:r w:rsidR="000E399C">
      <w:rPr>
        <w:sz w:val="16"/>
      </w:rPr>
      <w:t>OPM</w:t>
    </w:r>
    <w:r w:rsidRPr="00C86BE1">
      <w:rPr>
        <w:sz w:val="16"/>
      </w:rPr>
      <w:t>-001</w:t>
    </w:r>
    <w:r w:rsidRPr="00C86BE1">
      <w:rPr>
        <w:sz w:val="16"/>
        <w:rtl/>
      </w:rPr>
      <w:t xml:space="preserve">   | صفحه</w:t>
    </w:r>
    <w:r>
      <w:rPr>
        <w:rFonts w:cs="Arial"/>
        <w:sz w:val="16"/>
        <w:rtl/>
      </w:rPr>
      <w:t xml:space="preserve"> </w:t>
    </w:r>
    <w:r>
      <w:rPr>
        <w:rtl/>
      </w:rPr>
      <w:fldChar w:fldCharType="begin"/>
    </w:r>
    <w:r>
      <w:rPr>
        <w:rtl/>
      </w:rPr>
      <w:instrText xml:space="preserve"> PAGE </w:instrText>
    </w:r>
    <w:r>
      <w:rPr>
        <w:rtl/>
      </w:rPr>
      <w:fldChar w:fldCharType="separate"/>
    </w:r>
    <w:r>
      <w:rPr>
        <w:rtl/>
      </w:rPr>
      <w:t>248</w:t>
    </w:r>
    <w:r>
      <w:rPr>
        <w:rtl/>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86E59" w14:textId="77777777" w:rsidR="00AF0820" w:rsidRDefault="00AF0820">
    <w:pPr>
      <w:pStyle w:val="Footer"/>
      <w:rPr>
        <w:sz w:val="2"/>
        <w:szCs w:val="2"/>
      </w:rPr>
    </w:pPr>
  </w:p>
  <w:p w14:paraId="2F4E299E" w14:textId="77777777" w:rsidR="00AF0820" w:rsidRDefault="00897BBD">
    <w:pPr>
      <w:pStyle w:val="Footer"/>
    </w:pPr>
    <w:r>
      <w:rPr>
        <w:noProof/>
      </w:rPr>
      <mc:AlternateContent>
        <mc:Choice Requires="wps">
          <w:drawing>
            <wp:anchor distT="0" distB="0" distL="114300" distR="114300" simplePos="0" relativeHeight="251654144" behindDoc="0" locked="0" layoutInCell="0" allowOverlap="1" wp14:anchorId="47DD8F64" wp14:editId="3EBC52C3">
              <wp:simplePos x="0" y="0"/>
              <wp:positionH relativeFrom="column">
                <wp:posOffset>10160</wp:posOffset>
              </wp:positionH>
              <wp:positionV relativeFrom="paragraph">
                <wp:posOffset>120650</wp:posOffset>
              </wp:positionV>
              <wp:extent cx="6452870" cy="0"/>
              <wp:effectExtent l="10160" t="6350" r="13970" b="12700"/>
              <wp:wrapNone/>
              <wp:docPr id="466557450" name="Straight Connector 4" descr="Image"/>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52870" cy="0"/>
                      </a:xfrm>
                      <a:prstGeom prst="line">
                        <a:avLst/>
                      </a:prstGeom>
                      <a:noFill/>
                      <a:ln w="936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580B74" id="Straight Connector 4" o:spid="_x0000_s1026" style="position:absolute;left:0;text-align:lef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pt,9.5pt" to="508.9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" o:allowincell="f" strokeweight=".26mm">
              <v:fill o:detectmouseclick="t"/>
            </v:line>
          </w:pict>
        </mc:Fallback>
      </mc:AlternateContent>
    </w:r>
  </w:p>
  <w:p w14:paraId="649F71B5" w14:textId="77777777" w:rsidR="00AF0820" w:rsidRDefault="00000000">
    <w:pPr>
      <w:pStyle w:val="Footer"/>
      <w:spacing w:after="100" w:line="276" w:lineRule="auto"/>
      <w:jc w:val="right"/>
      <w:bidi w:val="1"/>
    </w:pPr>
    <w:r>
      <w:rPr>
        <w:rFonts w:ascii="Tahoma" w:hAnsi="Tahoma" w:cs="Tahoma"/>
      </w:rPr>
      <w:t>کد کوتاه گزارش PF-RS / SN-OPM-001   | صفحه 248</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EC2DE" w14:textId="77777777" w:rsidR="00AF0820" w:rsidRDefault="00AF0820">
    <w:pPr>
      <w:pStyle w:val="Footer"/>
      <w:rPr>
        <w:sz w:val="2"/>
        <w:szCs w:val="2"/>
      </w:rPr>
    </w:pPr>
  </w:p>
  <w:p w14:paraId="3CC6726D" w14:textId="77777777" w:rsidR="00AF0820" w:rsidRDefault="00897BBD">
    <w:pPr>
      <w:pStyle w:val="Footer"/>
    </w:pPr>
    <w:r>
      <w:rPr>
        <w:noProof/>
      </w:rPr>
      <mc:AlternateContent>
        <mc:Choice Requires="wps">
          <w:drawing>
            <wp:anchor distT="0" distB="0" distL="114300" distR="114300" simplePos="0" relativeHeight="251649024" behindDoc="0" locked="0" layoutInCell="0" allowOverlap="1" wp14:anchorId="68B68840" wp14:editId="204C8A87">
              <wp:simplePos x="0" y="0"/>
              <wp:positionH relativeFrom="column">
                <wp:posOffset>10160</wp:posOffset>
              </wp:positionH>
              <wp:positionV relativeFrom="paragraph">
                <wp:posOffset>120650</wp:posOffset>
              </wp:positionV>
              <wp:extent cx="6452870" cy="0"/>
              <wp:effectExtent l="10160" t="6350" r="13970" b="12700"/>
              <wp:wrapNone/>
              <wp:docPr id="1557864366" name="Straight Connector 3" descr="Image"/>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52870" cy="0"/>
                      </a:xfrm>
                      <a:prstGeom prst="line">
                        <a:avLst/>
                      </a:prstGeom>
                      <a:noFill/>
                      <a:ln w="936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4EA693" id="Straight Connector 3" o:spid="_x0000_s1026" style="position:absolute;left:0;text-align:lef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pt,9.5pt" to="508.9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" o:allowincell="f" strokeweight=".26mm">
              <v:fill o:detectmouseclick="t"/>
            </v:line>
          </w:pict>
        </mc:Fallback>
      </mc:AlternateContent>
    </w:r>
  </w:p>
  <w:p w14:paraId="242086C9" w14:textId="77777777" w:rsidR="00AF0820" w:rsidRDefault="00000000">
    <w:pPr>
      <w:pStyle w:val="Footer"/>
      <w:spacing w:after="100" w:line="276" w:lineRule="auto"/>
      <w:jc w:val="right"/>
    </w:pPr>
    <w:r w:rsidRPr="00C86BE1">
      <w:rPr>
        <w:sz w:val="16"/>
        <w:rtl/>
      </w:rPr>
      <w:t xml:space="preserve">کد کوتاه گزارش </w:t>
    </w:r>
    <w:r w:rsidRPr="00C86BE1">
      <w:rPr>
        <w:sz w:val="16"/>
      </w:rPr>
      <w:t xml:space="preserve">PF-RS / </w:t>
    </w:r>
    <w:r w:rsidR="000E399C">
      <w:rPr>
        <w:sz w:val="16"/>
      </w:rPr>
      <w:t>SN</w:t>
    </w:r>
    <w:r w:rsidRPr="00C86BE1">
      <w:rPr>
        <w:sz w:val="16"/>
      </w:rPr>
      <w:t>-</w:t>
    </w:r>
    <w:r w:rsidR="000E399C">
      <w:rPr>
        <w:sz w:val="16"/>
      </w:rPr>
      <w:t>OPM</w:t>
    </w:r>
    <w:r w:rsidRPr="00C86BE1">
      <w:rPr>
        <w:sz w:val="16"/>
      </w:rPr>
      <w:t>-001</w:t>
    </w:r>
    <w:r w:rsidRPr="00C86BE1">
      <w:rPr>
        <w:sz w:val="16"/>
        <w:rtl/>
      </w:rPr>
      <w:t xml:space="preserve">   | صفحه</w:t>
    </w:r>
    <w:r>
      <w:rPr>
        <w:rFonts w:cs="Arial"/>
        <w:sz w:val="16"/>
        <w:rtl/>
      </w:rPr>
      <w:t xml:space="preserve"> </w:t>
    </w:r>
    <w:r>
      <w:rPr>
        <w:rtl/>
      </w:rPr>
      <w:fldChar w:fldCharType="begin"/>
    </w:r>
    <w:r>
      <w:rPr>
        <w:rtl/>
      </w:rPr>
      <w:instrText xml:space="preserve"> PAGE </w:instrText>
    </w:r>
    <w:r>
      <w:rPr>
        <w:rtl/>
      </w:rPr>
      <w:fldChar w:fldCharType="separate"/>
    </w:r>
    <w:r>
      <w:rPr>
        <w:rtl/>
      </w:rPr>
      <w:t>248</w:t>
    </w:r>
    <w:r>
      <w:rPr>
        <w:rtl/>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94AF4" w14:textId="77777777" w:rsidR="00AF0820" w:rsidRDefault="00AF0820">
    <w:pPr>
      <w:pStyle w:val="Footer"/>
      <w:rPr>
        <w:sz w:val="2"/>
        <w:szCs w:val="2"/>
      </w:rPr>
    </w:pPr>
  </w:p>
  <w:p w14:paraId="2A6D5CD1" w14:textId="77777777" w:rsidR="00AF0820" w:rsidRDefault="00897BBD">
    <w:pPr>
      <w:pStyle w:val="Footer"/>
    </w:pPr>
    <w:r>
      <w:rPr>
        <w:noProof/>
      </w:rPr>
      <mc:AlternateContent>
        <mc:Choice Requires="wps">
          <w:drawing>
            <wp:anchor distT="0" distB="0" distL="114300" distR="114300" simplePos="0" relativeHeight="251653120" behindDoc="0" locked="0" layoutInCell="0" allowOverlap="1" wp14:anchorId="47DD8F64" wp14:editId="3EBC52C3">
              <wp:simplePos x="0" y="0"/>
              <wp:positionH relativeFrom="column">
                <wp:posOffset>10160</wp:posOffset>
              </wp:positionH>
              <wp:positionV relativeFrom="paragraph">
                <wp:posOffset>120650</wp:posOffset>
              </wp:positionV>
              <wp:extent cx="6452870" cy="0"/>
              <wp:effectExtent l="10160" t="6350" r="13970" b="12700"/>
              <wp:wrapNone/>
              <wp:docPr id="367235577" name="Straight Connector 4" descr="Image"/>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52870" cy="0"/>
                      </a:xfrm>
                      <a:prstGeom prst="line">
                        <a:avLst/>
                      </a:prstGeom>
                      <a:noFill/>
                      <a:ln w="936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580B74" id="Straight Connector 4" o:spid="_x0000_s1026" style="position:absolute;left:0;text-align:lef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pt,9.5pt" to="508.9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" o:allowincell="f" strokeweight=".26mm">
              <v:fill o:detectmouseclick="t"/>
            </v:line>
          </w:pict>
        </mc:Fallback>
      </mc:AlternateContent>
    </w:r>
  </w:p>
  <w:p w14:paraId="408E802A" w14:textId="77777777" w:rsidR="00AF0820" w:rsidRDefault="00000000">
    <w:pPr>
      <w:pStyle w:val="Footer"/>
      <w:spacing w:after="100" w:line="276" w:lineRule="auto"/>
      <w:jc w:val="right"/>
      <w:bidi w:val="1"/>
    </w:pPr>
    <w:r>
      <w:rPr>
        <w:rFonts w:ascii="Tahoma" w:hAnsi="Tahoma" w:cs="Tahoma"/>
      </w:rPr>
      <w:t>کد کوتاه گزارش PF-RS / SN-OPM-001   | صفحه 248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B889CA" w14:textId="77777777" w:rsidR="00AD74EE" w:rsidRDefault="00AD74EE">
      <w:pPr>
        <w:spacing w:after="0" w:line="240" w:lineRule="auto"/>
      </w:pPr>
      <w:r>
        <w:separator/>
      </w:r>
    </w:p>
  </w:footnote>
  <w:footnote w:type="continuationSeparator" w:id="0">
    <w:p w14:paraId="5FDDF654" w14:textId="77777777" w:rsidR="00AD74EE" w:rsidRDefault="00AD74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5117" w:type="pct"/>
      <w:jc w:val="right"/>
      <w:tblCellMar>
        <w:top w:w="50" w:type="dxa"/>
        <w:left w:w="100" w:type="dxa"/>
        <w:bottom w:w="50" w:type="dxa"/>
        <w:right w:w="100" w:type="dxa"/>
      </w:tblCellMar>
      <w:tblLook w:val="0400" w:firstRow="0" w:lastRow="0" w:firstColumn="0" w:lastColumn="0" w:noHBand="0" w:noVBand="1"/>
    </w:tblPr>
    <w:tblGrid>
      <w:gridCol w:w="2070"/>
      <w:gridCol w:w="1518"/>
      <w:gridCol w:w="1522"/>
      <w:gridCol w:w="1795"/>
      <w:gridCol w:w="2306"/>
    </w:tblGrid>
    <w:tr w:rsidR="00AF0820" w14:paraId="756F9172" w14:textId="77777777" w:rsidTr="00BC7B7D">
      <w:trPr>
        <w:trHeight w:val="137"/>
        <w:tblHeader/>
        <w:jc w:val="right"/>
      </w:trPr>
      <w:tc>
        <w:tcPr>
          <w:tcW w:w="2069" w:type="dxa"/>
          <w:vMerge w:val="restart"/>
          <w:tcBorders>
            <w:top w:val="single" w:sz="10" w:space="0" w:color="1F2F3D"/>
            <w:left w:val="single" w:sz="10" w:space="0" w:color="1F2F3D"/>
            <w:bottom w:val="single" w:sz="10" w:space="0" w:color="1F2F3D"/>
            <w:right w:val="single" w:sz="10" w:space="0" w:color="1F2F3D"/>
          </w:tcBorders>
          <w:vAlign w:val="center"/>
        </w:tcPr>
        <w:p w14:paraId="7F637776" w14:textId="77777777" w:rsidR="00AF0820" w:rsidRDefault="003A5479">
          <w:pPr>
            <w:spacing w:after="200"/>
            <w:jc w:val="right"/>
            <w:rPr>
              <w:rtl/>
            </w:rPr>
          </w:pPr>
          <w:r w:rsidRPr="003A5479">
            <w:rPr>
              <w:noProof/>
              <w:rtl/>
            </w:rPr>
            <w:drawing>
              <wp:anchor distT="0" distB="0" distL="114300" distR="114300" simplePos="0" relativeHeight="251668480" behindDoc="0" locked="0" layoutInCell="1" allowOverlap="1" wp14:anchorId="31FB56D4" wp14:editId="53744BF4">
                <wp:simplePos x="0" y="0"/>
                <wp:positionH relativeFrom="column">
                  <wp:posOffset>-5715</wp:posOffset>
                </wp:positionH>
                <wp:positionV relativeFrom="paragraph">
                  <wp:posOffset>12700</wp:posOffset>
                </wp:positionV>
                <wp:extent cx="1268730" cy="1125220"/>
                <wp:effectExtent l="0" t="0" r="7620" b="0"/>
                <wp:wrapNone/>
                <wp:docPr id="1900378775" name="Picture 1" descr="Image: item1.x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293152" name=""/>
                        <pic:cNvPicPr/>
                      </pic:nvPicPr>
                      <pic:blipFill>
                        <a:blip r:embed="rId1">
                          <a:extLst>
                            <a:ext uri="{28A0092B-C50C-407E-A947-70E740481C1C}">
                              <a14:useLocalDpi xmlns:a14="http://schemas.microsoft.com/office/drawing/2010/main" val="0"/>
                            </a:ext>
                          </a:extLst>
                        </a:blip>
                        <a:stretch>
                          <a:fillRect/>
                        </a:stretch>
                      </pic:blipFill>
                      <pic:spPr>
                        <a:xfrm>
                          <a:off x="0" y="0"/>
                          <a:ext cx="1268730" cy="1125220"/>
                        </a:xfrm>
                        <a:prstGeom prst="rect">
                          <a:avLst/>
                        </a:prstGeom>
                      </pic:spPr>
                    </pic:pic>
                  </a:graphicData>
                </a:graphic>
                <wp14:sizeRelH relativeFrom="margin">
                  <wp14:pctWidth>0</wp14:pctWidth>
                </wp14:sizeRelH>
                <wp14:sizeRelV relativeFrom="margin">
                  <wp14:pctHeight>0</wp14:pctHeight>
                </wp14:sizeRelV>
              </wp:anchor>
            </w:drawing>
          </w:r>
        </w:p>
      </w:tc>
      <w:tc>
        <w:tcPr>
          <w:tcW w:w="4835" w:type="dxa"/>
          <w:gridSpan w:val="3"/>
          <w:tcBorders>
            <w:top w:val="single" w:sz="10" w:space="0" w:color="1F2F3D"/>
            <w:left w:val="single" w:sz="10" w:space="0" w:color="1F2F3D"/>
            <w:bottom w:val="single" w:sz="10" w:space="0" w:color="1F2F3D"/>
            <w:right w:val="single" w:sz="10" w:space="0" w:color="1F2F3D"/>
          </w:tcBorders>
          <w:vAlign w:val="center"/>
        </w:tcPr>
        <w:p w14:paraId="25EAF8C2" w14:textId="77777777" w:rsidR="00AF0820" w:rsidRPr="000C20B8" w:rsidRDefault="000E399C" w:rsidP="000C20B8">
          <w:pPr>
            <w:spacing w:after="0"/>
            <w:jc w:val="center"/>
            <w:rPr>
              <w:rFonts w:cs="B Titr"/>
              <w:b/>
              <w:bCs/>
              <w:rtl/>
            </w:rPr>
          </w:pPr>
          <w:r>
            <w:rPr>
              <w:rFonts w:cs="B Titr" w:hint="cs"/>
              <w:sz w:val="17"/>
              <w:szCs w:val="17"/>
              <w:rtl/>
            </w:rPr>
            <w:t xml:space="preserve">مدل عملیاتی </w:t>
          </w:r>
          <w:proofErr w:type="spellStart"/>
          <w:r>
            <w:rPr>
              <w:rFonts w:cs="B Titr" w:hint="cs"/>
              <w:sz w:val="17"/>
              <w:szCs w:val="17"/>
              <w:rtl/>
            </w:rPr>
            <w:t>اکو</w:t>
          </w:r>
          <w:proofErr w:type="spellEnd"/>
          <w:r>
            <w:rPr>
              <w:rFonts w:cs="B Titr" w:hint="cs"/>
              <w:sz w:val="17"/>
              <w:szCs w:val="17"/>
              <w:rtl/>
            </w:rPr>
            <w:t xml:space="preserve"> سیستم ساخت نو</w:t>
          </w:r>
          <w:r>
            <w:rPr>
              <w:rFonts w:cs="B Titr"/>
              <w:b/>
              <w:bCs/>
              <w:rtl/>
            </w:rPr>
            <w:br/>
          </w:r>
          <w:proofErr w:type="spellStart"/>
          <w:r>
            <w:rPr>
              <w:rFonts w:cs="B Titr"/>
              <w:b/>
              <w:bCs/>
            </w:rPr>
            <w:t>Sakhte_No</w:t>
          </w:r>
          <w:proofErr w:type="spellEnd"/>
          <w:r>
            <w:rPr>
              <w:rFonts w:cs="B Titr"/>
              <w:b/>
              <w:bCs/>
            </w:rPr>
            <w:t xml:space="preserve"> Operational Model</w:t>
          </w:r>
        </w:p>
      </w:tc>
      <w:tc>
        <w:tcPr>
          <w:tcW w:w="2306" w:type="dxa"/>
          <w:vMerge w:val="restart"/>
          <w:tcBorders>
            <w:top w:val="single" w:sz="10" w:space="0" w:color="1F2F3D"/>
            <w:left w:val="single" w:sz="10" w:space="0" w:color="1F2F3D"/>
            <w:bottom w:val="single" w:sz="10" w:space="0" w:color="1F2F3D"/>
            <w:right w:val="single" w:sz="10" w:space="0" w:color="1F2F3D"/>
          </w:tcBorders>
          <w:vAlign w:val="center"/>
        </w:tcPr>
        <w:p w14:paraId="4255ECF0" w14:textId="77777777" w:rsidR="00AF0820" w:rsidRDefault="000E399C">
          <w:pPr>
            <w:spacing w:after="200"/>
            <w:jc w:val="right"/>
          </w:pPr>
          <w:r>
            <w:rPr>
              <w:noProof/>
            </w:rPr>
            <w:drawing>
              <wp:anchor distT="0" distB="0" distL="114300" distR="114300" simplePos="0" relativeHeight="251658240" behindDoc="0" locked="0" layoutInCell="1" allowOverlap="1" wp14:anchorId="48406B69" wp14:editId="7723E6AB">
                <wp:simplePos x="0" y="0"/>
                <wp:positionH relativeFrom="column">
                  <wp:posOffset>-5080</wp:posOffset>
                </wp:positionH>
                <wp:positionV relativeFrom="paragraph">
                  <wp:posOffset>22860</wp:posOffset>
                </wp:positionV>
                <wp:extent cx="1250950" cy="1134110"/>
                <wp:effectExtent l="0" t="0" r="0" b="8890"/>
                <wp:wrapNone/>
                <wp:docPr id="103503103" name="Picture 1" descr="بانک تجارت - ویکی‌پدیا، دانشنامهٔ آزا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بانک تجارت - ویکی‌پدیا، دانشنامهٔ آزاد"/>
                        <pic:cNvPicPr>
                          <a:picLocks noChangeAspect="1" noChangeArrowheads="1"/>
                        </pic:cNvPicPr>
                      </pic:nvPicPr>
                      <pic:blipFill>
                        <a:blip r:embed="rId2">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250950" cy="113411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AF0820" w14:paraId="03599E6A" w14:textId="77777777" w:rsidTr="00BC7B7D">
      <w:trPr>
        <w:trHeight w:val="492"/>
        <w:jc w:val="right"/>
      </w:trPr>
      <w:tc>
        <w:tcPr>
          <w:tcW w:w="2069" w:type="dxa"/>
          <w:vMerge/>
          <w:tcBorders>
            <w:top w:val="single" w:sz="10" w:space="0" w:color="1F2F3D"/>
            <w:left w:val="single" w:sz="10" w:space="0" w:color="1F2F3D"/>
            <w:bottom w:val="single" w:sz="10" w:space="0" w:color="1F2F3D"/>
            <w:right w:val="single" w:sz="10" w:space="0" w:color="1F2F3D"/>
          </w:tcBorders>
          <w:vAlign w:val="center"/>
        </w:tcPr>
        <w:p w14:paraId="542BAF95" w14:textId="77777777" w:rsidR="00AF0820" w:rsidRDefault="00AF0820">
          <w:pPr>
            <w:spacing w:after="200"/>
            <w:jc w:val="right"/>
          </w:pPr>
        </w:p>
      </w:tc>
      <w:tc>
        <w:tcPr>
          <w:tcW w:w="1518" w:type="dxa"/>
          <w:tcBorders>
            <w:top w:val="single" w:sz="10" w:space="0" w:color="1F2F3D"/>
            <w:left w:val="single" w:sz="10" w:space="0" w:color="1F2F3D"/>
            <w:bottom w:val="single" w:sz="10" w:space="0" w:color="1F2F3D"/>
            <w:right w:val="single" w:sz="10" w:space="0" w:color="1F2F3D"/>
          </w:tcBorders>
          <w:vAlign w:val="center"/>
        </w:tcPr>
        <w:p w14:paraId="2AFBD9FF" w14:textId="77777777" w:rsidR="00AF0820" w:rsidRPr="000C20B8" w:rsidRDefault="00000000" w:rsidP="000C20B8">
          <w:pPr>
            <w:spacing w:after="0"/>
            <w:jc w:val="center"/>
            <w:rPr>
              <w:rStyle w:val="BookTitle"/>
              <w:b w:val="0"/>
              <w:bCs/>
              <w:sz w:val="18"/>
              <w:szCs w:val="18"/>
            </w:rPr>
          </w:pPr>
          <w:r w:rsidRPr="000C20B8">
            <w:rPr>
              <w:b/>
              <w:bCs/>
              <w:sz w:val="17"/>
              <w:szCs w:val="17"/>
              <w:rtl/>
            </w:rPr>
            <w:t>شماره مدرک</w:t>
          </w:r>
        </w:p>
      </w:tc>
      <w:tc>
        <w:tcPr>
          <w:tcW w:w="1522"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1AE6D093" w14:textId="77777777" w:rsidR="00AF0820" w:rsidRPr="000C20B8" w:rsidRDefault="00000000" w:rsidP="000C20B8">
          <w:pPr>
            <w:spacing w:after="0"/>
            <w:jc w:val="center"/>
            <w:rPr>
              <w:rStyle w:val="BookTitle"/>
              <w:b w:val="0"/>
              <w:bCs/>
              <w:sz w:val="18"/>
              <w:szCs w:val="18"/>
            </w:rPr>
          </w:pPr>
          <w:r w:rsidRPr="000C20B8">
            <w:rPr>
              <w:b/>
              <w:bCs/>
              <w:sz w:val="17"/>
              <w:szCs w:val="17"/>
              <w:rtl/>
            </w:rPr>
            <w:t>بازنگری</w:t>
          </w:r>
        </w:p>
      </w:tc>
      <w:tc>
        <w:tcPr>
          <w:tcW w:w="1795"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23DC4F13" w14:textId="77777777" w:rsidR="00AF0820" w:rsidRPr="000C20B8" w:rsidRDefault="00000000" w:rsidP="000C20B8">
          <w:pPr>
            <w:spacing w:after="0"/>
            <w:jc w:val="center"/>
            <w:rPr>
              <w:rStyle w:val="BookTitle"/>
              <w:b w:val="0"/>
              <w:bCs/>
              <w:sz w:val="18"/>
              <w:szCs w:val="18"/>
              <w:rtl/>
            </w:rPr>
          </w:pPr>
          <w:r w:rsidRPr="000C20B8">
            <w:rPr>
              <w:b/>
              <w:bCs/>
              <w:sz w:val="17"/>
              <w:szCs w:val="17"/>
              <w:rtl/>
            </w:rPr>
            <w:t>نوع مدرک</w:t>
          </w:r>
        </w:p>
      </w:tc>
      <w:tc>
        <w:tcPr>
          <w:tcW w:w="2306" w:type="dxa"/>
          <w:vMerge/>
          <w:tcBorders>
            <w:top w:val="single" w:sz="10" w:space="0" w:color="1F2F3D"/>
            <w:left w:val="single" w:sz="10" w:space="0" w:color="1F2F3D"/>
            <w:bottom w:val="single" w:sz="10" w:space="0" w:color="1F2F3D"/>
            <w:right w:val="single" w:sz="10" w:space="0" w:color="1F2F3D"/>
          </w:tcBorders>
          <w:vAlign w:val="center"/>
        </w:tcPr>
        <w:p w14:paraId="55D2642B" w14:textId="77777777" w:rsidR="00AF0820" w:rsidRDefault="00AF0820">
          <w:pPr>
            <w:spacing w:after="200"/>
            <w:jc w:val="right"/>
          </w:pPr>
        </w:p>
      </w:tc>
    </w:tr>
    <w:tr w:rsidR="00AF0820" w14:paraId="764EF89B" w14:textId="77777777" w:rsidTr="00BC7B7D">
      <w:trPr>
        <w:trHeight w:val="186"/>
        <w:jc w:val="right"/>
      </w:trPr>
      <w:tc>
        <w:tcPr>
          <w:tcW w:w="2069" w:type="dxa"/>
          <w:vMerge/>
          <w:tcBorders>
            <w:top w:val="single" w:sz="10" w:space="0" w:color="1F2F3D"/>
            <w:left w:val="single" w:sz="10" w:space="0" w:color="1F2F3D"/>
            <w:bottom w:val="single" w:sz="10" w:space="0" w:color="1F2F3D"/>
            <w:right w:val="single" w:sz="10" w:space="0" w:color="1F2F3D"/>
          </w:tcBorders>
          <w:vAlign w:val="center"/>
        </w:tcPr>
        <w:p w14:paraId="201F055A" w14:textId="77777777" w:rsidR="00AF0820" w:rsidRDefault="00AF0820">
          <w:pPr>
            <w:spacing w:after="200"/>
            <w:jc w:val="right"/>
          </w:pPr>
        </w:p>
      </w:tc>
      <w:tc>
        <w:tcPr>
          <w:tcW w:w="1518" w:type="dxa"/>
          <w:tcBorders>
            <w:top w:val="single" w:sz="10" w:space="0" w:color="1F2F3D"/>
            <w:left w:val="single" w:sz="10" w:space="0" w:color="1F2F3D"/>
            <w:bottom w:val="single" w:sz="10" w:space="0" w:color="1F2F3D"/>
            <w:right w:val="single" w:sz="10" w:space="0" w:color="1F2F3D"/>
          </w:tcBorders>
          <w:vAlign w:val="center"/>
        </w:tcPr>
        <w:p w14:paraId="611D140D" w14:textId="77777777" w:rsidR="00AF0820" w:rsidRPr="000C20B8" w:rsidRDefault="000E399C" w:rsidP="000C20B8">
          <w:pPr>
            <w:spacing w:after="0"/>
            <w:jc w:val="center"/>
            <w:rPr>
              <w:b/>
              <w:bCs/>
              <w:color w:val="1F2F3D"/>
              <w:sz w:val="18"/>
              <w:szCs w:val="18"/>
            </w:rPr>
          </w:pPr>
          <w:r>
            <w:rPr>
              <w:b/>
              <w:bCs/>
              <w:sz w:val="17"/>
              <w:szCs w:val="17"/>
            </w:rPr>
            <w:t>SN</w:t>
          </w:r>
          <w:r w:rsidRPr="000C20B8">
            <w:rPr>
              <w:b/>
              <w:bCs/>
              <w:sz w:val="17"/>
              <w:szCs w:val="17"/>
            </w:rPr>
            <w:t>-</w:t>
          </w:r>
          <w:r>
            <w:rPr>
              <w:b/>
              <w:bCs/>
              <w:sz w:val="17"/>
              <w:szCs w:val="17"/>
            </w:rPr>
            <w:t>OPM</w:t>
          </w:r>
          <w:r w:rsidRPr="000C20B8">
            <w:rPr>
              <w:b/>
              <w:bCs/>
              <w:sz w:val="17"/>
              <w:szCs w:val="17"/>
            </w:rPr>
            <w:t>-001</w:t>
          </w:r>
        </w:p>
      </w:tc>
      <w:tc>
        <w:tcPr>
          <w:tcW w:w="1522"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33972611" w14:textId="77777777" w:rsidR="00AF0820" w:rsidRPr="000C20B8" w:rsidRDefault="00CF0F24" w:rsidP="000C20B8">
          <w:pPr>
            <w:spacing w:after="0"/>
            <w:jc w:val="right"/>
            <w:rPr>
              <w:b/>
              <w:bCs/>
            </w:rPr>
            <w:bidi w:val="1"/>
          </w:pPr>
          <w:r>
            <w:rPr>
              <w:rFonts w:ascii="Tahoma" w:hAnsi="Tahoma" w:cs="Tahoma"/>
            </w:rPr>
            <w:t>3٫40</w:t>
          </w:r>
        </w:p>
      </w:tc>
      <w:tc>
        <w:tcPr>
          <w:tcW w:w="1795"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489C30DE" w14:textId="77777777" w:rsidR="00AF0820" w:rsidRPr="000C20B8" w:rsidRDefault="0038119B" w:rsidP="000C20B8">
          <w:pPr>
            <w:spacing w:after="0"/>
            <w:jc w:val="center"/>
            <w:rPr>
              <w:b/>
              <w:bCs/>
              <w:color w:val="1F2F3D"/>
              <w:sz w:val="18"/>
              <w:szCs w:val="18"/>
            </w:rPr>
          </w:pPr>
          <w:proofErr w:type="spellStart"/>
          <w:r>
            <w:rPr>
              <w:rFonts w:hint="cs"/>
              <w:b/>
              <w:bCs/>
              <w:sz w:val="17"/>
              <w:szCs w:val="17"/>
              <w:rtl/>
            </w:rPr>
            <w:t>هندبوک</w:t>
          </w:r>
          <w:proofErr w:type="spellEnd"/>
        </w:p>
      </w:tc>
      <w:tc>
        <w:tcPr>
          <w:tcW w:w="2306" w:type="dxa"/>
          <w:vMerge/>
          <w:tcBorders>
            <w:top w:val="single" w:sz="10" w:space="0" w:color="1F2F3D"/>
            <w:left w:val="single" w:sz="10" w:space="0" w:color="1F2F3D"/>
            <w:bottom w:val="single" w:sz="10" w:space="0" w:color="1F2F3D"/>
            <w:right w:val="single" w:sz="10" w:space="0" w:color="1F2F3D"/>
          </w:tcBorders>
          <w:vAlign w:val="center"/>
        </w:tcPr>
        <w:p w14:paraId="2B0B948F" w14:textId="77777777" w:rsidR="00AF0820" w:rsidRDefault="00AF0820">
          <w:pPr>
            <w:spacing w:after="200"/>
            <w:jc w:val="right"/>
          </w:pPr>
        </w:p>
      </w:tc>
    </w:tr>
  </w:tbl>
  <w:p w14:paraId="4EA43729" w14:textId="77777777" w:rsidR="00AF0820" w:rsidRDefault="00AF0820">
    <w:pPr>
      <w:spacing w:after="200"/>
      <w:jc w:val="center"/>
      <w:rPr>
        <w:sz w:val="2"/>
        <w:szCs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5000" w:type="pct"/>
      <w:jc w:val="right"/>
      <w:tblCellMar>
        <w:top w:w="50" w:type="dxa"/>
        <w:left w:w="100" w:type="dxa"/>
        <w:bottom w:w="50" w:type="dxa"/>
        <w:right w:w="100" w:type="dxa"/>
      </w:tblCellMar>
      <w:tblLook w:val="0400" w:firstRow="0" w:lastRow="0" w:firstColumn="0" w:lastColumn="0" w:noHBand="0" w:noVBand="1"/>
    </w:tblPr>
    <w:tblGrid>
      <w:gridCol w:w="2327"/>
      <w:gridCol w:w="1356"/>
      <w:gridCol w:w="1377"/>
      <w:gridCol w:w="1588"/>
      <w:gridCol w:w="2352"/>
    </w:tblGrid>
    <w:tr w:rsidR="00AF0820" w14:paraId="1EA52D5A" w14:textId="77777777">
      <w:trPr>
        <w:trHeight w:val="137"/>
        <w:tblHeader/>
        <w:jc w:val="right"/>
      </w:trPr>
      <w:tc>
        <w:tcPr>
          <w:tcW w:w="2390" w:type="dxa"/>
          <w:vMerge w:val="restart"/>
          <w:tcBorders>
            <w:top w:val="single" w:sz="10" w:space="0" w:color="1F2F3D"/>
            <w:left w:val="single" w:sz="10" w:space="0" w:color="1F2F3D"/>
            <w:bottom w:val="single" w:sz="10" w:space="0" w:color="1F2F3D"/>
            <w:right w:val="single" w:sz="10" w:space="0" w:color="1F2F3D"/>
          </w:tcBorders>
          <w:vAlign w:val="center"/>
        </w:tcPr>
        <w:p w14:paraId="332F147A" w14:textId="77777777" w:rsidR="00AF0820" w:rsidRDefault="00000000">
          <w:pPr>
            <w:spacing w:after="200"/>
            <w:jc w:val="right"/>
          </w:pPr>
          <w:r>
            <w:rPr>
              <w:noProof/>
              <w:rtl/>
            </w:rPr>
            <w:drawing>
              <wp:inline distT="0" distB="0" distL="0" distR="0" wp14:anchorId="3D95E9B9" wp14:editId="3B343C51">
                <wp:extent cx="1256030" cy="1049655"/>
                <wp:effectExtent l="0" t="0" r="0" b="0"/>
                <wp:docPr id="1955144862" name="Image2" descr="Picture 1" titl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descr="Picture 1" title="Picture 1"/>
                        <pic:cNvPicPr>
                          <a:picLocks noChangeAspect="1" noChangeArrowheads="1"/>
                        </pic:cNvPicPr>
                      </pic:nvPicPr>
                      <pic:blipFill>
                        <a:blip r:embed="rId1"/>
                        <a:stretch>
                          <a:fillRect/>
                        </a:stretch>
                      </pic:blipFill>
                      <pic:spPr bwMode="auto">
                        <a:xfrm>
                          <a:off x="0" y="0"/>
                          <a:ext cx="1256030" cy="1049655"/>
                        </a:xfrm>
                        <a:prstGeom prst="rect">
                          <a:avLst/>
                        </a:prstGeom>
                        <a:noFill/>
                      </pic:spPr>
                    </pic:pic>
                  </a:graphicData>
                </a:graphic>
              </wp:inline>
            </w:drawing>
          </w:r>
        </w:p>
      </w:tc>
      <w:tc>
        <w:tcPr>
          <w:tcW w:w="5322" w:type="dxa"/>
          <w:gridSpan w:val="3"/>
          <w:tcBorders>
            <w:top w:val="single" w:sz="10" w:space="0" w:color="1F2F3D"/>
            <w:left w:val="single" w:sz="10" w:space="0" w:color="1F2F3D"/>
            <w:bottom w:val="single" w:sz="10" w:space="0" w:color="1F2F3D"/>
            <w:right w:val="single" w:sz="10" w:space="0" w:color="1F2F3D"/>
          </w:tcBorders>
          <w:vAlign w:val="center"/>
        </w:tcPr>
        <w:p w14:paraId="30315288" w14:textId="77777777" w:rsidR="00AF0820" w:rsidRDefault="00000000">
          <w:pPr>
            <w:spacing w:after="0"/>
            <w:jc w:val="right"/>
            <w:rPr>
              <w:rFonts w:cs="B Titr"/>
            </w:rPr>
            <w:bidi w:val="1"/>
          </w:pPr>
          <w:r>
            <w:rPr>
              <w:rFonts w:ascii="Tahoma" w:hAnsi="Tahoma" w:cs="Tahoma"/>
            </w:rPr>
            <w:t>مدل عملیاتی اکو سیستم ساخت نو / Sakhte_No Operational Model</w:t>
          </w:r>
        </w:p>
        <w:p w14:paraId="6F37E672" w14:textId="77777777" w:rsidR="00AF0820" w:rsidRDefault="00000000">
          <w:pPr>
            <w:spacing w:after="0"/>
            <w:jc w:val="right"/>
            <w:rPr>
              <w:rFonts w:cs="B Titr"/>
            </w:rPr>
            <w:bidi w:val="1"/>
          </w:pPr>
          <w:r>
            <w:rPr>
              <w:rFonts w:ascii="Tahoma" w:hAnsi="Tahoma" w:cs="Tahoma"/>
            </w:rPr>
            <w:t>مدل عملیاتی اکو سیستم ساخت نو / Sakhte_No Operational Model</w:t>
          </w:r>
        </w:p>
      </w:tc>
      <w:tc>
        <w:tcPr>
          <w:tcW w:w="2421" w:type="dxa"/>
          <w:vMerge w:val="restart"/>
          <w:tcBorders>
            <w:top w:val="single" w:sz="10" w:space="0" w:color="1F2F3D"/>
            <w:left w:val="single" w:sz="10" w:space="0" w:color="1F2F3D"/>
            <w:bottom w:val="single" w:sz="10" w:space="0" w:color="1F2F3D"/>
            <w:right w:val="single" w:sz="10" w:space="0" w:color="1F2F3D"/>
          </w:tcBorders>
          <w:vAlign w:val="center"/>
        </w:tcPr>
        <w:p w14:paraId="4E90A8B6" w14:textId="77777777" w:rsidR="00AF0820" w:rsidRDefault="00000000">
          <w:pPr>
            <w:spacing w:after="200"/>
            <w:jc w:val="right"/>
          </w:pPr>
          <w:r>
            <w:rPr>
              <w:noProof/>
              <w:rtl/>
            </w:rPr>
            <w:drawing>
              <wp:inline distT="0" distB="0" distL="0" distR="0" wp14:anchorId="5DFACEA8" wp14:editId="79D6FE0F">
                <wp:extent cx="1259840" cy="869950"/>
                <wp:effectExtent l="0" t="0" r="0" b="0"/>
                <wp:docPr id="206899855" name="Picture 1451645439" descr="Picture 1451645439" title="Picture 1451645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451645439" descr="Picture 1451645439" title="Picture 1451645439"/>
                        <pic:cNvPicPr>
                          <a:picLocks noChangeAspect="1" noChangeArrowheads="1"/>
                        </pic:cNvPicPr>
                      </pic:nvPicPr>
                      <pic:blipFill>
                        <a:blip r:embed="rId2"/>
                        <a:stretch>
                          <a:fillRect/>
                        </a:stretch>
                      </pic:blipFill>
                      <pic:spPr bwMode="auto">
                        <a:xfrm>
                          <a:off x="0" y="0"/>
                          <a:ext cx="1259840" cy="869950"/>
                        </a:xfrm>
                        <a:prstGeom prst="rect">
                          <a:avLst/>
                        </a:prstGeom>
                        <a:noFill/>
                      </pic:spPr>
                    </pic:pic>
                  </a:graphicData>
                </a:graphic>
              </wp:inline>
            </w:drawing>
          </w:r>
        </w:p>
      </w:tc>
    </w:tr>
    <w:tr w:rsidR="00AF0820" w14:paraId="768A0A4A" w14:textId="77777777">
      <w:trPr>
        <w:trHeight w:val="36"/>
        <w:jc w:val="right"/>
      </w:trPr>
      <w:tc>
        <w:tcPr>
          <w:tcW w:w="2390" w:type="dxa"/>
          <w:vMerge/>
          <w:tcBorders>
            <w:top w:val="single" w:sz="10" w:space="0" w:color="1F2F3D"/>
            <w:left w:val="single" w:sz="10" w:space="0" w:color="1F2F3D"/>
            <w:bottom w:val="single" w:sz="10" w:space="0" w:color="1F2F3D"/>
            <w:right w:val="single" w:sz="10" w:space="0" w:color="1F2F3D"/>
          </w:tcBorders>
          <w:vAlign w:val="center"/>
        </w:tcPr>
        <w:p w14:paraId="41C9AA5D" w14:textId="77777777" w:rsidR="00AF0820" w:rsidRDefault="00AF0820">
          <w:pPr>
            <w:spacing w:after="200"/>
            <w:jc w:val="right"/>
          </w:pPr>
        </w:p>
      </w:tc>
      <w:tc>
        <w:tcPr>
          <w:tcW w:w="1669" w:type="dxa"/>
          <w:tcBorders>
            <w:top w:val="single" w:sz="10" w:space="0" w:color="1F2F3D"/>
            <w:left w:val="single" w:sz="10" w:space="0" w:color="1F2F3D"/>
            <w:bottom w:val="single" w:sz="10" w:space="0" w:color="1F2F3D"/>
            <w:right w:val="single" w:sz="10" w:space="0" w:color="1F2F3D"/>
          </w:tcBorders>
          <w:vAlign w:val="center"/>
        </w:tcPr>
        <w:p w14:paraId="7099955D" w14:textId="77777777" w:rsidR="00AF0820" w:rsidRDefault="00000000">
          <w:pPr>
            <w:spacing w:after="0"/>
            <w:jc w:val="right"/>
            <w:rPr>
              <w:rStyle w:val="BookTitle"/>
              <w:b w:val="0"/>
              <w:bCs/>
              <w:sz w:val="18"/>
              <w:szCs w:val="18"/>
            </w:rPr>
          </w:pPr>
          <w:r>
            <w:rPr>
              <w:b/>
              <w:bCs/>
              <w:sz w:val="17"/>
              <w:szCs w:val="17"/>
              <w:rtl/>
            </w:rPr>
            <w:t>شماره مدرک</w:t>
          </w:r>
        </w:p>
      </w:tc>
      <w:tc>
        <w:tcPr>
          <w:tcW w:w="1669"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4F03F9FC" w14:textId="77777777" w:rsidR="00AF0820" w:rsidRDefault="00000000">
          <w:pPr>
            <w:spacing w:after="0"/>
            <w:jc w:val="right"/>
            <w:rPr>
              <w:rStyle w:val="BookTitle"/>
              <w:b w:val="0"/>
              <w:bCs/>
              <w:sz w:val="18"/>
              <w:szCs w:val="18"/>
            </w:rPr>
          </w:pPr>
          <w:r>
            <w:rPr>
              <w:b/>
              <w:bCs/>
              <w:sz w:val="17"/>
              <w:szCs w:val="17"/>
              <w:rtl/>
            </w:rPr>
            <w:t>بازنگری</w:t>
          </w:r>
        </w:p>
      </w:tc>
      <w:tc>
        <w:tcPr>
          <w:tcW w:w="1984"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669A1348" w14:textId="77777777" w:rsidR="00AF0820" w:rsidRDefault="00000000">
          <w:pPr>
            <w:spacing w:after="0"/>
            <w:jc w:val="right"/>
            <w:rPr>
              <w:rStyle w:val="BookTitle"/>
              <w:b w:val="0"/>
              <w:bCs/>
              <w:sz w:val="18"/>
              <w:szCs w:val="18"/>
            </w:rPr>
          </w:pPr>
          <w:r>
            <w:rPr>
              <w:b/>
              <w:bCs/>
              <w:sz w:val="17"/>
              <w:szCs w:val="17"/>
              <w:rtl/>
            </w:rPr>
            <w:t>نوع مدرک</w:t>
          </w:r>
        </w:p>
      </w:tc>
      <w:tc>
        <w:tcPr>
          <w:tcW w:w="2421" w:type="dxa"/>
          <w:vMerge/>
          <w:tcBorders>
            <w:top w:val="single" w:sz="10" w:space="0" w:color="1F2F3D"/>
            <w:left w:val="single" w:sz="10" w:space="0" w:color="1F2F3D"/>
            <w:bottom w:val="single" w:sz="10" w:space="0" w:color="1F2F3D"/>
            <w:right w:val="single" w:sz="10" w:space="0" w:color="1F2F3D"/>
          </w:tcBorders>
          <w:vAlign w:val="center"/>
        </w:tcPr>
        <w:p w14:paraId="3FE2B016" w14:textId="77777777" w:rsidR="00AF0820" w:rsidRDefault="00AF0820">
          <w:pPr>
            <w:spacing w:after="200"/>
            <w:jc w:val="right"/>
          </w:pPr>
        </w:p>
      </w:tc>
    </w:tr>
    <w:tr w:rsidR="00AF0820" w14:paraId="56C6760A" w14:textId="77777777">
      <w:trPr>
        <w:trHeight w:val="211"/>
        <w:jc w:val="right"/>
      </w:trPr>
      <w:tc>
        <w:tcPr>
          <w:tcW w:w="2390" w:type="dxa"/>
          <w:vMerge/>
          <w:tcBorders>
            <w:top w:val="single" w:sz="10" w:space="0" w:color="1F2F3D"/>
            <w:left w:val="single" w:sz="10" w:space="0" w:color="1F2F3D"/>
            <w:bottom w:val="single" w:sz="10" w:space="0" w:color="1F2F3D"/>
            <w:right w:val="single" w:sz="10" w:space="0" w:color="1F2F3D"/>
          </w:tcBorders>
          <w:vAlign w:val="center"/>
        </w:tcPr>
        <w:p w14:paraId="28B9B1F8" w14:textId="77777777" w:rsidR="00AF0820" w:rsidRDefault="00AF0820">
          <w:pPr>
            <w:spacing w:after="200"/>
            <w:jc w:val="right"/>
          </w:pPr>
        </w:p>
      </w:tc>
      <w:tc>
        <w:tcPr>
          <w:tcW w:w="1669" w:type="dxa"/>
          <w:tcBorders>
            <w:top w:val="single" w:sz="10" w:space="0" w:color="1F2F3D"/>
            <w:left w:val="single" w:sz="10" w:space="0" w:color="1F2F3D"/>
            <w:bottom w:val="single" w:sz="10" w:space="0" w:color="1F2F3D"/>
            <w:right w:val="single" w:sz="10" w:space="0" w:color="1F2F3D"/>
          </w:tcBorders>
          <w:vAlign w:val="center"/>
        </w:tcPr>
        <w:p w14:paraId="76ED3EF2" w14:textId="77777777" w:rsidR="00AF0820" w:rsidRDefault="00000000">
          <w:pPr>
            <w:spacing w:after="0"/>
            <w:jc w:val="right"/>
            <w:rPr>
              <w:b/>
              <w:color w:val="1F2F3D"/>
              <w:sz w:val="18"/>
              <w:szCs w:val="18"/>
            </w:rPr>
            <w:bidi w:val="1"/>
          </w:pPr>
          <w:r>
            <w:rPr>
              <w:rFonts w:ascii="Tahoma" w:hAnsi="Tahoma" w:cs="Tahoma"/>
            </w:rPr>
            <w:t>SN-OPM-001</w:t>
          </w:r>
        </w:p>
      </w:tc>
      <w:tc>
        <w:tcPr>
          <w:tcW w:w="1669"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0694D18A" w14:textId="77777777" w:rsidR="00AF0820" w:rsidRDefault="00000000">
          <w:pPr>
            <w:spacing w:after="200"/>
            <w:jc w:val="right"/>
            <w:bidi w:val="1"/>
          </w:pPr>
          <w:r>
            <w:rPr>
              <w:rFonts w:ascii="Tahoma" w:hAnsi="Tahoma" w:cs="Tahoma"/>
            </w:rPr>
            <w:t>3٫40</w:t>
          </w:r>
        </w:p>
      </w:tc>
      <w:tc>
        <w:tcPr>
          <w:tcW w:w="1984"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163745EB" w14:textId="77777777" w:rsidR="00AF0820" w:rsidRDefault="00000000">
          <w:pPr>
            <w:spacing w:after="0"/>
            <w:jc w:val="right"/>
            <w:rPr>
              <w:b/>
              <w:color w:val="1F2F3D"/>
              <w:sz w:val="18"/>
              <w:szCs w:val="18"/>
            </w:rPr>
            <w:bidi w:val="1"/>
          </w:pPr>
          <w:r>
            <w:rPr>
              <w:rFonts w:ascii="Tahoma" w:hAnsi="Tahoma" w:cs="Tahoma"/>
            </w:rPr>
            <w:t>هندبوک</w:t>
          </w:r>
        </w:p>
      </w:tc>
      <w:tc>
        <w:tcPr>
          <w:tcW w:w="2421" w:type="dxa"/>
          <w:vMerge/>
          <w:tcBorders>
            <w:top w:val="single" w:sz="10" w:space="0" w:color="1F2F3D"/>
            <w:left w:val="single" w:sz="10" w:space="0" w:color="1F2F3D"/>
            <w:bottom w:val="single" w:sz="10" w:space="0" w:color="1F2F3D"/>
            <w:right w:val="single" w:sz="10" w:space="0" w:color="1F2F3D"/>
          </w:tcBorders>
          <w:vAlign w:val="center"/>
        </w:tcPr>
        <w:p w14:paraId="61821758" w14:textId="77777777" w:rsidR="00AF0820" w:rsidRDefault="00AF0820">
          <w:pPr>
            <w:spacing w:after="200"/>
            <w:jc w:val="right"/>
          </w:pPr>
        </w:p>
      </w:tc>
    </w:tr>
  </w:tbl>
  <w:p w14:paraId="16AB4D21" w14:textId="77777777" w:rsidR="00AF0820" w:rsidRDefault="00AF0820">
    <w:pPr>
      <w:spacing w:after="200"/>
      <w:jc w:val="center"/>
      <w:rPr>
        <w:sz w:val="2"/>
        <w:szCs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5000" w:type="pct"/>
      <w:jc w:val="right"/>
      <w:tblCellMar>
        <w:top w:w="50" w:type="dxa"/>
        <w:left w:w="100" w:type="dxa"/>
        <w:bottom w:w="50" w:type="dxa"/>
        <w:right w:w="100" w:type="dxa"/>
      </w:tblCellMar>
      <w:tblLook w:val="0400" w:firstRow="0" w:lastRow="0" w:firstColumn="0" w:lastColumn="0" w:noHBand="0" w:noVBand="1"/>
    </w:tblPr>
    <w:tblGrid>
      <w:gridCol w:w="2069"/>
      <w:gridCol w:w="1518"/>
      <w:gridCol w:w="1522"/>
      <w:gridCol w:w="1795"/>
      <w:gridCol w:w="2096"/>
    </w:tblGrid>
    <w:tr w:rsidR="00AF0820" w14:paraId="51BD1827" w14:textId="77777777">
      <w:trPr>
        <w:trHeight w:val="137"/>
        <w:tblHeader/>
        <w:jc w:val="right"/>
      </w:trPr>
      <w:tc>
        <w:tcPr>
          <w:tcW w:w="2390" w:type="dxa"/>
          <w:vMerge w:val="restart"/>
          <w:tcBorders>
            <w:top w:val="single" w:sz="10" w:space="0" w:color="1F2F3D"/>
            <w:left w:val="single" w:sz="10" w:space="0" w:color="1F2F3D"/>
            <w:bottom w:val="single" w:sz="10" w:space="0" w:color="1F2F3D"/>
            <w:right w:val="single" w:sz="10" w:space="0" w:color="1F2F3D"/>
          </w:tcBorders>
          <w:vAlign w:val="center"/>
        </w:tcPr>
        <w:p w14:paraId="2FE7AFB4" w14:textId="77777777" w:rsidR="00AF0820" w:rsidRDefault="003A5479">
          <w:pPr>
            <w:spacing w:after="200"/>
            <w:jc w:val="right"/>
            <w:rPr>
              <w:rtl/>
            </w:rPr>
          </w:pPr>
          <w:r w:rsidRPr="003A5479">
            <w:rPr>
              <w:noProof/>
              <w:rtl/>
            </w:rPr>
            <w:drawing>
              <wp:anchor distT="0" distB="0" distL="114300" distR="114300" simplePos="0" relativeHeight="251667456" behindDoc="0" locked="0" layoutInCell="1" allowOverlap="1" wp14:anchorId="31FB56D4" wp14:editId="53744BF4">
                <wp:simplePos x="0" y="0"/>
                <wp:positionH relativeFrom="column">
                  <wp:posOffset>-5715</wp:posOffset>
                </wp:positionH>
                <wp:positionV relativeFrom="paragraph">
                  <wp:posOffset>12700</wp:posOffset>
                </wp:positionV>
                <wp:extent cx="1268730" cy="1125220"/>
                <wp:effectExtent l="0" t="0" r="7620" b="0"/>
                <wp:wrapNone/>
                <wp:docPr id="1196685456" name="Picture 1" descr="Image: item1.x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293152" name=""/>
                        <pic:cNvPicPr/>
                      </pic:nvPicPr>
                      <pic:blipFill>
                        <a:blip r:embed="rId1">
                          <a:extLst>
                            <a:ext uri="{28A0092B-C50C-407E-A947-70E740481C1C}">
                              <a14:useLocalDpi xmlns:a14="http://schemas.microsoft.com/office/drawing/2010/main" val="0"/>
                            </a:ext>
                          </a:extLst>
                        </a:blip>
                        <a:stretch>
                          <a:fillRect/>
                        </a:stretch>
                      </pic:blipFill>
                      <pic:spPr>
                        <a:xfrm>
                          <a:off x="0" y="0"/>
                          <a:ext cx="1268730" cy="1125220"/>
                        </a:xfrm>
                        <a:prstGeom prst="rect">
                          <a:avLst/>
                        </a:prstGeom>
                      </pic:spPr>
                    </pic:pic>
                  </a:graphicData>
                </a:graphic>
                <wp14:sizeRelH relativeFrom="margin">
                  <wp14:pctWidth>0</wp14:pctWidth>
                </wp14:sizeRelH>
                <wp14:sizeRelV relativeFrom="margin">
                  <wp14:pctHeight>0</wp14:pctHeight>
                </wp14:sizeRelV>
              </wp:anchor>
            </w:drawing>
          </w:r>
        </w:p>
      </w:tc>
      <w:tc>
        <w:tcPr>
          <w:tcW w:w="5322" w:type="dxa"/>
          <w:gridSpan w:val="3"/>
          <w:tcBorders>
            <w:top w:val="single" w:sz="10" w:space="0" w:color="1F2F3D"/>
            <w:left w:val="single" w:sz="10" w:space="0" w:color="1F2F3D"/>
            <w:bottom w:val="single" w:sz="10" w:space="0" w:color="1F2F3D"/>
            <w:right w:val="single" w:sz="10" w:space="0" w:color="1F2F3D"/>
          </w:tcBorders>
          <w:vAlign w:val="center"/>
        </w:tcPr>
        <w:p w14:paraId="664C481B" w14:textId="77777777" w:rsidR="00AF0820" w:rsidRPr="000C20B8" w:rsidRDefault="000E399C" w:rsidP="000C20B8">
          <w:pPr>
            <w:spacing w:after="0"/>
            <w:jc w:val="center"/>
            <w:rPr>
              <w:rFonts w:cs="B Titr"/>
              <w:b/>
              <w:bCs/>
              <w:rtl/>
            </w:rPr>
          </w:pPr>
          <w:r>
            <w:rPr>
              <w:rFonts w:cs="B Titr" w:hint="cs"/>
              <w:sz w:val="17"/>
              <w:szCs w:val="17"/>
              <w:rtl/>
            </w:rPr>
            <w:t xml:space="preserve">مدل عملیاتی </w:t>
          </w:r>
          <w:proofErr w:type="spellStart"/>
          <w:r>
            <w:rPr>
              <w:rFonts w:cs="B Titr" w:hint="cs"/>
              <w:sz w:val="17"/>
              <w:szCs w:val="17"/>
              <w:rtl/>
            </w:rPr>
            <w:t>اکو</w:t>
          </w:r>
          <w:proofErr w:type="spellEnd"/>
          <w:r>
            <w:rPr>
              <w:rFonts w:cs="B Titr" w:hint="cs"/>
              <w:sz w:val="17"/>
              <w:szCs w:val="17"/>
              <w:rtl/>
            </w:rPr>
            <w:t xml:space="preserve"> سیستم ساخت نو</w:t>
          </w:r>
          <w:r>
            <w:rPr>
              <w:rFonts w:cs="B Titr"/>
              <w:b/>
              <w:bCs/>
              <w:rtl/>
            </w:rPr>
            <w:br/>
          </w:r>
          <w:proofErr w:type="spellStart"/>
          <w:r>
            <w:rPr>
              <w:rFonts w:cs="B Titr"/>
              <w:b/>
              <w:bCs/>
            </w:rPr>
            <w:t>Sakhte_No</w:t>
          </w:r>
          <w:proofErr w:type="spellEnd"/>
          <w:r>
            <w:rPr>
              <w:rFonts w:cs="B Titr"/>
              <w:b/>
              <w:bCs/>
            </w:rPr>
            <w:t xml:space="preserve"> Operational Model</w:t>
          </w:r>
        </w:p>
      </w:tc>
      <w:tc>
        <w:tcPr>
          <w:tcW w:w="2421" w:type="dxa"/>
          <w:vMerge w:val="restart"/>
          <w:tcBorders>
            <w:top w:val="single" w:sz="10" w:space="0" w:color="1F2F3D"/>
            <w:left w:val="single" w:sz="10" w:space="0" w:color="1F2F3D"/>
            <w:bottom w:val="single" w:sz="10" w:space="0" w:color="1F2F3D"/>
            <w:right w:val="single" w:sz="10" w:space="0" w:color="1F2F3D"/>
          </w:tcBorders>
          <w:vAlign w:val="center"/>
        </w:tcPr>
        <w:p w14:paraId="17772B19" w14:textId="77777777" w:rsidR="00AF0820" w:rsidRDefault="000E399C">
          <w:pPr>
            <w:spacing w:after="200"/>
            <w:jc w:val="right"/>
          </w:pPr>
          <w:r>
            <w:rPr>
              <w:noProof/>
            </w:rPr>
            <w:drawing>
              <wp:anchor distT="0" distB="0" distL="114300" distR="114300" simplePos="0" relativeHeight="251659264" behindDoc="0" locked="0" layoutInCell="1" allowOverlap="1" wp14:anchorId="48406B69" wp14:editId="7723E6AB">
                <wp:simplePos x="0" y="0"/>
                <wp:positionH relativeFrom="column">
                  <wp:posOffset>-5080</wp:posOffset>
                </wp:positionH>
                <wp:positionV relativeFrom="paragraph">
                  <wp:posOffset>22860</wp:posOffset>
                </wp:positionV>
                <wp:extent cx="1250950" cy="1134110"/>
                <wp:effectExtent l="0" t="0" r="0" b="8890"/>
                <wp:wrapNone/>
                <wp:docPr id="109872019" name="Picture 1" descr="بانک تجارت - ویکی‌پدیا، دانشنامهٔ آزا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بانک تجارت - ویکی‌پدیا، دانشنامهٔ آزاد"/>
                        <pic:cNvPicPr>
                          <a:picLocks noChangeAspect="1" noChangeArrowheads="1"/>
                        </pic:cNvPicPr>
                      </pic:nvPicPr>
                      <pic:blipFill>
                        <a:blip r:embed="rId2">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250950" cy="113411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AF0820" w14:paraId="27FDDCAD" w14:textId="77777777" w:rsidTr="000C20B8">
      <w:trPr>
        <w:trHeight w:val="492"/>
        <w:jc w:val="right"/>
      </w:trPr>
      <w:tc>
        <w:tcPr>
          <w:tcW w:w="2390" w:type="dxa"/>
          <w:vMerge/>
          <w:tcBorders>
            <w:top w:val="single" w:sz="10" w:space="0" w:color="1F2F3D"/>
            <w:left w:val="single" w:sz="10" w:space="0" w:color="1F2F3D"/>
            <w:bottom w:val="single" w:sz="10" w:space="0" w:color="1F2F3D"/>
            <w:right w:val="single" w:sz="10" w:space="0" w:color="1F2F3D"/>
          </w:tcBorders>
          <w:vAlign w:val="center"/>
        </w:tcPr>
        <w:p w14:paraId="5E54613D" w14:textId="77777777" w:rsidR="00AF0820" w:rsidRDefault="00AF0820">
          <w:pPr>
            <w:spacing w:after="200"/>
            <w:jc w:val="right"/>
          </w:pPr>
        </w:p>
      </w:tc>
      <w:tc>
        <w:tcPr>
          <w:tcW w:w="1669" w:type="dxa"/>
          <w:tcBorders>
            <w:top w:val="single" w:sz="10" w:space="0" w:color="1F2F3D"/>
            <w:left w:val="single" w:sz="10" w:space="0" w:color="1F2F3D"/>
            <w:bottom w:val="single" w:sz="10" w:space="0" w:color="1F2F3D"/>
            <w:right w:val="single" w:sz="10" w:space="0" w:color="1F2F3D"/>
          </w:tcBorders>
          <w:vAlign w:val="center"/>
        </w:tcPr>
        <w:p w14:paraId="66234F87" w14:textId="77777777" w:rsidR="00AF0820" w:rsidRPr="000C20B8" w:rsidRDefault="00000000" w:rsidP="000C20B8">
          <w:pPr>
            <w:spacing w:after="0"/>
            <w:jc w:val="center"/>
            <w:rPr>
              <w:rStyle w:val="BookTitle"/>
              <w:b w:val="0"/>
              <w:bCs/>
              <w:sz w:val="18"/>
              <w:szCs w:val="18"/>
            </w:rPr>
          </w:pPr>
          <w:r w:rsidRPr="000C20B8">
            <w:rPr>
              <w:b/>
              <w:bCs/>
              <w:sz w:val="17"/>
              <w:szCs w:val="17"/>
              <w:rtl/>
            </w:rPr>
            <w:t>شماره مدرک</w:t>
          </w:r>
        </w:p>
      </w:tc>
      <w:tc>
        <w:tcPr>
          <w:tcW w:w="1669"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73AEDD3C" w14:textId="77777777" w:rsidR="00AF0820" w:rsidRPr="000C20B8" w:rsidRDefault="00000000" w:rsidP="000C20B8">
          <w:pPr>
            <w:spacing w:after="0"/>
            <w:jc w:val="center"/>
            <w:rPr>
              <w:rStyle w:val="BookTitle"/>
              <w:b w:val="0"/>
              <w:bCs/>
              <w:sz w:val="18"/>
              <w:szCs w:val="18"/>
            </w:rPr>
          </w:pPr>
          <w:r w:rsidRPr="000C20B8">
            <w:rPr>
              <w:b/>
              <w:bCs/>
              <w:sz w:val="17"/>
              <w:szCs w:val="17"/>
              <w:rtl/>
            </w:rPr>
            <w:t>بازنگری</w:t>
          </w:r>
        </w:p>
      </w:tc>
      <w:tc>
        <w:tcPr>
          <w:tcW w:w="1984"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166A35EB" w14:textId="77777777" w:rsidR="00AF0820" w:rsidRPr="000C20B8" w:rsidRDefault="00000000" w:rsidP="000C20B8">
          <w:pPr>
            <w:spacing w:after="0"/>
            <w:jc w:val="center"/>
            <w:rPr>
              <w:rStyle w:val="BookTitle"/>
              <w:b w:val="0"/>
              <w:bCs/>
              <w:sz w:val="18"/>
              <w:szCs w:val="18"/>
              <w:rtl/>
            </w:rPr>
          </w:pPr>
          <w:r w:rsidRPr="000C20B8">
            <w:rPr>
              <w:b/>
              <w:bCs/>
              <w:sz w:val="17"/>
              <w:szCs w:val="17"/>
              <w:rtl/>
            </w:rPr>
            <w:t>نوع مدرک</w:t>
          </w:r>
        </w:p>
      </w:tc>
      <w:tc>
        <w:tcPr>
          <w:tcW w:w="2421" w:type="dxa"/>
          <w:vMerge/>
          <w:tcBorders>
            <w:top w:val="single" w:sz="10" w:space="0" w:color="1F2F3D"/>
            <w:left w:val="single" w:sz="10" w:space="0" w:color="1F2F3D"/>
            <w:bottom w:val="single" w:sz="10" w:space="0" w:color="1F2F3D"/>
            <w:right w:val="single" w:sz="10" w:space="0" w:color="1F2F3D"/>
          </w:tcBorders>
          <w:vAlign w:val="center"/>
        </w:tcPr>
        <w:p w14:paraId="03A33A3D" w14:textId="77777777" w:rsidR="00AF0820" w:rsidRDefault="00AF0820">
          <w:pPr>
            <w:spacing w:after="200"/>
            <w:jc w:val="right"/>
          </w:pPr>
        </w:p>
      </w:tc>
    </w:tr>
    <w:tr w:rsidR="00AF0820" w14:paraId="7A222E2E" w14:textId="77777777" w:rsidTr="00B26B28">
      <w:trPr>
        <w:trHeight w:val="186"/>
        <w:jc w:val="right"/>
      </w:trPr>
      <w:tc>
        <w:tcPr>
          <w:tcW w:w="2390" w:type="dxa"/>
          <w:vMerge/>
          <w:tcBorders>
            <w:top w:val="single" w:sz="10" w:space="0" w:color="1F2F3D"/>
            <w:left w:val="single" w:sz="10" w:space="0" w:color="1F2F3D"/>
            <w:bottom w:val="single" w:sz="10" w:space="0" w:color="1F2F3D"/>
            <w:right w:val="single" w:sz="10" w:space="0" w:color="1F2F3D"/>
          </w:tcBorders>
          <w:vAlign w:val="center"/>
        </w:tcPr>
        <w:p w14:paraId="51079A42" w14:textId="77777777" w:rsidR="00AF0820" w:rsidRDefault="00AF0820">
          <w:pPr>
            <w:spacing w:after="200"/>
            <w:jc w:val="right"/>
          </w:pPr>
        </w:p>
      </w:tc>
      <w:tc>
        <w:tcPr>
          <w:tcW w:w="1669" w:type="dxa"/>
          <w:tcBorders>
            <w:top w:val="single" w:sz="10" w:space="0" w:color="1F2F3D"/>
            <w:left w:val="single" w:sz="10" w:space="0" w:color="1F2F3D"/>
            <w:bottom w:val="single" w:sz="10" w:space="0" w:color="1F2F3D"/>
            <w:right w:val="single" w:sz="10" w:space="0" w:color="1F2F3D"/>
          </w:tcBorders>
          <w:vAlign w:val="center"/>
        </w:tcPr>
        <w:p w14:paraId="2BB5C5C5" w14:textId="77777777" w:rsidR="00AF0820" w:rsidRPr="000C20B8" w:rsidRDefault="000E399C" w:rsidP="000C20B8">
          <w:pPr>
            <w:spacing w:after="0"/>
            <w:jc w:val="center"/>
            <w:rPr>
              <w:b/>
              <w:bCs/>
              <w:color w:val="1F2F3D"/>
              <w:sz w:val="18"/>
              <w:szCs w:val="18"/>
            </w:rPr>
          </w:pPr>
          <w:r>
            <w:rPr>
              <w:b/>
              <w:bCs/>
              <w:sz w:val="17"/>
              <w:szCs w:val="17"/>
            </w:rPr>
            <w:t>SN</w:t>
          </w:r>
          <w:r w:rsidRPr="000C20B8">
            <w:rPr>
              <w:b/>
              <w:bCs/>
              <w:sz w:val="17"/>
              <w:szCs w:val="17"/>
            </w:rPr>
            <w:t>-</w:t>
          </w:r>
          <w:r>
            <w:rPr>
              <w:b/>
              <w:bCs/>
              <w:sz w:val="17"/>
              <w:szCs w:val="17"/>
            </w:rPr>
            <w:t>OPM</w:t>
          </w:r>
          <w:r w:rsidRPr="000C20B8">
            <w:rPr>
              <w:b/>
              <w:bCs/>
              <w:sz w:val="17"/>
              <w:szCs w:val="17"/>
            </w:rPr>
            <w:t>-001</w:t>
          </w:r>
        </w:p>
      </w:tc>
      <w:tc>
        <w:tcPr>
          <w:tcW w:w="1669"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7770F0B4" w14:textId="77777777" w:rsidR="00AF0820" w:rsidRPr="000C20B8" w:rsidRDefault="00CF0F24" w:rsidP="000C20B8">
          <w:pPr>
            <w:spacing w:after="0"/>
            <w:jc w:val="right"/>
            <w:rPr>
              <w:b/>
              <w:bCs/>
            </w:rPr>
            <w:bidi w:val="1"/>
          </w:pPr>
          <w:r>
            <w:rPr>
              <w:rFonts w:ascii="Tahoma" w:hAnsi="Tahoma" w:cs="Tahoma"/>
            </w:rPr>
            <w:t>3٫40</w:t>
          </w:r>
        </w:p>
      </w:tc>
      <w:tc>
        <w:tcPr>
          <w:tcW w:w="1984"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42CF16F0" w14:textId="77777777" w:rsidR="00AF0820" w:rsidRPr="000C20B8" w:rsidRDefault="0038119B" w:rsidP="000C20B8">
          <w:pPr>
            <w:spacing w:after="0"/>
            <w:jc w:val="center"/>
            <w:rPr>
              <w:b/>
              <w:bCs/>
              <w:color w:val="1F2F3D"/>
              <w:sz w:val="18"/>
              <w:szCs w:val="18"/>
            </w:rPr>
          </w:pPr>
          <w:proofErr w:type="spellStart"/>
          <w:r>
            <w:rPr>
              <w:rFonts w:hint="cs"/>
              <w:b/>
              <w:bCs/>
              <w:sz w:val="17"/>
              <w:szCs w:val="17"/>
              <w:rtl/>
            </w:rPr>
            <w:t>هندبوک</w:t>
          </w:r>
          <w:proofErr w:type="spellEnd"/>
        </w:p>
      </w:tc>
      <w:tc>
        <w:tcPr>
          <w:tcW w:w="2421" w:type="dxa"/>
          <w:vMerge/>
          <w:tcBorders>
            <w:top w:val="single" w:sz="10" w:space="0" w:color="1F2F3D"/>
            <w:left w:val="single" w:sz="10" w:space="0" w:color="1F2F3D"/>
            <w:bottom w:val="single" w:sz="10" w:space="0" w:color="1F2F3D"/>
            <w:right w:val="single" w:sz="10" w:space="0" w:color="1F2F3D"/>
          </w:tcBorders>
          <w:vAlign w:val="center"/>
        </w:tcPr>
        <w:p w14:paraId="1DAFBE3F" w14:textId="77777777" w:rsidR="00AF0820" w:rsidRDefault="00AF0820">
          <w:pPr>
            <w:spacing w:after="200"/>
            <w:jc w:val="right"/>
          </w:pPr>
        </w:p>
      </w:tc>
    </w:tr>
  </w:tbl>
  <w:p w14:paraId="0C529CDD" w14:textId="77777777" w:rsidR="00AF0820" w:rsidRDefault="00AF0820">
    <w:pPr>
      <w:spacing w:after="200"/>
      <w:jc w:val="center"/>
      <w:rPr>
        <w:sz w:val="2"/>
        <w:szCs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5000" w:type="pct"/>
      <w:jc w:val="right"/>
      <w:tblCellMar>
        <w:top w:w="50" w:type="dxa"/>
        <w:left w:w="100" w:type="dxa"/>
        <w:bottom w:w="50" w:type="dxa"/>
        <w:right w:w="100" w:type="dxa"/>
      </w:tblCellMar>
      <w:tblLook w:val="0400" w:firstRow="0" w:lastRow="0" w:firstColumn="0" w:lastColumn="0" w:noHBand="0" w:noVBand="1"/>
    </w:tblPr>
    <w:tblGrid>
      <w:gridCol w:w="2327"/>
      <w:gridCol w:w="1356"/>
      <w:gridCol w:w="1377"/>
      <w:gridCol w:w="1588"/>
      <w:gridCol w:w="2352"/>
    </w:tblGrid>
    <w:tr w:rsidR="00AF0820" w14:paraId="3393C973" w14:textId="77777777">
      <w:trPr>
        <w:trHeight w:val="137"/>
        <w:tblHeader/>
        <w:jc w:val="right"/>
      </w:trPr>
      <w:tc>
        <w:tcPr>
          <w:tcW w:w="2390" w:type="dxa"/>
          <w:vMerge w:val="restart"/>
          <w:tcBorders>
            <w:top w:val="single" w:sz="10" w:space="0" w:color="1F2F3D"/>
            <w:left w:val="single" w:sz="10" w:space="0" w:color="1F2F3D"/>
            <w:bottom w:val="single" w:sz="10" w:space="0" w:color="1F2F3D"/>
            <w:right w:val="single" w:sz="10" w:space="0" w:color="1F2F3D"/>
          </w:tcBorders>
          <w:vAlign w:val="center"/>
        </w:tcPr>
        <w:p w14:paraId="39D61005" w14:textId="77777777" w:rsidR="00AF0820" w:rsidRDefault="00000000">
          <w:pPr>
            <w:spacing w:after="200"/>
            <w:jc w:val="right"/>
          </w:pPr>
          <w:r>
            <w:rPr>
              <w:noProof/>
              <w:rtl/>
            </w:rPr>
            <w:drawing>
              <wp:inline distT="0" distB="0" distL="0" distR="0" wp14:anchorId="3D95E9B9" wp14:editId="3B343C51">
                <wp:extent cx="1256030" cy="1049655"/>
                <wp:effectExtent l="0" t="0" r="0" b="0"/>
                <wp:docPr id="726116889" name="Image2" descr="Picture 1" titl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descr="Picture 1" title="Picture 1"/>
                        <pic:cNvPicPr>
                          <a:picLocks noChangeAspect="1" noChangeArrowheads="1"/>
                        </pic:cNvPicPr>
                      </pic:nvPicPr>
                      <pic:blipFill>
                        <a:blip r:embed="rId1"/>
                        <a:stretch>
                          <a:fillRect/>
                        </a:stretch>
                      </pic:blipFill>
                      <pic:spPr bwMode="auto">
                        <a:xfrm>
                          <a:off x="0" y="0"/>
                          <a:ext cx="1256030" cy="1049655"/>
                        </a:xfrm>
                        <a:prstGeom prst="rect">
                          <a:avLst/>
                        </a:prstGeom>
                        <a:noFill/>
                      </pic:spPr>
                    </pic:pic>
                  </a:graphicData>
                </a:graphic>
              </wp:inline>
            </w:drawing>
          </w:r>
        </w:p>
      </w:tc>
      <w:tc>
        <w:tcPr>
          <w:tcW w:w="5322" w:type="dxa"/>
          <w:gridSpan w:val="3"/>
          <w:tcBorders>
            <w:top w:val="single" w:sz="10" w:space="0" w:color="1F2F3D"/>
            <w:left w:val="single" w:sz="10" w:space="0" w:color="1F2F3D"/>
            <w:bottom w:val="single" w:sz="10" w:space="0" w:color="1F2F3D"/>
            <w:right w:val="single" w:sz="10" w:space="0" w:color="1F2F3D"/>
          </w:tcBorders>
          <w:vAlign w:val="center"/>
        </w:tcPr>
        <w:p w14:paraId="643168C1" w14:textId="77777777" w:rsidR="00AF0820" w:rsidRDefault="00000000">
          <w:pPr>
            <w:spacing w:after="0"/>
            <w:jc w:val="right"/>
            <w:rPr>
              <w:rFonts w:cs="B Titr"/>
            </w:rPr>
            <w:bidi w:val="1"/>
          </w:pPr>
          <w:r>
            <w:rPr>
              <w:rFonts w:ascii="Tahoma" w:hAnsi="Tahoma" w:cs="Tahoma"/>
            </w:rPr>
            <w:t>مدل عملیاتی اکو سیستم ساخت نو / Sakhte_No Operational Model</w:t>
          </w:r>
        </w:p>
        <w:p w14:paraId="568CA541" w14:textId="77777777" w:rsidR="00AF0820" w:rsidRDefault="00000000">
          <w:pPr>
            <w:spacing w:after="0"/>
            <w:jc w:val="right"/>
            <w:rPr>
              <w:rFonts w:cs="B Titr"/>
            </w:rPr>
            <w:bidi w:val="1"/>
          </w:pPr>
          <w:r>
            <w:rPr>
              <w:rFonts w:ascii="Tahoma" w:hAnsi="Tahoma" w:cs="Tahoma"/>
            </w:rPr>
            <w:t>مدل عملیاتی اکو سیستم ساخت نو / Sakhte_No Operational Model</w:t>
          </w:r>
        </w:p>
      </w:tc>
      <w:tc>
        <w:tcPr>
          <w:tcW w:w="2421" w:type="dxa"/>
          <w:vMerge w:val="restart"/>
          <w:tcBorders>
            <w:top w:val="single" w:sz="10" w:space="0" w:color="1F2F3D"/>
            <w:left w:val="single" w:sz="10" w:space="0" w:color="1F2F3D"/>
            <w:bottom w:val="single" w:sz="10" w:space="0" w:color="1F2F3D"/>
            <w:right w:val="single" w:sz="10" w:space="0" w:color="1F2F3D"/>
          </w:tcBorders>
          <w:vAlign w:val="center"/>
        </w:tcPr>
        <w:p w14:paraId="6CAC9317" w14:textId="77777777" w:rsidR="00AF0820" w:rsidRDefault="00000000">
          <w:pPr>
            <w:spacing w:after="200"/>
            <w:jc w:val="right"/>
          </w:pPr>
          <w:r>
            <w:rPr>
              <w:noProof/>
              <w:rtl/>
            </w:rPr>
            <w:drawing>
              <wp:inline distT="0" distB="0" distL="0" distR="0" wp14:anchorId="5DFACEA8" wp14:editId="79D6FE0F">
                <wp:extent cx="1259840" cy="869950"/>
                <wp:effectExtent l="0" t="0" r="0" b="0"/>
                <wp:docPr id="159161821" name="Picture 1451645439" descr="Picture 1451645439" title="Picture 1451645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451645439" descr="Picture 1451645439" title="Picture 1451645439"/>
                        <pic:cNvPicPr>
                          <a:picLocks noChangeAspect="1" noChangeArrowheads="1"/>
                        </pic:cNvPicPr>
                      </pic:nvPicPr>
                      <pic:blipFill>
                        <a:blip r:embed="rId2"/>
                        <a:stretch>
                          <a:fillRect/>
                        </a:stretch>
                      </pic:blipFill>
                      <pic:spPr bwMode="auto">
                        <a:xfrm>
                          <a:off x="0" y="0"/>
                          <a:ext cx="1259840" cy="869950"/>
                        </a:xfrm>
                        <a:prstGeom prst="rect">
                          <a:avLst/>
                        </a:prstGeom>
                        <a:noFill/>
                      </pic:spPr>
                    </pic:pic>
                  </a:graphicData>
                </a:graphic>
              </wp:inline>
            </w:drawing>
          </w:r>
        </w:p>
      </w:tc>
    </w:tr>
    <w:tr w:rsidR="00AF0820" w14:paraId="612B7FE4" w14:textId="77777777">
      <w:trPr>
        <w:trHeight w:val="36"/>
        <w:jc w:val="right"/>
      </w:trPr>
      <w:tc>
        <w:tcPr>
          <w:tcW w:w="2390" w:type="dxa"/>
          <w:vMerge/>
          <w:tcBorders>
            <w:top w:val="single" w:sz="10" w:space="0" w:color="1F2F3D"/>
            <w:left w:val="single" w:sz="10" w:space="0" w:color="1F2F3D"/>
            <w:bottom w:val="single" w:sz="10" w:space="0" w:color="1F2F3D"/>
            <w:right w:val="single" w:sz="10" w:space="0" w:color="1F2F3D"/>
          </w:tcBorders>
          <w:vAlign w:val="center"/>
        </w:tcPr>
        <w:p w14:paraId="47A4106D" w14:textId="77777777" w:rsidR="00AF0820" w:rsidRDefault="00AF0820">
          <w:pPr>
            <w:spacing w:after="200"/>
            <w:jc w:val="right"/>
          </w:pPr>
        </w:p>
      </w:tc>
      <w:tc>
        <w:tcPr>
          <w:tcW w:w="1669" w:type="dxa"/>
          <w:tcBorders>
            <w:top w:val="single" w:sz="10" w:space="0" w:color="1F2F3D"/>
            <w:left w:val="single" w:sz="10" w:space="0" w:color="1F2F3D"/>
            <w:bottom w:val="single" w:sz="10" w:space="0" w:color="1F2F3D"/>
            <w:right w:val="single" w:sz="10" w:space="0" w:color="1F2F3D"/>
          </w:tcBorders>
          <w:vAlign w:val="center"/>
        </w:tcPr>
        <w:p w14:paraId="7C1702A8" w14:textId="77777777" w:rsidR="00AF0820" w:rsidRDefault="00000000">
          <w:pPr>
            <w:spacing w:after="0"/>
            <w:jc w:val="right"/>
            <w:rPr>
              <w:rStyle w:val="BookTitle"/>
              <w:b w:val="0"/>
              <w:bCs/>
              <w:sz w:val="18"/>
              <w:szCs w:val="18"/>
            </w:rPr>
          </w:pPr>
          <w:r>
            <w:rPr>
              <w:b/>
              <w:bCs/>
              <w:sz w:val="17"/>
              <w:szCs w:val="17"/>
              <w:rtl/>
            </w:rPr>
            <w:t>شماره مدرک</w:t>
          </w:r>
        </w:p>
      </w:tc>
      <w:tc>
        <w:tcPr>
          <w:tcW w:w="1669"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19CDD7CD" w14:textId="77777777" w:rsidR="00AF0820" w:rsidRDefault="00000000">
          <w:pPr>
            <w:spacing w:after="0"/>
            <w:jc w:val="right"/>
            <w:rPr>
              <w:rStyle w:val="BookTitle"/>
              <w:b w:val="0"/>
              <w:bCs/>
              <w:sz w:val="18"/>
              <w:szCs w:val="18"/>
            </w:rPr>
          </w:pPr>
          <w:r>
            <w:rPr>
              <w:b/>
              <w:bCs/>
              <w:sz w:val="17"/>
              <w:szCs w:val="17"/>
              <w:rtl/>
            </w:rPr>
            <w:t>بازنگری</w:t>
          </w:r>
        </w:p>
      </w:tc>
      <w:tc>
        <w:tcPr>
          <w:tcW w:w="1984"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08DC9530" w14:textId="77777777" w:rsidR="00AF0820" w:rsidRDefault="00000000">
          <w:pPr>
            <w:spacing w:after="0"/>
            <w:jc w:val="right"/>
            <w:rPr>
              <w:rStyle w:val="BookTitle"/>
              <w:b w:val="0"/>
              <w:bCs/>
              <w:sz w:val="18"/>
              <w:szCs w:val="18"/>
            </w:rPr>
          </w:pPr>
          <w:r>
            <w:rPr>
              <w:b/>
              <w:bCs/>
              <w:sz w:val="17"/>
              <w:szCs w:val="17"/>
              <w:rtl/>
            </w:rPr>
            <w:t>نوع مدرک</w:t>
          </w:r>
        </w:p>
      </w:tc>
      <w:tc>
        <w:tcPr>
          <w:tcW w:w="2421" w:type="dxa"/>
          <w:vMerge/>
          <w:tcBorders>
            <w:top w:val="single" w:sz="10" w:space="0" w:color="1F2F3D"/>
            <w:left w:val="single" w:sz="10" w:space="0" w:color="1F2F3D"/>
            <w:bottom w:val="single" w:sz="10" w:space="0" w:color="1F2F3D"/>
            <w:right w:val="single" w:sz="10" w:space="0" w:color="1F2F3D"/>
          </w:tcBorders>
          <w:vAlign w:val="center"/>
        </w:tcPr>
        <w:p w14:paraId="11541161" w14:textId="77777777" w:rsidR="00AF0820" w:rsidRDefault="00AF0820">
          <w:pPr>
            <w:spacing w:after="200"/>
            <w:jc w:val="right"/>
          </w:pPr>
        </w:p>
      </w:tc>
    </w:tr>
    <w:tr w:rsidR="00AF0820" w14:paraId="7F0638D5" w14:textId="77777777">
      <w:trPr>
        <w:trHeight w:val="211"/>
        <w:jc w:val="right"/>
      </w:trPr>
      <w:tc>
        <w:tcPr>
          <w:tcW w:w="2390" w:type="dxa"/>
          <w:vMerge/>
          <w:tcBorders>
            <w:top w:val="single" w:sz="10" w:space="0" w:color="1F2F3D"/>
            <w:left w:val="single" w:sz="10" w:space="0" w:color="1F2F3D"/>
            <w:bottom w:val="single" w:sz="10" w:space="0" w:color="1F2F3D"/>
            <w:right w:val="single" w:sz="10" w:space="0" w:color="1F2F3D"/>
          </w:tcBorders>
          <w:vAlign w:val="center"/>
        </w:tcPr>
        <w:p w14:paraId="5CD63CDF" w14:textId="77777777" w:rsidR="00AF0820" w:rsidRDefault="00AF0820">
          <w:pPr>
            <w:spacing w:after="200"/>
            <w:jc w:val="right"/>
          </w:pPr>
        </w:p>
      </w:tc>
      <w:tc>
        <w:tcPr>
          <w:tcW w:w="1669" w:type="dxa"/>
          <w:tcBorders>
            <w:top w:val="single" w:sz="10" w:space="0" w:color="1F2F3D"/>
            <w:left w:val="single" w:sz="10" w:space="0" w:color="1F2F3D"/>
            <w:bottom w:val="single" w:sz="10" w:space="0" w:color="1F2F3D"/>
            <w:right w:val="single" w:sz="10" w:space="0" w:color="1F2F3D"/>
          </w:tcBorders>
          <w:vAlign w:val="center"/>
        </w:tcPr>
        <w:p w14:paraId="21EA1832" w14:textId="77777777" w:rsidR="00AF0820" w:rsidRDefault="00000000">
          <w:pPr>
            <w:spacing w:after="0"/>
            <w:jc w:val="right"/>
            <w:rPr>
              <w:b/>
              <w:color w:val="1F2F3D"/>
              <w:sz w:val="18"/>
              <w:szCs w:val="18"/>
            </w:rPr>
            <w:bidi w:val="1"/>
          </w:pPr>
          <w:r>
            <w:rPr>
              <w:rFonts w:ascii="Tahoma" w:hAnsi="Tahoma" w:cs="Tahoma"/>
            </w:rPr>
            <w:t>SN-OPM-001</w:t>
          </w:r>
        </w:p>
      </w:tc>
      <w:tc>
        <w:tcPr>
          <w:tcW w:w="1669"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2CAF0032" w14:textId="77777777" w:rsidR="00AF0820" w:rsidRDefault="00000000">
          <w:pPr>
            <w:spacing w:after="200"/>
            <w:jc w:val="right"/>
            <w:bidi w:val="1"/>
          </w:pPr>
          <w:r>
            <w:rPr>
              <w:rFonts w:ascii="Tahoma" w:hAnsi="Tahoma" w:cs="Tahoma"/>
            </w:rPr>
            <w:t>3٫40</w:t>
          </w:r>
        </w:p>
      </w:tc>
      <w:tc>
        <w:tcPr>
          <w:tcW w:w="1984"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50A74352" w14:textId="77777777" w:rsidR="00AF0820" w:rsidRDefault="00000000">
          <w:pPr>
            <w:spacing w:after="0"/>
            <w:jc w:val="right"/>
            <w:rPr>
              <w:b/>
              <w:color w:val="1F2F3D"/>
              <w:sz w:val="18"/>
              <w:szCs w:val="18"/>
            </w:rPr>
            <w:bidi w:val="1"/>
          </w:pPr>
          <w:r>
            <w:rPr>
              <w:rFonts w:ascii="Tahoma" w:hAnsi="Tahoma" w:cs="Tahoma"/>
            </w:rPr>
            <w:t>هندبوک</w:t>
          </w:r>
        </w:p>
      </w:tc>
      <w:tc>
        <w:tcPr>
          <w:tcW w:w="2421" w:type="dxa"/>
          <w:vMerge/>
          <w:tcBorders>
            <w:top w:val="single" w:sz="10" w:space="0" w:color="1F2F3D"/>
            <w:left w:val="single" w:sz="10" w:space="0" w:color="1F2F3D"/>
            <w:bottom w:val="single" w:sz="10" w:space="0" w:color="1F2F3D"/>
            <w:right w:val="single" w:sz="10" w:space="0" w:color="1F2F3D"/>
          </w:tcBorders>
          <w:vAlign w:val="center"/>
        </w:tcPr>
        <w:p w14:paraId="3BCE93BB" w14:textId="77777777" w:rsidR="00AF0820" w:rsidRDefault="00AF0820">
          <w:pPr>
            <w:spacing w:after="200"/>
            <w:jc w:val="right"/>
          </w:pPr>
        </w:p>
      </w:tc>
    </w:tr>
  </w:tbl>
  <w:p w14:paraId="2CBF43A8" w14:textId="77777777" w:rsidR="00AF0820" w:rsidRDefault="00AF0820">
    <w:pPr>
      <w:spacing w:after="200"/>
      <w:jc w:val="center"/>
      <w:rPr>
        <w:sz w:val="2"/>
        <w:szCs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5000" w:type="pct"/>
      <w:jc w:val="right"/>
      <w:tblCellMar>
        <w:top w:w="50" w:type="dxa"/>
        <w:left w:w="100" w:type="dxa"/>
        <w:bottom w:w="50" w:type="dxa"/>
        <w:right w:w="100" w:type="dxa"/>
      </w:tblCellMar>
      <w:tblLook w:val="0400" w:firstRow="0" w:lastRow="0" w:firstColumn="0" w:lastColumn="0" w:noHBand="0" w:noVBand="1"/>
    </w:tblPr>
    <w:tblGrid>
      <w:gridCol w:w="2069"/>
      <w:gridCol w:w="1518"/>
      <w:gridCol w:w="1522"/>
      <w:gridCol w:w="1795"/>
      <w:gridCol w:w="2096"/>
    </w:tblGrid>
    <w:tr w:rsidR="00AF0820" w14:paraId="480BDBD0" w14:textId="77777777">
      <w:trPr>
        <w:trHeight w:val="137"/>
        <w:tblHeader/>
        <w:jc w:val="right"/>
      </w:trPr>
      <w:tc>
        <w:tcPr>
          <w:tcW w:w="2390" w:type="dxa"/>
          <w:vMerge w:val="restart"/>
          <w:tcBorders>
            <w:top w:val="single" w:sz="10" w:space="0" w:color="1F2F3D"/>
            <w:left w:val="single" w:sz="10" w:space="0" w:color="1F2F3D"/>
            <w:bottom w:val="single" w:sz="10" w:space="0" w:color="1F2F3D"/>
            <w:right w:val="single" w:sz="10" w:space="0" w:color="1F2F3D"/>
          </w:tcBorders>
          <w:vAlign w:val="center"/>
        </w:tcPr>
        <w:p w14:paraId="332DDBD8" w14:textId="77777777" w:rsidR="00AF0820" w:rsidRDefault="003A5479">
          <w:pPr>
            <w:spacing w:after="200"/>
            <w:jc w:val="right"/>
            <w:rPr>
              <w:rtl/>
            </w:rPr>
          </w:pPr>
          <w:r w:rsidRPr="003A5479">
            <w:rPr>
              <w:noProof/>
              <w:rtl/>
            </w:rPr>
            <w:drawing>
              <wp:anchor distT="0" distB="0" distL="114300" distR="114300" simplePos="0" relativeHeight="251664384" behindDoc="0" locked="0" layoutInCell="1" allowOverlap="1" wp14:anchorId="31FB56D4" wp14:editId="53744BF4">
                <wp:simplePos x="0" y="0"/>
                <wp:positionH relativeFrom="column">
                  <wp:posOffset>-5715</wp:posOffset>
                </wp:positionH>
                <wp:positionV relativeFrom="paragraph">
                  <wp:posOffset>12700</wp:posOffset>
                </wp:positionV>
                <wp:extent cx="1268730" cy="1125220"/>
                <wp:effectExtent l="0" t="0" r="7620" b="0"/>
                <wp:wrapNone/>
                <wp:docPr id="637226233" name="Picture 1" descr="Image: item1.x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293152" name=""/>
                        <pic:cNvPicPr/>
                      </pic:nvPicPr>
                      <pic:blipFill>
                        <a:blip r:embed="rId1">
                          <a:extLst>
                            <a:ext uri="{28A0092B-C50C-407E-A947-70E740481C1C}">
                              <a14:useLocalDpi xmlns:a14="http://schemas.microsoft.com/office/drawing/2010/main" val="0"/>
                            </a:ext>
                          </a:extLst>
                        </a:blip>
                        <a:stretch>
                          <a:fillRect/>
                        </a:stretch>
                      </pic:blipFill>
                      <pic:spPr>
                        <a:xfrm>
                          <a:off x="0" y="0"/>
                          <a:ext cx="1268730" cy="1125220"/>
                        </a:xfrm>
                        <a:prstGeom prst="rect">
                          <a:avLst/>
                        </a:prstGeom>
                      </pic:spPr>
                    </pic:pic>
                  </a:graphicData>
                </a:graphic>
                <wp14:sizeRelH relativeFrom="margin">
                  <wp14:pctWidth>0</wp14:pctWidth>
                </wp14:sizeRelH>
                <wp14:sizeRelV relativeFrom="margin">
                  <wp14:pctHeight>0</wp14:pctHeight>
                </wp14:sizeRelV>
              </wp:anchor>
            </w:drawing>
          </w:r>
        </w:p>
      </w:tc>
      <w:tc>
        <w:tcPr>
          <w:tcW w:w="5322" w:type="dxa"/>
          <w:gridSpan w:val="3"/>
          <w:tcBorders>
            <w:top w:val="single" w:sz="10" w:space="0" w:color="1F2F3D"/>
            <w:left w:val="single" w:sz="10" w:space="0" w:color="1F2F3D"/>
            <w:bottom w:val="single" w:sz="10" w:space="0" w:color="1F2F3D"/>
            <w:right w:val="single" w:sz="10" w:space="0" w:color="1F2F3D"/>
          </w:tcBorders>
          <w:vAlign w:val="center"/>
        </w:tcPr>
        <w:p w14:paraId="0157B0C2" w14:textId="77777777" w:rsidR="00AF0820" w:rsidRPr="000C20B8" w:rsidRDefault="000E399C" w:rsidP="000C20B8">
          <w:pPr>
            <w:spacing w:after="0"/>
            <w:jc w:val="center"/>
            <w:rPr>
              <w:rFonts w:cs="B Titr"/>
              <w:b/>
              <w:bCs/>
              <w:rtl/>
            </w:rPr>
          </w:pPr>
          <w:r>
            <w:rPr>
              <w:rFonts w:cs="B Titr" w:hint="cs"/>
              <w:sz w:val="17"/>
              <w:szCs w:val="17"/>
              <w:rtl/>
            </w:rPr>
            <w:t xml:space="preserve">مدل عملیاتی </w:t>
          </w:r>
          <w:proofErr w:type="spellStart"/>
          <w:r>
            <w:rPr>
              <w:rFonts w:cs="B Titr" w:hint="cs"/>
              <w:sz w:val="17"/>
              <w:szCs w:val="17"/>
              <w:rtl/>
            </w:rPr>
            <w:t>اکو</w:t>
          </w:r>
          <w:proofErr w:type="spellEnd"/>
          <w:r>
            <w:rPr>
              <w:rFonts w:cs="B Titr" w:hint="cs"/>
              <w:sz w:val="17"/>
              <w:szCs w:val="17"/>
              <w:rtl/>
            </w:rPr>
            <w:t xml:space="preserve"> سیستم ساخت نو</w:t>
          </w:r>
          <w:r>
            <w:rPr>
              <w:rFonts w:cs="B Titr"/>
              <w:b/>
              <w:bCs/>
              <w:rtl/>
            </w:rPr>
            <w:br/>
          </w:r>
          <w:proofErr w:type="spellStart"/>
          <w:r>
            <w:rPr>
              <w:rFonts w:cs="B Titr"/>
              <w:b/>
              <w:bCs/>
            </w:rPr>
            <w:t>Sakhte_No</w:t>
          </w:r>
          <w:proofErr w:type="spellEnd"/>
          <w:r>
            <w:rPr>
              <w:rFonts w:cs="B Titr"/>
              <w:b/>
              <w:bCs/>
            </w:rPr>
            <w:t xml:space="preserve"> Operational Model</w:t>
          </w:r>
        </w:p>
      </w:tc>
      <w:tc>
        <w:tcPr>
          <w:tcW w:w="2421" w:type="dxa"/>
          <w:vMerge w:val="restart"/>
          <w:tcBorders>
            <w:top w:val="single" w:sz="10" w:space="0" w:color="1F2F3D"/>
            <w:left w:val="single" w:sz="10" w:space="0" w:color="1F2F3D"/>
            <w:bottom w:val="single" w:sz="10" w:space="0" w:color="1F2F3D"/>
            <w:right w:val="single" w:sz="10" w:space="0" w:color="1F2F3D"/>
          </w:tcBorders>
          <w:vAlign w:val="center"/>
        </w:tcPr>
        <w:p w14:paraId="1C24BA4D" w14:textId="77777777" w:rsidR="00AF0820" w:rsidRDefault="000E399C">
          <w:pPr>
            <w:spacing w:after="200"/>
            <w:jc w:val="right"/>
          </w:pPr>
          <w:r>
            <w:rPr>
              <w:noProof/>
            </w:rPr>
            <w:drawing>
              <wp:anchor distT="0" distB="0" distL="114300" distR="114300" simplePos="0" relativeHeight="251663360" behindDoc="0" locked="0" layoutInCell="1" allowOverlap="1" wp14:anchorId="48406B69" wp14:editId="7723E6AB">
                <wp:simplePos x="0" y="0"/>
                <wp:positionH relativeFrom="column">
                  <wp:posOffset>-5080</wp:posOffset>
                </wp:positionH>
                <wp:positionV relativeFrom="paragraph">
                  <wp:posOffset>22860</wp:posOffset>
                </wp:positionV>
                <wp:extent cx="1250950" cy="1134110"/>
                <wp:effectExtent l="0" t="0" r="0" b="8890"/>
                <wp:wrapNone/>
                <wp:docPr id="2116162820" name="Picture 1" descr="بانک تجارت - ویکی‌پدیا، دانشنامهٔ آزا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بانک تجارت - ویکی‌پدیا، دانشنامهٔ آزاد"/>
                        <pic:cNvPicPr>
                          <a:picLocks noChangeAspect="1" noChangeArrowheads="1"/>
                        </pic:cNvPicPr>
                      </pic:nvPicPr>
                      <pic:blipFill>
                        <a:blip r:embed="rId2">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250950" cy="113411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AF0820" w14:paraId="79481DC8" w14:textId="77777777" w:rsidTr="000C20B8">
      <w:trPr>
        <w:trHeight w:val="492"/>
        <w:jc w:val="right"/>
      </w:trPr>
      <w:tc>
        <w:tcPr>
          <w:tcW w:w="2390" w:type="dxa"/>
          <w:vMerge/>
          <w:tcBorders>
            <w:top w:val="single" w:sz="10" w:space="0" w:color="1F2F3D"/>
            <w:left w:val="single" w:sz="10" w:space="0" w:color="1F2F3D"/>
            <w:bottom w:val="single" w:sz="10" w:space="0" w:color="1F2F3D"/>
            <w:right w:val="single" w:sz="10" w:space="0" w:color="1F2F3D"/>
          </w:tcBorders>
          <w:vAlign w:val="center"/>
        </w:tcPr>
        <w:p w14:paraId="09FC969E" w14:textId="77777777" w:rsidR="00AF0820" w:rsidRDefault="00AF0820">
          <w:pPr>
            <w:spacing w:after="200"/>
            <w:jc w:val="right"/>
          </w:pPr>
        </w:p>
      </w:tc>
      <w:tc>
        <w:tcPr>
          <w:tcW w:w="1669" w:type="dxa"/>
          <w:tcBorders>
            <w:top w:val="single" w:sz="10" w:space="0" w:color="1F2F3D"/>
            <w:left w:val="single" w:sz="10" w:space="0" w:color="1F2F3D"/>
            <w:bottom w:val="single" w:sz="10" w:space="0" w:color="1F2F3D"/>
            <w:right w:val="single" w:sz="10" w:space="0" w:color="1F2F3D"/>
          </w:tcBorders>
          <w:vAlign w:val="center"/>
        </w:tcPr>
        <w:p w14:paraId="3A2AD150" w14:textId="77777777" w:rsidR="00AF0820" w:rsidRPr="000C20B8" w:rsidRDefault="00000000" w:rsidP="000C20B8">
          <w:pPr>
            <w:spacing w:after="0"/>
            <w:jc w:val="center"/>
            <w:rPr>
              <w:rStyle w:val="BookTitle"/>
              <w:b w:val="0"/>
              <w:bCs/>
              <w:sz w:val="18"/>
              <w:szCs w:val="18"/>
            </w:rPr>
          </w:pPr>
          <w:r w:rsidRPr="000C20B8">
            <w:rPr>
              <w:b/>
              <w:bCs/>
              <w:sz w:val="17"/>
              <w:szCs w:val="17"/>
              <w:rtl/>
            </w:rPr>
            <w:t>شماره مدرک</w:t>
          </w:r>
        </w:p>
      </w:tc>
      <w:tc>
        <w:tcPr>
          <w:tcW w:w="1669"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17ACC075" w14:textId="77777777" w:rsidR="00AF0820" w:rsidRPr="000C20B8" w:rsidRDefault="00000000" w:rsidP="000C20B8">
          <w:pPr>
            <w:spacing w:after="0"/>
            <w:jc w:val="center"/>
            <w:rPr>
              <w:rStyle w:val="BookTitle"/>
              <w:b w:val="0"/>
              <w:bCs/>
              <w:sz w:val="18"/>
              <w:szCs w:val="18"/>
            </w:rPr>
          </w:pPr>
          <w:r w:rsidRPr="000C20B8">
            <w:rPr>
              <w:b/>
              <w:bCs/>
              <w:sz w:val="17"/>
              <w:szCs w:val="17"/>
              <w:rtl/>
            </w:rPr>
            <w:t>بازنگری</w:t>
          </w:r>
        </w:p>
      </w:tc>
      <w:tc>
        <w:tcPr>
          <w:tcW w:w="1984"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59600C8A" w14:textId="77777777" w:rsidR="00AF0820" w:rsidRPr="000C20B8" w:rsidRDefault="00000000" w:rsidP="000C20B8">
          <w:pPr>
            <w:spacing w:after="0"/>
            <w:jc w:val="center"/>
            <w:rPr>
              <w:rStyle w:val="BookTitle"/>
              <w:b w:val="0"/>
              <w:bCs/>
              <w:sz w:val="18"/>
              <w:szCs w:val="18"/>
              <w:rtl/>
            </w:rPr>
          </w:pPr>
          <w:r w:rsidRPr="000C20B8">
            <w:rPr>
              <w:b/>
              <w:bCs/>
              <w:sz w:val="17"/>
              <w:szCs w:val="17"/>
              <w:rtl/>
            </w:rPr>
            <w:t>نوع مدرک</w:t>
          </w:r>
        </w:p>
      </w:tc>
      <w:tc>
        <w:tcPr>
          <w:tcW w:w="2421" w:type="dxa"/>
          <w:vMerge/>
          <w:tcBorders>
            <w:top w:val="single" w:sz="10" w:space="0" w:color="1F2F3D"/>
            <w:left w:val="single" w:sz="10" w:space="0" w:color="1F2F3D"/>
            <w:bottom w:val="single" w:sz="10" w:space="0" w:color="1F2F3D"/>
            <w:right w:val="single" w:sz="10" w:space="0" w:color="1F2F3D"/>
          </w:tcBorders>
          <w:vAlign w:val="center"/>
        </w:tcPr>
        <w:p w14:paraId="54CDE146" w14:textId="77777777" w:rsidR="00AF0820" w:rsidRDefault="00AF0820">
          <w:pPr>
            <w:spacing w:after="200"/>
            <w:jc w:val="right"/>
          </w:pPr>
        </w:p>
      </w:tc>
    </w:tr>
    <w:tr w:rsidR="00AF0820" w14:paraId="2E1A3E1F" w14:textId="77777777" w:rsidTr="00B26B28">
      <w:trPr>
        <w:trHeight w:val="186"/>
        <w:jc w:val="right"/>
      </w:trPr>
      <w:tc>
        <w:tcPr>
          <w:tcW w:w="2390" w:type="dxa"/>
          <w:vMerge/>
          <w:tcBorders>
            <w:top w:val="single" w:sz="10" w:space="0" w:color="1F2F3D"/>
            <w:left w:val="single" w:sz="10" w:space="0" w:color="1F2F3D"/>
            <w:bottom w:val="single" w:sz="10" w:space="0" w:color="1F2F3D"/>
            <w:right w:val="single" w:sz="10" w:space="0" w:color="1F2F3D"/>
          </w:tcBorders>
          <w:vAlign w:val="center"/>
        </w:tcPr>
        <w:p w14:paraId="5EAB7C50" w14:textId="77777777" w:rsidR="00AF0820" w:rsidRDefault="00AF0820">
          <w:pPr>
            <w:spacing w:after="200"/>
            <w:jc w:val="right"/>
          </w:pPr>
        </w:p>
      </w:tc>
      <w:tc>
        <w:tcPr>
          <w:tcW w:w="1669" w:type="dxa"/>
          <w:tcBorders>
            <w:top w:val="single" w:sz="10" w:space="0" w:color="1F2F3D"/>
            <w:left w:val="single" w:sz="10" w:space="0" w:color="1F2F3D"/>
            <w:bottom w:val="single" w:sz="10" w:space="0" w:color="1F2F3D"/>
            <w:right w:val="single" w:sz="10" w:space="0" w:color="1F2F3D"/>
          </w:tcBorders>
          <w:vAlign w:val="center"/>
        </w:tcPr>
        <w:p w14:paraId="73CCF03C" w14:textId="77777777" w:rsidR="00AF0820" w:rsidRPr="000C20B8" w:rsidRDefault="000E399C" w:rsidP="000C20B8">
          <w:pPr>
            <w:spacing w:after="0"/>
            <w:jc w:val="center"/>
            <w:rPr>
              <w:b/>
              <w:bCs/>
              <w:color w:val="1F2F3D"/>
              <w:sz w:val="18"/>
              <w:szCs w:val="18"/>
            </w:rPr>
          </w:pPr>
          <w:r>
            <w:rPr>
              <w:b/>
              <w:bCs/>
              <w:sz w:val="17"/>
              <w:szCs w:val="17"/>
            </w:rPr>
            <w:t>SN</w:t>
          </w:r>
          <w:r w:rsidRPr="000C20B8">
            <w:rPr>
              <w:b/>
              <w:bCs/>
              <w:sz w:val="17"/>
              <w:szCs w:val="17"/>
            </w:rPr>
            <w:t>-</w:t>
          </w:r>
          <w:r>
            <w:rPr>
              <w:b/>
              <w:bCs/>
              <w:sz w:val="17"/>
              <w:szCs w:val="17"/>
            </w:rPr>
            <w:t>OPM</w:t>
          </w:r>
          <w:r w:rsidRPr="000C20B8">
            <w:rPr>
              <w:b/>
              <w:bCs/>
              <w:sz w:val="17"/>
              <w:szCs w:val="17"/>
            </w:rPr>
            <w:t>-001</w:t>
          </w:r>
        </w:p>
      </w:tc>
      <w:tc>
        <w:tcPr>
          <w:tcW w:w="1669"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18293293" w14:textId="77777777" w:rsidR="00AF0820" w:rsidRPr="000C20B8" w:rsidRDefault="00CF0F24" w:rsidP="000C20B8">
          <w:pPr>
            <w:spacing w:after="0"/>
            <w:jc w:val="right"/>
            <w:rPr>
              <w:b/>
              <w:bCs/>
            </w:rPr>
            <w:bidi w:val="1"/>
          </w:pPr>
          <w:r>
            <w:rPr>
              <w:rFonts w:ascii="Tahoma" w:hAnsi="Tahoma" w:cs="Tahoma"/>
            </w:rPr>
            <w:t>3٫40</w:t>
          </w:r>
        </w:p>
      </w:tc>
      <w:tc>
        <w:tcPr>
          <w:tcW w:w="1984"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7F85DFC8" w14:textId="77777777" w:rsidR="00AF0820" w:rsidRPr="000C20B8" w:rsidRDefault="0038119B" w:rsidP="000C20B8">
          <w:pPr>
            <w:spacing w:after="0"/>
            <w:jc w:val="center"/>
            <w:rPr>
              <w:b/>
              <w:bCs/>
              <w:color w:val="1F2F3D"/>
              <w:sz w:val="18"/>
              <w:szCs w:val="18"/>
            </w:rPr>
          </w:pPr>
          <w:proofErr w:type="spellStart"/>
          <w:r>
            <w:rPr>
              <w:rFonts w:hint="cs"/>
              <w:b/>
              <w:bCs/>
              <w:sz w:val="17"/>
              <w:szCs w:val="17"/>
              <w:rtl/>
            </w:rPr>
            <w:t>هندبوک</w:t>
          </w:r>
          <w:proofErr w:type="spellEnd"/>
        </w:p>
      </w:tc>
      <w:tc>
        <w:tcPr>
          <w:tcW w:w="2421" w:type="dxa"/>
          <w:vMerge/>
          <w:tcBorders>
            <w:top w:val="single" w:sz="10" w:space="0" w:color="1F2F3D"/>
            <w:left w:val="single" w:sz="10" w:space="0" w:color="1F2F3D"/>
            <w:bottom w:val="single" w:sz="10" w:space="0" w:color="1F2F3D"/>
            <w:right w:val="single" w:sz="10" w:space="0" w:color="1F2F3D"/>
          </w:tcBorders>
          <w:vAlign w:val="center"/>
        </w:tcPr>
        <w:p w14:paraId="4DE6E634" w14:textId="77777777" w:rsidR="00AF0820" w:rsidRDefault="00AF0820">
          <w:pPr>
            <w:spacing w:after="200"/>
            <w:jc w:val="right"/>
          </w:pPr>
        </w:p>
      </w:tc>
    </w:tr>
  </w:tbl>
  <w:p w14:paraId="3FCDEDF3" w14:textId="77777777" w:rsidR="00AF0820" w:rsidRDefault="00AF0820">
    <w:pPr>
      <w:spacing w:after="200"/>
      <w:jc w:val="center"/>
      <w:rPr>
        <w:sz w:val="2"/>
        <w:szCs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5000" w:type="pct"/>
      <w:jc w:val="right"/>
      <w:tblCellMar>
        <w:top w:w="50" w:type="dxa"/>
        <w:left w:w="100" w:type="dxa"/>
        <w:bottom w:w="50" w:type="dxa"/>
        <w:right w:w="100" w:type="dxa"/>
      </w:tblCellMar>
      <w:tblLook w:val="0400" w:firstRow="0" w:lastRow="0" w:firstColumn="0" w:lastColumn="0" w:noHBand="0" w:noVBand="1"/>
    </w:tblPr>
    <w:tblGrid>
      <w:gridCol w:w="2327"/>
      <w:gridCol w:w="1356"/>
      <w:gridCol w:w="1377"/>
      <w:gridCol w:w="1588"/>
      <w:gridCol w:w="2352"/>
    </w:tblGrid>
    <w:tr w:rsidR="00AF0820" w14:paraId="743D277D" w14:textId="77777777">
      <w:trPr>
        <w:trHeight w:val="137"/>
        <w:tblHeader/>
        <w:jc w:val="right"/>
      </w:trPr>
      <w:tc>
        <w:tcPr>
          <w:tcW w:w="2390" w:type="dxa"/>
          <w:vMerge w:val="restart"/>
          <w:tcBorders>
            <w:top w:val="single" w:sz="10" w:space="0" w:color="1F2F3D"/>
            <w:left w:val="single" w:sz="10" w:space="0" w:color="1F2F3D"/>
            <w:bottom w:val="single" w:sz="10" w:space="0" w:color="1F2F3D"/>
            <w:right w:val="single" w:sz="10" w:space="0" w:color="1F2F3D"/>
          </w:tcBorders>
          <w:vAlign w:val="center"/>
        </w:tcPr>
        <w:p w14:paraId="199277CD" w14:textId="77777777" w:rsidR="00AF0820" w:rsidRDefault="00000000">
          <w:pPr>
            <w:spacing w:after="200"/>
            <w:jc w:val="right"/>
          </w:pPr>
          <w:r>
            <w:rPr>
              <w:noProof/>
              <w:rtl/>
            </w:rPr>
            <w:drawing>
              <wp:inline distT="0" distB="0" distL="0" distR="0" wp14:anchorId="3D95E9B9" wp14:editId="3B343C51">
                <wp:extent cx="1256030" cy="1049655"/>
                <wp:effectExtent l="0" t="0" r="0" b="0"/>
                <wp:docPr id="1282923697" name="Image2" descr="Picture 1" titl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descr="Picture 1" title="Picture 1"/>
                        <pic:cNvPicPr>
                          <a:picLocks noChangeAspect="1" noChangeArrowheads="1"/>
                        </pic:cNvPicPr>
                      </pic:nvPicPr>
                      <pic:blipFill>
                        <a:blip r:embed="rId1"/>
                        <a:stretch>
                          <a:fillRect/>
                        </a:stretch>
                      </pic:blipFill>
                      <pic:spPr bwMode="auto">
                        <a:xfrm>
                          <a:off x="0" y="0"/>
                          <a:ext cx="1256030" cy="1049655"/>
                        </a:xfrm>
                        <a:prstGeom prst="rect">
                          <a:avLst/>
                        </a:prstGeom>
                        <a:noFill/>
                      </pic:spPr>
                    </pic:pic>
                  </a:graphicData>
                </a:graphic>
              </wp:inline>
            </w:drawing>
          </w:r>
        </w:p>
      </w:tc>
      <w:tc>
        <w:tcPr>
          <w:tcW w:w="5322" w:type="dxa"/>
          <w:gridSpan w:val="3"/>
          <w:tcBorders>
            <w:top w:val="single" w:sz="10" w:space="0" w:color="1F2F3D"/>
            <w:left w:val="single" w:sz="10" w:space="0" w:color="1F2F3D"/>
            <w:bottom w:val="single" w:sz="10" w:space="0" w:color="1F2F3D"/>
            <w:right w:val="single" w:sz="10" w:space="0" w:color="1F2F3D"/>
          </w:tcBorders>
          <w:vAlign w:val="center"/>
        </w:tcPr>
        <w:p w14:paraId="230AB915" w14:textId="77777777" w:rsidR="00AF0820" w:rsidRDefault="00000000">
          <w:pPr>
            <w:spacing w:after="0"/>
            <w:jc w:val="right"/>
            <w:rPr>
              <w:rFonts w:cs="B Titr"/>
            </w:rPr>
            <w:bidi w:val="1"/>
          </w:pPr>
          <w:r>
            <w:rPr>
              <w:rFonts w:ascii="Tahoma" w:hAnsi="Tahoma" w:cs="Tahoma"/>
            </w:rPr>
            <w:t>مدل عملیاتی اکو سیستم ساخت نو / Sakhte_No Operational Model</w:t>
          </w:r>
        </w:p>
        <w:p w14:paraId="6D6B2AA6" w14:textId="77777777" w:rsidR="00AF0820" w:rsidRDefault="00000000">
          <w:pPr>
            <w:spacing w:after="0"/>
            <w:jc w:val="right"/>
            <w:rPr>
              <w:rFonts w:cs="B Titr"/>
            </w:rPr>
            <w:bidi w:val="1"/>
          </w:pPr>
          <w:r>
            <w:rPr>
              <w:rFonts w:ascii="Tahoma" w:hAnsi="Tahoma" w:cs="Tahoma"/>
            </w:rPr>
            <w:t>مدل عملیاتی اکو سیستم ساخت نو / Sakhte_No Operational Model</w:t>
          </w:r>
        </w:p>
      </w:tc>
      <w:tc>
        <w:tcPr>
          <w:tcW w:w="2421" w:type="dxa"/>
          <w:vMerge w:val="restart"/>
          <w:tcBorders>
            <w:top w:val="single" w:sz="10" w:space="0" w:color="1F2F3D"/>
            <w:left w:val="single" w:sz="10" w:space="0" w:color="1F2F3D"/>
            <w:bottom w:val="single" w:sz="10" w:space="0" w:color="1F2F3D"/>
            <w:right w:val="single" w:sz="10" w:space="0" w:color="1F2F3D"/>
          </w:tcBorders>
          <w:vAlign w:val="center"/>
        </w:tcPr>
        <w:p w14:paraId="43502235" w14:textId="77777777" w:rsidR="00AF0820" w:rsidRDefault="00000000">
          <w:pPr>
            <w:spacing w:after="200"/>
            <w:jc w:val="right"/>
          </w:pPr>
          <w:r>
            <w:rPr>
              <w:noProof/>
              <w:rtl/>
            </w:rPr>
            <w:drawing>
              <wp:inline distT="0" distB="0" distL="0" distR="0" wp14:anchorId="5DFACEA8" wp14:editId="79D6FE0F">
                <wp:extent cx="1259840" cy="869950"/>
                <wp:effectExtent l="0" t="0" r="0" b="0"/>
                <wp:docPr id="647912143" name="Picture 1451645439" descr="Picture 1451645439" title="Picture 1451645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451645439" descr="Picture 1451645439" title="Picture 1451645439"/>
                        <pic:cNvPicPr>
                          <a:picLocks noChangeAspect="1" noChangeArrowheads="1"/>
                        </pic:cNvPicPr>
                      </pic:nvPicPr>
                      <pic:blipFill>
                        <a:blip r:embed="rId2"/>
                        <a:stretch>
                          <a:fillRect/>
                        </a:stretch>
                      </pic:blipFill>
                      <pic:spPr bwMode="auto">
                        <a:xfrm>
                          <a:off x="0" y="0"/>
                          <a:ext cx="1259840" cy="869950"/>
                        </a:xfrm>
                        <a:prstGeom prst="rect">
                          <a:avLst/>
                        </a:prstGeom>
                        <a:noFill/>
                      </pic:spPr>
                    </pic:pic>
                  </a:graphicData>
                </a:graphic>
              </wp:inline>
            </w:drawing>
          </w:r>
        </w:p>
      </w:tc>
    </w:tr>
    <w:tr w:rsidR="00AF0820" w14:paraId="0943BB25" w14:textId="77777777">
      <w:trPr>
        <w:trHeight w:val="36"/>
        <w:jc w:val="right"/>
      </w:trPr>
      <w:tc>
        <w:tcPr>
          <w:tcW w:w="2390" w:type="dxa"/>
          <w:vMerge/>
          <w:tcBorders>
            <w:top w:val="single" w:sz="10" w:space="0" w:color="1F2F3D"/>
            <w:left w:val="single" w:sz="10" w:space="0" w:color="1F2F3D"/>
            <w:bottom w:val="single" w:sz="10" w:space="0" w:color="1F2F3D"/>
            <w:right w:val="single" w:sz="10" w:space="0" w:color="1F2F3D"/>
          </w:tcBorders>
          <w:vAlign w:val="center"/>
        </w:tcPr>
        <w:p w14:paraId="6920D740" w14:textId="77777777" w:rsidR="00AF0820" w:rsidRDefault="00AF0820">
          <w:pPr>
            <w:spacing w:after="200"/>
            <w:jc w:val="right"/>
          </w:pPr>
        </w:p>
      </w:tc>
      <w:tc>
        <w:tcPr>
          <w:tcW w:w="1669" w:type="dxa"/>
          <w:tcBorders>
            <w:top w:val="single" w:sz="10" w:space="0" w:color="1F2F3D"/>
            <w:left w:val="single" w:sz="10" w:space="0" w:color="1F2F3D"/>
            <w:bottom w:val="single" w:sz="10" w:space="0" w:color="1F2F3D"/>
            <w:right w:val="single" w:sz="10" w:space="0" w:color="1F2F3D"/>
          </w:tcBorders>
          <w:vAlign w:val="center"/>
        </w:tcPr>
        <w:p w14:paraId="2BEEA15F" w14:textId="77777777" w:rsidR="00AF0820" w:rsidRDefault="00000000">
          <w:pPr>
            <w:spacing w:after="0"/>
            <w:jc w:val="right"/>
            <w:rPr>
              <w:rStyle w:val="BookTitle"/>
              <w:b w:val="0"/>
              <w:bCs/>
              <w:sz w:val="18"/>
              <w:szCs w:val="18"/>
            </w:rPr>
          </w:pPr>
          <w:r>
            <w:rPr>
              <w:b/>
              <w:bCs/>
              <w:sz w:val="17"/>
              <w:szCs w:val="17"/>
              <w:rtl/>
            </w:rPr>
            <w:t>شماره مدرک</w:t>
          </w:r>
        </w:p>
      </w:tc>
      <w:tc>
        <w:tcPr>
          <w:tcW w:w="1669"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7CB17B4C" w14:textId="77777777" w:rsidR="00AF0820" w:rsidRDefault="00000000">
          <w:pPr>
            <w:spacing w:after="0"/>
            <w:jc w:val="right"/>
            <w:rPr>
              <w:rStyle w:val="BookTitle"/>
              <w:b w:val="0"/>
              <w:bCs/>
              <w:sz w:val="18"/>
              <w:szCs w:val="18"/>
            </w:rPr>
          </w:pPr>
          <w:r>
            <w:rPr>
              <w:b/>
              <w:bCs/>
              <w:sz w:val="17"/>
              <w:szCs w:val="17"/>
              <w:rtl/>
            </w:rPr>
            <w:t>بازنگری</w:t>
          </w:r>
        </w:p>
      </w:tc>
      <w:tc>
        <w:tcPr>
          <w:tcW w:w="1984"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3FD3FEE2" w14:textId="77777777" w:rsidR="00AF0820" w:rsidRDefault="00000000">
          <w:pPr>
            <w:spacing w:after="0"/>
            <w:jc w:val="right"/>
            <w:rPr>
              <w:rStyle w:val="BookTitle"/>
              <w:b w:val="0"/>
              <w:bCs/>
              <w:sz w:val="18"/>
              <w:szCs w:val="18"/>
            </w:rPr>
          </w:pPr>
          <w:r>
            <w:rPr>
              <w:b/>
              <w:bCs/>
              <w:sz w:val="17"/>
              <w:szCs w:val="17"/>
              <w:rtl/>
            </w:rPr>
            <w:t>نوع مدرک</w:t>
          </w:r>
        </w:p>
      </w:tc>
      <w:tc>
        <w:tcPr>
          <w:tcW w:w="2421" w:type="dxa"/>
          <w:vMerge/>
          <w:tcBorders>
            <w:top w:val="single" w:sz="10" w:space="0" w:color="1F2F3D"/>
            <w:left w:val="single" w:sz="10" w:space="0" w:color="1F2F3D"/>
            <w:bottom w:val="single" w:sz="10" w:space="0" w:color="1F2F3D"/>
            <w:right w:val="single" w:sz="10" w:space="0" w:color="1F2F3D"/>
          </w:tcBorders>
          <w:vAlign w:val="center"/>
        </w:tcPr>
        <w:p w14:paraId="42E5E9B6" w14:textId="77777777" w:rsidR="00AF0820" w:rsidRDefault="00AF0820">
          <w:pPr>
            <w:spacing w:after="200"/>
            <w:jc w:val="right"/>
          </w:pPr>
        </w:p>
      </w:tc>
    </w:tr>
    <w:tr w:rsidR="00AF0820" w14:paraId="256969D4" w14:textId="77777777">
      <w:trPr>
        <w:trHeight w:val="211"/>
        <w:jc w:val="right"/>
      </w:trPr>
      <w:tc>
        <w:tcPr>
          <w:tcW w:w="2390" w:type="dxa"/>
          <w:vMerge/>
          <w:tcBorders>
            <w:top w:val="single" w:sz="10" w:space="0" w:color="1F2F3D"/>
            <w:left w:val="single" w:sz="10" w:space="0" w:color="1F2F3D"/>
            <w:bottom w:val="single" w:sz="10" w:space="0" w:color="1F2F3D"/>
            <w:right w:val="single" w:sz="10" w:space="0" w:color="1F2F3D"/>
          </w:tcBorders>
          <w:vAlign w:val="center"/>
        </w:tcPr>
        <w:p w14:paraId="066F2D9F" w14:textId="77777777" w:rsidR="00AF0820" w:rsidRDefault="00AF0820">
          <w:pPr>
            <w:spacing w:after="200"/>
            <w:jc w:val="right"/>
          </w:pPr>
        </w:p>
      </w:tc>
      <w:tc>
        <w:tcPr>
          <w:tcW w:w="1669" w:type="dxa"/>
          <w:tcBorders>
            <w:top w:val="single" w:sz="10" w:space="0" w:color="1F2F3D"/>
            <w:left w:val="single" w:sz="10" w:space="0" w:color="1F2F3D"/>
            <w:bottom w:val="single" w:sz="10" w:space="0" w:color="1F2F3D"/>
            <w:right w:val="single" w:sz="10" w:space="0" w:color="1F2F3D"/>
          </w:tcBorders>
          <w:vAlign w:val="center"/>
        </w:tcPr>
        <w:p w14:paraId="7235E28F" w14:textId="77777777" w:rsidR="00AF0820" w:rsidRDefault="00000000">
          <w:pPr>
            <w:spacing w:after="0"/>
            <w:jc w:val="right"/>
            <w:rPr>
              <w:b/>
              <w:color w:val="1F2F3D"/>
              <w:sz w:val="18"/>
              <w:szCs w:val="18"/>
            </w:rPr>
            <w:bidi w:val="1"/>
          </w:pPr>
          <w:r>
            <w:rPr>
              <w:rFonts w:ascii="Tahoma" w:hAnsi="Tahoma" w:cs="Tahoma"/>
            </w:rPr>
            <w:t>SN-OPM-001</w:t>
          </w:r>
        </w:p>
      </w:tc>
      <w:tc>
        <w:tcPr>
          <w:tcW w:w="1669"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184171D3" w14:textId="77777777" w:rsidR="00AF0820" w:rsidRDefault="00000000">
          <w:pPr>
            <w:spacing w:after="200"/>
            <w:jc w:val="right"/>
            <w:bidi w:val="1"/>
          </w:pPr>
          <w:r>
            <w:rPr>
              <w:rFonts w:ascii="Tahoma" w:hAnsi="Tahoma" w:cs="Tahoma"/>
            </w:rPr>
            <w:t>3٫40</w:t>
          </w:r>
        </w:p>
      </w:tc>
      <w:tc>
        <w:tcPr>
          <w:tcW w:w="1984"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21B87875" w14:textId="77777777" w:rsidR="00AF0820" w:rsidRDefault="00000000">
          <w:pPr>
            <w:spacing w:after="0"/>
            <w:jc w:val="right"/>
            <w:rPr>
              <w:b/>
              <w:color w:val="1F2F3D"/>
              <w:sz w:val="18"/>
              <w:szCs w:val="18"/>
            </w:rPr>
            <w:bidi w:val="1"/>
          </w:pPr>
          <w:r>
            <w:rPr>
              <w:rFonts w:ascii="Tahoma" w:hAnsi="Tahoma" w:cs="Tahoma"/>
            </w:rPr>
            <w:t>هندبوک</w:t>
          </w:r>
        </w:p>
      </w:tc>
      <w:tc>
        <w:tcPr>
          <w:tcW w:w="2421" w:type="dxa"/>
          <w:vMerge/>
          <w:tcBorders>
            <w:top w:val="single" w:sz="10" w:space="0" w:color="1F2F3D"/>
            <w:left w:val="single" w:sz="10" w:space="0" w:color="1F2F3D"/>
            <w:bottom w:val="single" w:sz="10" w:space="0" w:color="1F2F3D"/>
            <w:right w:val="single" w:sz="10" w:space="0" w:color="1F2F3D"/>
          </w:tcBorders>
          <w:vAlign w:val="center"/>
        </w:tcPr>
        <w:p w14:paraId="3CF1DAF3" w14:textId="77777777" w:rsidR="00AF0820" w:rsidRDefault="00AF0820">
          <w:pPr>
            <w:spacing w:after="200"/>
            <w:jc w:val="right"/>
          </w:pPr>
        </w:p>
      </w:tc>
    </w:tr>
  </w:tbl>
  <w:p w14:paraId="580DC3C7" w14:textId="77777777" w:rsidR="00AF0820" w:rsidRDefault="00AF0820">
    <w:pPr>
      <w:spacing w:after="200"/>
      <w:jc w:val="center"/>
      <w:rPr>
        <w:sz w:val="2"/>
        <w:szCs w:val="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5000" w:type="pct"/>
      <w:jc w:val="right"/>
      <w:tblCellMar>
        <w:top w:w="50" w:type="dxa"/>
        <w:left w:w="100" w:type="dxa"/>
        <w:bottom w:w="50" w:type="dxa"/>
        <w:right w:w="100" w:type="dxa"/>
      </w:tblCellMar>
      <w:tblLook w:val="0400" w:firstRow="0" w:lastRow="0" w:firstColumn="0" w:lastColumn="0" w:noHBand="0" w:noVBand="1"/>
    </w:tblPr>
    <w:tblGrid>
      <w:gridCol w:w="2069"/>
      <w:gridCol w:w="1518"/>
      <w:gridCol w:w="1522"/>
      <w:gridCol w:w="1795"/>
      <w:gridCol w:w="2096"/>
    </w:tblGrid>
    <w:tr w:rsidR="00AF0820" w14:paraId="45C29AF7" w14:textId="77777777">
      <w:trPr>
        <w:trHeight w:val="137"/>
        <w:tblHeader/>
        <w:jc w:val="right"/>
      </w:trPr>
      <w:tc>
        <w:tcPr>
          <w:tcW w:w="2390" w:type="dxa"/>
          <w:vMerge w:val="restart"/>
          <w:tcBorders>
            <w:top w:val="single" w:sz="10" w:space="0" w:color="1F2F3D"/>
            <w:left w:val="single" w:sz="10" w:space="0" w:color="1F2F3D"/>
            <w:bottom w:val="single" w:sz="10" w:space="0" w:color="1F2F3D"/>
            <w:right w:val="single" w:sz="10" w:space="0" w:color="1F2F3D"/>
          </w:tcBorders>
          <w:vAlign w:val="center"/>
        </w:tcPr>
        <w:p w14:paraId="3E05184B" w14:textId="77777777" w:rsidR="00AF0820" w:rsidRDefault="003A5479">
          <w:pPr>
            <w:spacing w:after="200"/>
            <w:jc w:val="right"/>
            <w:rPr>
              <w:rtl/>
            </w:rPr>
          </w:pPr>
          <w:r w:rsidRPr="003A5479">
            <w:rPr>
              <w:noProof/>
              <w:rtl/>
            </w:rPr>
            <w:drawing>
              <wp:anchor distT="0" distB="0" distL="114300" distR="114300" simplePos="0" relativeHeight="251666432" behindDoc="0" locked="0" layoutInCell="1" allowOverlap="1" wp14:anchorId="31FB56D4" wp14:editId="53744BF4">
                <wp:simplePos x="0" y="0"/>
                <wp:positionH relativeFrom="column">
                  <wp:posOffset>-5715</wp:posOffset>
                </wp:positionH>
                <wp:positionV relativeFrom="paragraph">
                  <wp:posOffset>12700</wp:posOffset>
                </wp:positionV>
                <wp:extent cx="1268730" cy="1125220"/>
                <wp:effectExtent l="0" t="0" r="7620" b="0"/>
                <wp:wrapNone/>
                <wp:docPr id="1018704862" name="Picture 1" descr="Image: item1.x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293152" name=""/>
                        <pic:cNvPicPr/>
                      </pic:nvPicPr>
                      <pic:blipFill>
                        <a:blip r:embed="rId1">
                          <a:extLst>
                            <a:ext uri="{28A0092B-C50C-407E-A947-70E740481C1C}">
                              <a14:useLocalDpi xmlns:a14="http://schemas.microsoft.com/office/drawing/2010/main" val="0"/>
                            </a:ext>
                          </a:extLst>
                        </a:blip>
                        <a:stretch>
                          <a:fillRect/>
                        </a:stretch>
                      </pic:blipFill>
                      <pic:spPr>
                        <a:xfrm>
                          <a:off x="0" y="0"/>
                          <a:ext cx="1268730" cy="1125220"/>
                        </a:xfrm>
                        <a:prstGeom prst="rect">
                          <a:avLst/>
                        </a:prstGeom>
                      </pic:spPr>
                    </pic:pic>
                  </a:graphicData>
                </a:graphic>
                <wp14:sizeRelH relativeFrom="margin">
                  <wp14:pctWidth>0</wp14:pctWidth>
                </wp14:sizeRelH>
                <wp14:sizeRelV relativeFrom="margin">
                  <wp14:pctHeight>0</wp14:pctHeight>
                </wp14:sizeRelV>
              </wp:anchor>
            </w:drawing>
          </w:r>
        </w:p>
      </w:tc>
      <w:tc>
        <w:tcPr>
          <w:tcW w:w="5322" w:type="dxa"/>
          <w:gridSpan w:val="3"/>
          <w:tcBorders>
            <w:top w:val="single" w:sz="10" w:space="0" w:color="1F2F3D"/>
            <w:left w:val="single" w:sz="10" w:space="0" w:color="1F2F3D"/>
            <w:bottom w:val="single" w:sz="10" w:space="0" w:color="1F2F3D"/>
            <w:right w:val="single" w:sz="10" w:space="0" w:color="1F2F3D"/>
          </w:tcBorders>
          <w:vAlign w:val="center"/>
        </w:tcPr>
        <w:p w14:paraId="6481DA2C" w14:textId="77777777" w:rsidR="00AF0820" w:rsidRPr="000C20B8" w:rsidRDefault="000E399C" w:rsidP="000C20B8">
          <w:pPr>
            <w:spacing w:after="0"/>
            <w:jc w:val="center"/>
            <w:rPr>
              <w:rFonts w:cs="B Titr"/>
              <w:b/>
              <w:bCs/>
              <w:rtl/>
            </w:rPr>
          </w:pPr>
          <w:r>
            <w:rPr>
              <w:rFonts w:cs="B Titr" w:hint="cs"/>
              <w:sz w:val="17"/>
              <w:szCs w:val="17"/>
              <w:rtl/>
            </w:rPr>
            <w:t xml:space="preserve">مدل عملیاتی </w:t>
          </w:r>
          <w:proofErr w:type="spellStart"/>
          <w:r>
            <w:rPr>
              <w:rFonts w:cs="B Titr" w:hint="cs"/>
              <w:sz w:val="17"/>
              <w:szCs w:val="17"/>
              <w:rtl/>
            </w:rPr>
            <w:t>اکو</w:t>
          </w:r>
          <w:proofErr w:type="spellEnd"/>
          <w:r>
            <w:rPr>
              <w:rFonts w:cs="B Titr" w:hint="cs"/>
              <w:sz w:val="17"/>
              <w:szCs w:val="17"/>
              <w:rtl/>
            </w:rPr>
            <w:t xml:space="preserve"> سیستم ساخت نو</w:t>
          </w:r>
          <w:r>
            <w:rPr>
              <w:rFonts w:cs="B Titr"/>
              <w:b/>
              <w:bCs/>
              <w:rtl/>
            </w:rPr>
            <w:br/>
          </w:r>
          <w:proofErr w:type="spellStart"/>
          <w:r>
            <w:rPr>
              <w:rFonts w:cs="B Titr"/>
              <w:b/>
              <w:bCs/>
            </w:rPr>
            <w:t>Sakhte_No</w:t>
          </w:r>
          <w:proofErr w:type="spellEnd"/>
          <w:r>
            <w:rPr>
              <w:rFonts w:cs="B Titr"/>
              <w:b/>
              <w:bCs/>
            </w:rPr>
            <w:t xml:space="preserve"> Operational Model</w:t>
          </w:r>
        </w:p>
      </w:tc>
      <w:tc>
        <w:tcPr>
          <w:tcW w:w="2421" w:type="dxa"/>
          <w:vMerge w:val="restart"/>
          <w:tcBorders>
            <w:top w:val="single" w:sz="10" w:space="0" w:color="1F2F3D"/>
            <w:left w:val="single" w:sz="10" w:space="0" w:color="1F2F3D"/>
            <w:bottom w:val="single" w:sz="10" w:space="0" w:color="1F2F3D"/>
            <w:right w:val="single" w:sz="10" w:space="0" w:color="1F2F3D"/>
          </w:tcBorders>
          <w:vAlign w:val="center"/>
        </w:tcPr>
        <w:p w14:paraId="649BBD86" w14:textId="77777777" w:rsidR="00AF0820" w:rsidRDefault="000E399C">
          <w:pPr>
            <w:spacing w:after="200"/>
            <w:jc w:val="right"/>
          </w:pPr>
          <w:r>
            <w:rPr>
              <w:noProof/>
            </w:rPr>
            <w:drawing>
              <wp:anchor distT="0" distB="0" distL="114300" distR="114300" simplePos="0" relativeHeight="251661312" behindDoc="0" locked="0" layoutInCell="1" allowOverlap="1" wp14:anchorId="48406B69" wp14:editId="7723E6AB">
                <wp:simplePos x="0" y="0"/>
                <wp:positionH relativeFrom="column">
                  <wp:posOffset>-5080</wp:posOffset>
                </wp:positionH>
                <wp:positionV relativeFrom="paragraph">
                  <wp:posOffset>22860</wp:posOffset>
                </wp:positionV>
                <wp:extent cx="1250950" cy="1134110"/>
                <wp:effectExtent l="0" t="0" r="0" b="8890"/>
                <wp:wrapNone/>
                <wp:docPr id="580114379" name="Picture 1" descr="بانک تجارت - ویکی‌پدیا، دانشنامهٔ آزا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بانک تجارت - ویکی‌پدیا، دانشنامهٔ آزاد"/>
                        <pic:cNvPicPr>
                          <a:picLocks noChangeAspect="1" noChangeArrowheads="1"/>
                        </pic:cNvPicPr>
                      </pic:nvPicPr>
                      <pic:blipFill>
                        <a:blip r:embed="rId2">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250950" cy="113411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AF0820" w14:paraId="68C64B35" w14:textId="77777777" w:rsidTr="000C20B8">
      <w:trPr>
        <w:trHeight w:val="492"/>
        <w:jc w:val="right"/>
      </w:trPr>
      <w:tc>
        <w:tcPr>
          <w:tcW w:w="2390" w:type="dxa"/>
          <w:vMerge/>
          <w:tcBorders>
            <w:top w:val="single" w:sz="10" w:space="0" w:color="1F2F3D"/>
            <w:left w:val="single" w:sz="10" w:space="0" w:color="1F2F3D"/>
            <w:bottom w:val="single" w:sz="10" w:space="0" w:color="1F2F3D"/>
            <w:right w:val="single" w:sz="10" w:space="0" w:color="1F2F3D"/>
          </w:tcBorders>
          <w:vAlign w:val="center"/>
        </w:tcPr>
        <w:p w14:paraId="55BFD50A" w14:textId="77777777" w:rsidR="00AF0820" w:rsidRDefault="00AF0820">
          <w:pPr>
            <w:spacing w:after="200"/>
            <w:jc w:val="right"/>
          </w:pPr>
        </w:p>
      </w:tc>
      <w:tc>
        <w:tcPr>
          <w:tcW w:w="1669" w:type="dxa"/>
          <w:tcBorders>
            <w:top w:val="single" w:sz="10" w:space="0" w:color="1F2F3D"/>
            <w:left w:val="single" w:sz="10" w:space="0" w:color="1F2F3D"/>
            <w:bottom w:val="single" w:sz="10" w:space="0" w:color="1F2F3D"/>
            <w:right w:val="single" w:sz="10" w:space="0" w:color="1F2F3D"/>
          </w:tcBorders>
          <w:vAlign w:val="center"/>
        </w:tcPr>
        <w:p w14:paraId="3B5CBC45" w14:textId="77777777" w:rsidR="00AF0820" w:rsidRPr="000C20B8" w:rsidRDefault="00000000" w:rsidP="000C20B8">
          <w:pPr>
            <w:spacing w:after="0"/>
            <w:jc w:val="center"/>
            <w:rPr>
              <w:rStyle w:val="BookTitle"/>
              <w:b w:val="0"/>
              <w:bCs/>
              <w:sz w:val="18"/>
              <w:szCs w:val="18"/>
            </w:rPr>
          </w:pPr>
          <w:r w:rsidRPr="000C20B8">
            <w:rPr>
              <w:b/>
              <w:bCs/>
              <w:sz w:val="17"/>
              <w:szCs w:val="17"/>
              <w:rtl/>
            </w:rPr>
            <w:t>شماره مدرک</w:t>
          </w:r>
        </w:p>
      </w:tc>
      <w:tc>
        <w:tcPr>
          <w:tcW w:w="1669"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6FAF8286" w14:textId="77777777" w:rsidR="00AF0820" w:rsidRPr="000C20B8" w:rsidRDefault="00000000" w:rsidP="000C20B8">
          <w:pPr>
            <w:spacing w:after="0"/>
            <w:jc w:val="center"/>
            <w:rPr>
              <w:rStyle w:val="BookTitle"/>
              <w:b w:val="0"/>
              <w:bCs/>
              <w:sz w:val="18"/>
              <w:szCs w:val="18"/>
            </w:rPr>
          </w:pPr>
          <w:r w:rsidRPr="000C20B8">
            <w:rPr>
              <w:b/>
              <w:bCs/>
              <w:sz w:val="17"/>
              <w:szCs w:val="17"/>
              <w:rtl/>
            </w:rPr>
            <w:t>بازنگری</w:t>
          </w:r>
        </w:p>
      </w:tc>
      <w:tc>
        <w:tcPr>
          <w:tcW w:w="1984"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3B2F3841" w14:textId="77777777" w:rsidR="00AF0820" w:rsidRPr="000C20B8" w:rsidRDefault="00000000" w:rsidP="000C20B8">
          <w:pPr>
            <w:spacing w:after="0"/>
            <w:jc w:val="center"/>
            <w:rPr>
              <w:rStyle w:val="BookTitle"/>
              <w:b w:val="0"/>
              <w:bCs/>
              <w:sz w:val="18"/>
              <w:szCs w:val="18"/>
              <w:rtl/>
            </w:rPr>
          </w:pPr>
          <w:r w:rsidRPr="000C20B8">
            <w:rPr>
              <w:b/>
              <w:bCs/>
              <w:sz w:val="17"/>
              <w:szCs w:val="17"/>
              <w:rtl/>
            </w:rPr>
            <w:t>نوع مدرک</w:t>
          </w:r>
        </w:p>
      </w:tc>
      <w:tc>
        <w:tcPr>
          <w:tcW w:w="2421" w:type="dxa"/>
          <w:vMerge/>
          <w:tcBorders>
            <w:top w:val="single" w:sz="10" w:space="0" w:color="1F2F3D"/>
            <w:left w:val="single" w:sz="10" w:space="0" w:color="1F2F3D"/>
            <w:bottom w:val="single" w:sz="10" w:space="0" w:color="1F2F3D"/>
            <w:right w:val="single" w:sz="10" w:space="0" w:color="1F2F3D"/>
          </w:tcBorders>
          <w:vAlign w:val="center"/>
        </w:tcPr>
        <w:p w14:paraId="1D8DECE8" w14:textId="77777777" w:rsidR="00AF0820" w:rsidRDefault="00AF0820">
          <w:pPr>
            <w:spacing w:after="200"/>
            <w:jc w:val="right"/>
          </w:pPr>
        </w:p>
      </w:tc>
    </w:tr>
    <w:tr w:rsidR="00AF0820" w14:paraId="6964A689" w14:textId="77777777" w:rsidTr="00B26B28">
      <w:trPr>
        <w:trHeight w:val="186"/>
        <w:jc w:val="right"/>
      </w:trPr>
      <w:tc>
        <w:tcPr>
          <w:tcW w:w="2390" w:type="dxa"/>
          <w:vMerge/>
          <w:tcBorders>
            <w:top w:val="single" w:sz="10" w:space="0" w:color="1F2F3D"/>
            <w:left w:val="single" w:sz="10" w:space="0" w:color="1F2F3D"/>
            <w:bottom w:val="single" w:sz="10" w:space="0" w:color="1F2F3D"/>
            <w:right w:val="single" w:sz="10" w:space="0" w:color="1F2F3D"/>
          </w:tcBorders>
          <w:vAlign w:val="center"/>
        </w:tcPr>
        <w:p w14:paraId="1A4022AC" w14:textId="77777777" w:rsidR="00AF0820" w:rsidRDefault="00AF0820">
          <w:pPr>
            <w:spacing w:after="200"/>
            <w:jc w:val="right"/>
          </w:pPr>
        </w:p>
      </w:tc>
      <w:tc>
        <w:tcPr>
          <w:tcW w:w="1669" w:type="dxa"/>
          <w:tcBorders>
            <w:top w:val="single" w:sz="10" w:space="0" w:color="1F2F3D"/>
            <w:left w:val="single" w:sz="10" w:space="0" w:color="1F2F3D"/>
            <w:bottom w:val="single" w:sz="10" w:space="0" w:color="1F2F3D"/>
            <w:right w:val="single" w:sz="10" w:space="0" w:color="1F2F3D"/>
          </w:tcBorders>
          <w:vAlign w:val="center"/>
        </w:tcPr>
        <w:p w14:paraId="297EE1F9" w14:textId="77777777" w:rsidR="00AF0820" w:rsidRPr="000C20B8" w:rsidRDefault="000E399C" w:rsidP="000C20B8">
          <w:pPr>
            <w:spacing w:after="0"/>
            <w:jc w:val="center"/>
            <w:rPr>
              <w:b/>
              <w:bCs/>
              <w:color w:val="1F2F3D"/>
              <w:sz w:val="18"/>
              <w:szCs w:val="18"/>
            </w:rPr>
          </w:pPr>
          <w:r>
            <w:rPr>
              <w:b/>
              <w:bCs/>
              <w:sz w:val="17"/>
              <w:szCs w:val="17"/>
            </w:rPr>
            <w:t>SN</w:t>
          </w:r>
          <w:r w:rsidRPr="000C20B8">
            <w:rPr>
              <w:b/>
              <w:bCs/>
              <w:sz w:val="17"/>
              <w:szCs w:val="17"/>
            </w:rPr>
            <w:t>-</w:t>
          </w:r>
          <w:r>
            <w:rPr>
              <w:b/>
              <w:bCs/>
              <w:sz w:val="17"/>
              <w:szCs w:val="17"/>
            </w:rPr>
            <w:t>OPM</w:t>
          </w:r>
          <w:r w:rsidRPr="000C20B8">
            <w:rPr>
              <w:b/>
              <w:bCs/>
              <w:sz w:val="17"/>
              <w:szCs w:val="17"/>
            </w:rPr>
            <w:t>-001</w:t>
          </w:r>
        </w:p>
      </w:tc>
      <w:tc>
        <w:tcPr>
          <w:tcW w:w="1669"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03AFDDDC" w14:textId="77777777" w:rsidR="00AF0820" w:rsidRPr="000C20B8" w:rsidRDefault="00CF0F24" w:rsidP="000C20B8">
          <w:pPr>
            <w:spacing w:after="0"/>
            <w:jc w:val="right"/>
            <w:rPr>
              <w:b/>
              <w:bCs/>
            </w:rPr>
            <w:bidi w:val="1"/>
          </w:pPr>
          <w:r>
            <w:rPr>
              <w:rFonts w:ascii="Tahoma" w:hAnsi="Tahoma" w:cs="Tahoma"/>
            </w:rPr>
            <w:t>3٫40</w:t>
          </w:r>
        </w:p>
      </w:tc>
      <w:tc>
        <w:tcPr>
          <w:tcW w:w="1984"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0CDEF094" w14:textId="77777777" w:rsidR="00AF0820" w:rsidRPr="000C20B8" w:rsidRDefault="0038119B" w:rsidP="000C20B8">
          <w:pPr>
            <w:spacing w:after="0"/>
            <w:jc w:val="center"/>
            <w:rPr>
              <w:b/>
              <w:bCs/>
              <w:color w:val="1F2F3D"/>
              <w:sz w:val="18"/>
              <w:szCs w:val="18"/>
            </w:rPr>
          </w:pPr>
          <w:proofErr w:type="spellStart"/>
          <w:r>
            <w:rPr>
              <w:rFonts w:hint="cs"/>
              <w:b/>
              <w:bCs/>
              <w:sz w:val="17"/>
              <w:szCs w:val="17"/>
              <w:rtl/>
            </w:rPr>
            <w:t>هندبوک</w:t>
          </w:r>
          <w:proofErr w:type="spellEnd"/>
        </w:p>
      </w:tc>
      <w:tc>
        <w:tcPr>
          <w:tcW w:w="2421" w:type="dxa"/>
          <w:vMerge/>
          <w:tcBorders>
            <w:top w:val="single" w:sz="10" w:space="0" w:color="1F2F3D"/>
            <w:left w:val="single" w:sz="10" w:space="0" w:color="1F2F3D"/>
            <w:bottom w:val="single" w:sz="10" w:space="0" w:color="1F2F3D"/>
            <w:right w:val="single" w:sz="10" w:space="0" w:color="1F2F3D"/>
          </w:tcBorders>
          <w:vAlign w:val="center"/>
        </w:tcPr>
        <w:p w14:paraId="5FC02552" w14:textId="77777777" w:rsidR="00AF0820" w:rsidRDefault="00AF0820">
          <w:pPr>
            <w:spacing w:after="200"/>
            <w:jc w:val="right"/>
          </w:pPr>
        </w:p>
      </w:tc>
    </w:tr>
  </w:tbl>
  <w:p w14:paraId="5555B740" w14:textId="77777777" w:rsidR="00AF0820" w:rsidRDefault="00AF0820">
    <w:pPr>
      <w:spacing w:after="200"/>
      <w:jc w:val="center"/>
      <w:rPr>
        <w:sz w:val="2"/>
        <w:szCs w:val="2"/>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5000" w:type="pct"/>
      <w:jc w:val="right"/>
      <w:tblCellMar>
        <w:top w:w="50" w:type="dxa"/>
        <w:left w:w="100" w:type="dxa"/>
        <w:bottom w:w="50" w:type="dxa"/>
        <w:right w:w="100" w:type="dxa"/>
      </w:tblCellMar>
      <w:tblLook w:val="0400" w:firstRow="0" w:lastRow="0" w:firstColumn="0" w:lastColumn="0" w:noHBand="0" w:noVBand="1"/>
    </w:tblPr>
    <w:tblGrid>
      <w:gridCol w:w="2327"/>
      <w:gridCol w:w="1356"/>
      <w:gridCol w:w="1377"/>
      <w:gridCol w:w="1588"/>
      <w:gridCol w:w="2352"/>
    </w:tblGrid>
    <w:tr w:rsidR="00AF0820" w14:paraId="1991BC52" w14:textId="77777777">
      <w:trPr>
        <w:trHeight w:val="137"/>
        <w:tblHeader/>
        <w:jc w:val="right"/>
      </w:trPr>
      <w:tc>
        <w:tcPr>
          <w:tcW w:w="2390" w:type="dxa"/>
          <w:vMerge w:val="restart"/>
          <w:tcBorders>
            <w:top w:val="single" w:sz="10" w:space="0" w:color="1F2F3D"/>
            <w:left w:val="single" w:sz="10" w:space="0" w:color="1F2F3D"/>
            <w:bottom w:val="single" w:sz="10" w:space="0" w:color="1F2F3D"/>
            <w:right w:val="single" w:sz="10" w:space="0" w:color="1F2F3D"/>
          </w:tcBorders>
          <w:vAlign w:val="center"/>
        </w:tcPr>
        <w:p w14:paraId="36307E3C" w14:textId="77777777" w:rsidR="00AF0820" w:rsidRDefault="00000000">
          <w:pPr>
            <w:spacing w:after="200"/>
            <w:jc w:val="right"/>
          </w:pPr>
          <w:r>
            <w:rPr>
              <w:noProof/>
              <w:rtl/>
            </w:rPr>
            <w:drawing>
              <wp:inline distT="0" distB="0" distL="0" distR="0" wp14:anchorId="3D95E9B9" wp14:editId="3B343C51">
                <wp:extent cx="1256030" cy="1049655"/>
                <wp:effectExtent l="0" t="0" r="0" b="0"/>
                <wp:docPr id="1714072547" name="Image2" descr="Picture 1" titl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descr="Picture 1" title="Picture 1"/>
                        <pic:cNvPicPr>
                          <a:picLocks noChangeAspect="1" noChangeArrowheads="1"/>
                        </pic:cNvPicPr>
                      </pic:nvPicPr>
                      <pic:blipFill>
                        <a:blip r:embed="rId1"/>
                        <a:stretch>
                          <a:fillRect/>
                        </a:stretch>
                      </pic:blipFill>
                      <pic:spPr bwMode="auto">
                        <a:xfrm>
                          <a:off x="0" y="0"/>
                          <a:ext cx="1256030" cy="1049655"/>
                        </a:xfrm>
                        <a:prstGeom prst="rect">
                          <a:avLst/>
                        </a:prstGeom>
                        <a:noFill/>
                      </pic:spPr>
                    </pic:pic>
                  </a:graphicData>
                </a:graphic>
              </wp:inline>
            </w:drawing>
          </w:r>
        </w:p>
      </w:tc>
      <w:tc>
        <w:tcPr>
          <w:tcW w:w="5322" w:type="dxa"/>
          <w:gridSpan w:val="3"/>
          <w:tcBorders>
            <w:top w:val="single" w:sz="10" w:space="0" w:color="1F2F3D"/>
            <w:left w:val="single" w:sz="10" w:space="0" w:color="1F2F3D"/>
            <w:bottom w:val="single" w:sz="10" w:space="0" w:color="1F2F3D"/>
            <w:right w:val="single" w:sz="10" w:space="0" w:color="1F2F3D"/>
          </w:tcBorders>
          <w:vAlign w:val="center"/>
        </w:tcPr>
        <w:p w14:paraId="7D679F5B" w14:textId="77777777" w:rsidR="00AF0820" w:rsidRDefault="00000000">
          <w:pPr>
            <w:spacing w:after="0"/>
            <w:jc w:val="right"/>
            <w:rPr>
              <w:rFonts w:cs="B Titr"/>
            </w:rPr>
            <w:bidi w:val="1"/>
          </w:pPr>
          <w:r>
            <w:rPr>
              <w:rFonts w:ascii="Tahoma" w:hAnsi="Tahoma" w:cs="Tahoma"/>
            </w:rPr>
            <w:t>مدل عملیاتی اکو سیستم ساخت نو / Sakhte_No Operational Model</w:t>
          </w:r>
        </w:p>
        <w:p w14:paraId="0B5964EA" w14:textId="77777777" w:rsidR="00AF0820" w:rsidRDefault="00000000">
          <w:pPr>
            <w:spacing w:after="0"/>
            <w:jc w:val="right"/>
            <w:rPr>
              <w:rFonts w:cs="B Titr"/>
            </w:rPr>
            <w:bidi w:val="1"/>
          </w:pPr>
          <w:r>
            <w:rPr>
              <w:rFonts w:ascii="Tahoma" w:hAnsi="Tahoma" w:cs="Tahoma"/>
            </w:rPr>
            <w:t>مدل عملیاتی اکو سیستم ساخت نو / Sakhte_No Operational Model</w:t>
          </w:r>
        </w:p>
      </w:tc>
      <w:tc>
        <w:tcPr>
          <w:tcW w:w="2421" w:type="dxa"/>
          <w:vMerge w:val="restart"/>
          <w:tcBorders>
            <w:top w:val="single" w:sz="10" w:space="0" w:color="1F2F3D"/>
            <w:left w:val="single" w:sz="10" w:space="0" w:color="1F2F3D"/>
            <w:bottom w:val="single" w:sz="10" w:space="0" w:color="1F2F3D"/>
            <w:right w:val="single" w:sz="10" w:space="0" w:color="1F2F3D"/>
          </w:tcBorders>
          <w:vAlign w:val="center"/>
        </w:tcPr>
        <w:p w14:paraId="7F812C69" w14:textId="77777777" w:rsidR="00AF0820" w:rsidRDefault="00000000">
          <w:pPr>
            <w:spacing w:after="200"/>
            <w:jc w:val="right"/>
          </w:pPr>
          <w:r>
            <w:rPr>
              <w:noProof/>
              <w:rtl/>
            </w:rPr>
            <w:drawing>
              <wp:inline distT="0" distB="0" distL="0" distR="0" wp14:anchorId="5DFACEA8" wp14:editId="79D6FE0F">
                <wp:extent cx="1259840" cy="869950"/>
                <wp:effectExtent l="0" t="0" r="0" b="0"/>
                <wp:docPr id="336562817" name="Picture 1451645439" descr="Picture 1451645439" title="Picture 1451645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451645439" descr="Picture 1451645439" title="Picture 1451645439"/>
                        <pic:cNvPicPr>
                          <a:picLocks noChangeAspect="1" noChangeArrowheads="1"/>
                        </pic:cNvPicPr>
                      </pic:nvPicPr>
                      <pic:blipFill>
                        <a:blip r:embed="rId2"/>
                        <a:stretch>
                          <a:fillRect/>
                        </a:stretch>
                      </pic:blipFill>
                      <pic:spPr bwMode="auto">
                        <a:xfrm>
                          <a:off x="0" y="0"/>
                          <a:ext cx="1259840" cy="869950"/>
                        </a:xfrm>
                        <a:prstGeom prst="rect">
                          <a:avLst/>
                        </a:prstGeom>
                        <a:noFill/>
                      </pic:spPr>
                    </pic:pic>
                  </a:graphicData>
                </a:graphic>
              </wp:inline>
            </w:drawing>
          </w:r>
        </w:p>
      </w:tc>
    </w:tr>
    <w:tr w:rsidR="00AF0820" w14:paraId="3E5F2120" w14:textId="77777777">
      <w:trPr>
        <w:trHeight w:val="36"/>
        <w:jc w:val="right"/>
      </w:trPr>
      <w:tc>
        <w:tcPr>
          <w:tcW w:w="2390" w:type="dxa"/>
          <w:vMerge/>
          <w:tcBorders>
            <w:top w:val="single" w:sz="10" w:space="0" w:color="1F2F3D"/>
            <w:left w:val="single" w:sz="10" w:space="0" w:color="1F2F3D"/>
            <w:bottom w:val="single" w:sz="10" w:space="0" w:color="1F2F3D"/>
            <w:right w:val="single" w:sz="10" w:space="0" w:color="1F2F3D"/>
          </w:tcBorders>
          <w:vAlign w:val="center"/>
        </w:tcPr>
        <w:p w14:paraId="06F25927" w14:textId="77777777" w:rsidR="00AF0820" w:rsidRDefault="00AF0820">
          <w:pPr>
            <w:spacing w:after="200"/>
            <w:jc w:val="right"/>
          </w:pPr>
        </w:p>
      </w:tc>
      <w:tc>
        <w:tcPr>
          <w:tcW w:w="1669" w:type="dxa"/>
          <w:tcBorders>
            <w:top w:val="single" w:sz="10" w:space="0" w:color="1F2F3D"/>
            <w:left w:val="single" w:sz="10" w:space="0" w:color="1F2F3D"/>
            <w:bottom w:val="single" w:sz="10" w:space="0" w:color="1F2F3D"/>
            <w:right w:val="single" w:sz="10" w:space="0" w:color="1F2F3D"/>
          </w:tcBorders>
          <w:vAlign w:val="center"/>
        </w:tcPr>
        <w:p w14:paraId="1A52EBF6" w14:textId="77777777" w:rsidR="00AF0820" w:rsidRDefault="00000000">
          <w:pPr>
            <w:spacing w:after="0"/>
            <w:jc w:val="right"/>
            <w:rPr>
              <w:rStyle w:val="BookTitle"/>
              <w:b w:val="0"/>
              <w:bCs/>
              <w:sz w:val="18"/>
              <w:szCs w:val="18"/>
            </w:rPr>
          </w:pPr>
          <w:r>
            <w:rPr>
              <w:b/>
              <w:bCs/>
              <w:sz w:val="17"/>
              <w:szCs w:val="17"/>
              <w:rtl/>
            </w:rPr>
            <w:t>شماره مدرک</w:t>
          </w:r>
        </w:p>
      </w:tc>
      <w:tc>
        <w:tcPr>
          <w:tcW w:w="1669"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7A32F815" w14:textId="77777777" w:rsidR="00AF0820" w:rsidRDefault="00000000">
          <w:pPr>
            <w:spacing w:after="0"/>
            <w:jc w:val="right"/>
            <w:rPr>
              <w:rStyle w:val="BookTitle"/>
              <w:b w:val="0"/>
              <w:bCs/>
              <w:sz w:val="18"/>
              <w:szCs w:val="18"/>
            </w:rPr>
          </w:pPr>
          <w:r>
            <w:rPr>
              <w:b/>
              <w:bCs/>
              <w:sz w:val="17"/>
              <w:szCs w:val="17"/>
              <w:rtl/>
            </w:rPr>
            <w:t>بازنگری</w:t>
          </w:r>
        </w:p>
      </w:tc>
      <w:tc>
        <w:tcPr>
          <w:tcW w:w="1984"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106434EB" w14:textId="77777777" w:rsidR="00AF0820" w:rsidRDefault="00000000">
          <w:pPr>
            <w:spacing w:after="0"/>
            <w:jc w:val="right"/>
            <w:rPr>
              <w:rStyle w:val="BookTitle"/>
              <w:b w:val="0"/>
              <w:bCs/>
              <w:sz w:val="18"/>
              <w:szCs w:val="18"/>
            </w:rPr>
          </w:pPr>
          <w:r>
            <w:rPr>
              <w:b/>
              <w:bCs/>
              <w:sz w:val="17"/>
              <w:szCs w:val="17"/>
              <w:rtl/>
            </w:rPr>
            <w:t>نوع مدرک</w:t>
          </w:r>
        </w:p>
      </w:tc>
      <w:tc>
        <w:tcPr>
          <w:tcW w:w="2421" w:type="dxa"/>
          <w:vMerge/>
          <w:tcBorders>
            <w:top w:val="single" w:sz="10" w:space="0" w:color="1F2F3D"/>
            <w:left w:val="single" w:sz="10" w:space="0" w:color="1F2F3D"/>
            <w:bottom w:val="single" w:sz="10" w:space="0" w:color="1F2F3D"/>
            <w:right w:val="single" w:sz="10" w:space="0" w:color="1F2F3D"/>
          </w:tcBorders>
          <w:vAlign w:val="center"/>
        </w:tcPr>
        <w:p w14:paraId="6F4ED570" w14:textId="77777777" w:rsidR="00AF0820" w:rsidRDefault="00AF0820">
          <w:pPr>
            <w:spacing w:after="200"/>
            <w:jc w:val="right"/>
          </w:pPr>
        </w:p>
      </w:tc>
    </w:tr>
    <w:tr w:rsidR="00AF0820" w14:paraId="58EC1340" w14:textId="77777777">
      <w:trPr>
        <w:trHeight w:val="211"/>
        <w:jc w:val="right"/>
      </w:trPr>
      <w:tc>
        <w:tcPr>
          <w:tcW w:w="2390" w:type="dxa"/>
          <w:vMerge/>
          <w:tcBorders>
            <w:top w:val="single" w:sz="10" w:space="0" w:color="1F2F3D"/>
            <w:left w:val="single" w:sz="10" w:space="0" w:color="1F2F3D"/>
            <w:bottom w:val="single" w:sz="10" w:space="0" w:color="1F2F3D"/>
            <w:right w:val="single" w:sz="10" w:space="0" w:color="1F2F3D"/>
          </w:tcBorders>
          <w:vAlign w:val="center"/>
        </w:tcPr>
        <w:p w14:paraId="628690C7" w14:textId="77777777" w:rsidR="00AF0820" w:rsidRDefault="00AF0820">
          <w:pPr>
            <w:spacing w:after="200"/>
            <w:jc w:val="right"/>
          </w:pPr>
        </w:p>
      </w:tc>
      <w:tc>
        <w:tcPr>
          <w:tcW w:w="1669" w:type="dxa"/>
          <w:tcBorders>
            <w:top w:val="single" w:sz="10" w:space="0" w:color="1F2F3D"/>
            <w:left w:val="single" w:sz="10" w:space="0" w:color="1F2F3D"/>
            <w:bottom w:val="single" w:sz="10" w:space="0" w:color="1F2F3D"/>
            <w:right w:val="single" w:sz="10" w:space="0" w:color="1F2F3D"/>
          </w:tcBorders>
          <w:vAlign w:val="center"/>
        </w:tcPr>
        <w:p w14:paraId="5F6D1F6C" w14:textId="77777777" w:rsidR="00AF0820" w:rsidRDefault="00000000">
          <w:pPr>
            <w:spacing w:after="0"/>
            <w:jc w:val="right"/>
            <w:rPr>
              <w:b/>
              <w:color w:val="1F2F3D"/>
              <w:sz w:val="18"/>
              <w:szCs w:val="18"/>
            </w:rPr>
            <w:bidi w:val="1"/>
          </w:pPr>
          <w:r>
            <w:rPr>
              <w:rFonts w:ascii="Tahoma" w:hAnsi="Tahoma" w:cs="Tahoma"/>
            </w:rPr>
            <w:t>SN-OPM-001</w:t>
          </w:r>
        </w:p>
      </w:tc>
      <w:tc>
        <w:tcPr>
          <w:tcW w:w="1669"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785B591C" w14:textId="77777777" w:rsidR="00AF0820" w:rsidRDefault="00000000">
          <w:pPr>
            <w:spacing w:after="200"/>
            <w:jc w:val="right"/>
            <w:bidi w:val="1"/>
          </w:pPr>
          <w:r>
            <w:rPr>
              <w:rFonts w:ascii="Tahoma" w:hAnsi="Tahoma" w:cs="Tahoma"/>
            </w:rPr>
            <w:t>3٫40</w:t>
          </w:r>
        </w:p>
      </w:tc>
      <w:tc>
        <w:tcPr>
          <w:tcW w:w="1984"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63767012" w14:textId="77777777" w:rsidR="00AF0820" w:rsidRDefault="00000000">
          <w:pPr>
            <w:spacing w:after="0"/>
            <w:jc w:val="right"/>
            <w:rPr>
              <w:b/>
              <w:color w:val="1F2F3D"/>
              <w:sz w:val="18"/>
              <w:szCs w:val="18"/>
            </w:rPr>
            <w:bidi w:val="1"/>
          </w:pPr>
          <w:r>
            <w:rPr>
              <w:rFonts w:ascii="Tahoma" w:hAnsi="Tahoma" w:cs="Tahoma"/>
            </w:rPr>
            <w:t>هندبوک</w:t>
          </w:r>
        </w:p>
      </w:tc>
      <w:tc>
        <w:tcPr>
          <w:tcW w:w="2421" w:type="dxa"/>
          <w:vMerge/>
          <w:tcBorders>
            <w:top w:val="single" w:sz="10" w:space="0" w:color="1F2F3D"/>
            <w:left w:val="single" w:sz="10" w:space="0" w:color="1F2F3D"/>
            <w:bottom w:val="single" w:sz="10" w:space="0" w:color="1F2F3D"/>
            <w:right w:val="single" w:sz="10" w:space="0" w:color="1F2F3D"/>
          </w:tcBorders>
          <w:vAlign w:val="center"/>
        </w:tcPr>
        <w:p w14:paraId="51B647C4" w14:textId="77777777" w:rsidR="00AF0820" w:rsidRDefault="00AF0820">
          <w:pPr>
            <w:spacing w:after="200"/>
            <w:jc w:val="right"/>
          </w:pPr>
        </w:p>
      </w:tc>
    </w:tr>
  </w:tbl>
  <w:p w14:paraId="73AB7169" w14:textId="77777777" w:rsidR="00AF0820" w:rsidRDefault="00AF0820">
    <w:pPr>
      <w:spacing w:after="200"/>
      <w:jc w:val="center"/>
      <w:rPr>
        <w:sz w:val="2"/>
        <w:szCs w:val="2"/>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5000" w:type="pct"/>
      <w:jc w:val="right"/>
      <w:tblCellMar>
        <w:top w:w="50" w:type="dxa"/>
        <w:left w:w="100" w:type="dxa"/>
        <w:bottom w:w="50" w:type="dxa"/>
        <w:right w:w="100" w:type="dxa"/>
      </w:tblCellMar>
      <w:tblLook w:val="0400" w:firstRow="0" w:lastRow="0" w:firstColumn="0" w:lastColumn="0" w:noHBand="0" w:noVBand="1"/>
    </w:tblPr>
    <w:tblGrid>
      <w:gridCol w:w="2069"/>
      <w:gridCol w:w="1518"/>
      <w:gridCol w:w="1522"/>
      <w:gridCol w:w="1795"/>
      <w:gridCol w:w="2096"/>
    </w:tblGrid>
    <w:tr w:rsidR="00AF0820" w14:paraId="5140A5FB" w14:textId="77777777">
      <w:trPr>
        <w:trHeight w:val="137"/>
        <w:tblHeader/>
        <w:jc w:val="right"/>
      </w:trPr>
      <w:tc>
        <w:tcPr>
          <w:tcW w:w="2390" w:type="dxa"/>
          <w:vMerge w:val="restart"/>
          <w:tcBorders>
            <w:top w:val="single" w:sz="10" w:space="0" w:color="1F2F3D"/>
            <w:left w:val="single" w:sz="10" w:space="0" w:color="1F2F3D"/>
            <w:bottom w:val="single" w:sz="10" w:space="0" w:color="1F2F3D"/>
            <w:right w:val="single" w:sz="10" w:space="0" w:color="1F2F3D"/>
          </w:tcBorders>
          <w:vAlign w:val="center"/>
        </w:tcPr>
        <w:p w14:paraId="2509BA6D" w14:textId="77777777" w:rsidR="00AF0820" w:rsidRDefault="003A5479">
          <w:pPr>
            <w:spacing w:after="200"/>
            <w:jc w:val="right"/>
            <w:rPr>
              <w:rtl/>
            </w:rPr>
          </w:pPr>
          <w:r w:rsidRPr="003A5479">
            <w:rPr>
              <w:noProof/>
              <w:rtl/>
            </w:rPr>
            <w:drawing>
              <wp:anchor distT="0" distB="0" distL="114300" distR="114300" simplePos="0" relativeHeight="251665408" behindDoc="0" locked="0" layoutInCell="1" allowOverlap="1" wp14:anchorId="31FB56D4" wp14:editId="53744BF4">
                <wp:simplePos x="0" y="0"/>
                <wp:positionH relativeFrom="column">
                  <wp:posOffset>-5715</wp:posOffset>
                </wp:positionH>
                <wp:positionV relativeFrom="paragraph">
                  <wp:posOffset>12700</wp:posOffset>
                </wp:positionV>
                <wp:extent cx="1268730" cy="1125220"/>
                <wp:effectExtent l="0" t="0" r="7620" b="0"/>
                <wp:wrapNone/>
                <wp:docPr id="714299374" name="Picture 1" descr="Image: item1.x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293152" name=""/>
                        <pic:cNvPicPr/>
                      </pic:nvPicPr>
                      <pic:blipFill>
                        <a:blip r:embed="rId1">
                          <a:extLst>
                            <a:ext uri="{28A0092B-C50C-407E-A947-70E740481C1C}">
                              <a14:useLocalDpi xmlns:a14="http://schemas.microsoft.com/office/drawing/2010/main" val="0"/>
                            </a:ext>
                          </a:extLst>
                        </a:blip>
                        <a:stretch>
                          <a:fillRect/>
                        </a:stretch>
                      </pic:blipFill>
                      <pic:spPr>
                        <a:xfrm>
                          <a:off x="0" y="0"/>
                          <a:ext cx="1268730" cy="1125220"/>
                        </a:xfrm>
                        <a:prstGeom prst="rect">
                          <a:avLst/>
                        </a:prstGeom>
                      </pic:spPr>
                    </pic:pic>
                  </a:graphicData>
                </a:graphic>
                <wp14:sizeRelH relativeFrom="margin">
                  <wp14:pctWidth>0</wp14:pctWidth>
                </wp14:sizeRelH>
                <wp14:sizeRelV relativeFrom="margin">
                  <wp14:pctHeight>0</wp14:pctHeight>
                </wp14:sizeRelV>
              </wp:anchor>
            </w:drawing>
          </w:r>
        </w:p>
      </w:tc>
      <w:tc>
        <w:tcPr>
          <w:tcW w:w="5322" w:type="dxa"/>
          <w:gridSpan w:val="3"/>
          <w:tcBorders>
            <w:top w:val="single" w:sz="10" w:space="0" w:color="1F2F3D"/>
            <w:left w:val="single" w:sz="10" w:space="0" w:color="1F2F3D"/>
            <w:bottom w:val="single" w:sz="10" w:space="0" w:color="1F2F3D"/>
            <w:right w:val="single" w:sz="10" w:space="0" w:color="1F2F3D"/>
          </w:tcBorders>
          <w:vAlign w:val="center"/>
        </w:tcPr>
        <w:p w14:paraId="0141BA79" w14:textId="77777777" w:rsidR="00AF0820" w:rsidRPr="000C20B8" w:rsidRDefault="000E399C" w:rsidP="000C20B8">
          <w:pPr>
            <w:spacing w:after="0"/>
            <w:jc w:val="center"/>
            <w:rPr>
              <w:rFonts w:cs="B Titr"/>
              <w:b/>
              <w:bCs/>
              <w:rtl/>
            </w:rPr>
          </w:pPr>
          <w:r>
            <w:rPr>
              <w:rFonts w:cs="B Titr" w:hint="cs"/>
              <w:sz w:val="17"/>
              <w:szCs w:val="17"/>
              <w:rtl/>
            </w:rPr>
            <w:t xml:space="preserve">مدل عملیاتی </w:t>
          </w:r>
          <w:proofErr w:type="spellStart"/>
          <w:r>
            <w:rPr>
              <w:rFonts w:cs="B Titr" w:hint="cs"/>
              <w:sz w:val="17"/>
              <w:szCs w:val="17"/>
              <w:rtl/>
            </w:rPr>
            <w:t>اکو</w:t>
          </w:r>
          <w:proofErr w:type="spellEnd"/>
          <w:r>
            <w:rPr>
              <w:rFonts w:cs="B Titr" w:hint="cs"/>
              <w:sz w:val="17"/>
              <w:szCs w:val="17"/>
              <w:rtl/>
            </w:rPr>
            <w:t xml:space="preserve"> سیستم ساخت نو</w:t>
          </w:r>
          <w:r>
            <w:rPr>
              <w:rFonts w:cs="B Titr"/>
              <w:b/>
              <w:bCs/>
              <w:rtl/>
            </w:rPr>
            <w:br/>
          </w:r>
          <w:proofErr w:type="spellStart"/>
          <w:r>
            <w:rPr>
              <w:rFonts w:cs="B Titr"/>
              <w:b/>
              <w:bCs/>
            </w:rPr>
            <w:t>Sakhte_No</w:t>
          </w:r>
          <w:proofErr w:type="spellEnd"/>
          <w:r>
            <w:rPr>
              <w:rFonts w:cs="B Titr"/>
              <w:b/>
              <w:bCs/>
            </w:rPr>
            <w:t xml:space="preserve"> Operational Model</w:t>
          </w:r>
        </w:p>
      </w:tc>
      <w:tc>
        <w:tcPr>
          <w:tcW w:w="2421" w:type="dxa"/>
          <w:vMerge w:val="restart"/>
          <w:tcBorders>
            <w:top w:val="single" w:sz="10" w:space="0" w:color="1F2F3D"/>
            <w:left w:val="single" w:sz="10" w:space="0" w:color="1F2F3D"/>
            <w:bottom w:val="single" w:sz="10" w:space="0" w:color="1F2F3D"/>
            <w:right w:val="single" w:sz="10" w:space="0" w:color="1F2F3D"/>
          </w:tcBorders>
          <w:vAlign w:val="center"/>
        </w:tcPr>
        <w:p w14:paraId="519B6363" w14:textId="77777777" w:rsidR="00AF0820" w:rsidRDefault="000E399C">
          <w:pPr>
            <w:spacing w:after="200"/>
            <w:jc w:val="right"/>
          </w:pPr>
          <w:r>
            <w:rPr>
              <w:noProof/>
            </w:rPr>
            <w:drawing>
              <wp:anchor distT="0" distB="0" distL="114300" distR="114300" simplePos="0" relativeHeight="251662336" behindDoc="0" locked="0" layoutInCell="1" allowOverlap="1" wp14:anchorId="48406B69" wp14:editId="7723E6AB">
                <wp:simplePos x="0" y="0"/>
                <wp:positionH relativeFrom="column">
                  <wp:posOffset>-5080</wp:posOffset>
                </wp:positionH>
                <wp:positionV relativeFrom="paragraph">
                  <wp:posOffset>22860</wp:posOffset>
                </wp:positionV>
                <wp:extent cx="1250950" cy="1134110"/>
                <wp:effectExtent l="0" t="0" r="0" b="8890"/>
                <wp:wrapNone/>
                <wp:docPr id="2008449351" name="Picture 1" descr="بانک تجارت - ویکی‌پدیا، دانشنامهٔ آزا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بانک تجارت - ویکی‌پدیا، دانشنامهٔ آزاد"/>
                        <pic:cNvPicPr>
                          <a:picLocks noChangeAspect="1" noChangeArrowheads="1"/>
                        </pic:cNvPicPr>
                      </pic:nvPicPr>
                      <pic:blipFill>
                        <a:blip r:embed="rId2">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250950" cy="113411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AF0820" w14:paraId="6EEA6D59" w14:textId="77777777" w:rsidTr="000C20B8">
      <w:trPr>
        <w:trHeight w:val="492"/>
        <w:jc w:val="right"/>
      </w:trPr>
      <w:tc>
        <w:tcPr>
          <w:tcW w:w="2390" w:type="dxa"/>
          <w:vMerge/>
          <w:tcBorders>
            <w:top w:val="single" w:sz="10" w:space="0" w:color="1F2F3D"/>
            <w:left w:val="single" w:sz="10" w:space="0" w:color="1F2F3D"/>
            <w:bottom w:val="single" w:sz="10" w:space="0" w:color="1F2F3D"/>
            <w:right w:val="single" w:sz="10" w:space="0" w:color="1F2F3D"/>
          </w:tcBorders>
          <w:vAlign w:val="center"/>
        </w:tcPr>
        <w:p w14:paraId="382C6B65" w14:textId="77777777" w:rsidR="00AF0820" w:rsidRDefault="00AF0820">
          <w:pPr>
            <w:spacing w:after="200"/>
            <w:jc w:val="right"/>
          </w:pPr>
        </w:p>
      </w:tc>
      <w:tc>
        <w:tcPr>
          <w:tcW w:w="1669" w:type="dxa"/>
          <w:tcBorders>
            <w:top w:val="single" w:sz="10" w:space="0" w:color="1F2F3D"/>
            <w:left w:val="single" w:sz="10" w:space="0" w:color="1F2F3D"/>
            <w:bottom w:val="single" w:sz="10" w:space="0" w:color="1F2F3D"/>
            <w:right w:val="single" w:sz="10" w:space="0" w:color="1F2F3D"/>
          </w:tcBorders>
          <w:vAlign w:val="center"/>
        </w:tcPr>
        <w:p w14:paraId="1B20DA09" w14:textId="77777777" w:rsidR="00AF0820" w:rsidRPr="000C20B8" w:rsidRDefault="00000000" w:rsidP="000C20B8">
          <w:pPr>
            <w:spacing w:after="0"/>
            <w:jc w:val="center"/>
            <w:rPr>
              <w:rStyle w:val="BookTitle"/>
              <w:b w:val="0"/>
              <w:bCs/>
              <w:sz w:val="18"/>
              <w:szCs w:val="18"/>
            </w:rPr>
          </w:pPr>
          <w:r w:rsidRPr="000C20B8">
            <w:rPr>
              <w:b/>
              <w:bCs/>
              <w:sz w:val="17"/>
              <w:szCs w:val="17"/>
              <w:rtl/>
            </w:rPr>
            <w:t>شماره مدرک</w:t>
          </w:r>
        </w:p>
      </w:tc>
      <w:tc>
        <w:tcPr>
          <w:tcW w:w="1669"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565944AA" w14:textId="77777777" w:rsidR="00AF0820" w:rsidRPr="000C20B8" w:rsidRDefault="00000000" w:rsidP="000C20B8">
          <w:pPr>
            <w:spacing w:after="0"/>
            <w:jc w:val="center"/>
            <w:rPr>
              <w:rStyle w:val="BookTitle"/>
              <w:b w:val="0"/>
              <w:bCs/>
              <w:sz w:val="18"/>
              <w:szCs w:val="18"/>
            </w:rPr>
          </w:pPr>
          <w:r w:rsidRPr="000C20B8">
            <w:rPr>
              <w:b/>
              <w:bCs/>
              <w:sz w:val="17"/>
              <w:szCs w:val="17"/>
              <w:rtl/>
            </w:rPr>
            <w:t>بازنگری</w:t>
          </w:r>
        </w:p>
      </w:tc>
      <w:tc>
        <w:tcPr>
          <w:tcW w:w="1984"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39AC0CD8" w14:textId="77777777" w:rsidR="00AF0820" w:rsidRPr="000C20B8" w:rsidRDefault="00000000" w:rsidP="000C20B8">
          <w:pPr>
            <w:spacing w:after="0"/>
            <w:jc w:val="center"/>
            <w:rPr>
              <w:rStyle w:val="BookTitle"/>
              <w:b w:val="0"/>
              <w:bCs/>
              <w:sz w:val="18"/>
              <w:szCs w:val="18"/>
              <w:rtl/>
            </w:rPr>
          </w:pPr>
          <w:r w:rsidRPr="000C20B8">
            <w:rPr>
              <w:b/>
              <w:bCs/>
              <w:sz w:val="17"/>
              <w:szCs w:val="17"/>
              <w:rtl/>
            </w:rPr>
            <w:t>نوع مدرک</w:t>
          </w:r>
        </w:p>
      </w:tc>
      <w:tc>
        <w:tcPr>
          <w:tcW w:w="2421" w:type="dxa"/>
          <w:vMerge/>
          <w:tcBorders>
            <w:top w:val="single" w:sz="10" w:space="0" w:color="1F2F3D"/>
            <w:left w:val="single" w:sz="10" w:space="0" w:color="1F2F3D"/>
            <w:bottom w:val="single" w:sz="10" w:space="0" w:color="1F2F3D"/>
            <w:right w:val="single" w:sz="10" w:space="0" w:color="1F2F3D"/>
          </w:tcBorders>
          <w:vAlign w:val="center"/>
        </w:tcPr>
        <w:p w14:paraId="18758134" w14:textId="77777777" w:rsidR="00AF0820" w:rsidRDefault="00AF0820">
          <w:pPr>
            <w:spacing w:after="200"/>
            <w:jc w:val="right"/>
          </w:pPr>
        </w:p>
      </w:tc>
    </w:tr>
    <w:tr w:rsidR="00AF0820" w14:paraId="3B7E283C" w14:textId="77777777" w:rsidTr="00B26B28">
      <w:trPr>
        <w:trHeight w:val="186"/>
        <w:jc w:val="right"/>
      </w:trPr>
      <w:tc>
        <w:tcPr>
          <w:tcW w:w="2390" w:type="dxa"/>
          <w:vMerge/>
          <w:tcBorders>
            <w:top w:val="single" w:sz="10" w:space="0" w:color="1F2F3D"/>
            <w:left w:val="single" w:sz="10" w:space="0" w:color="1F2F3D"/>
            <w:bottom w:val="single" w:sz="10" w:space="0" w:color="1F2F3D"/>
            <w:right w:val="single" w:sz="10" w:space="0" w:color="1F2F3D"/>
          </w:tcBorders>
          <w:vAlign w:val="center"/>
        </w:tcPr>
        <w:p w14:paraId="3271D7C9" w14:textId="77777777" w:rsidR="00AF0820" w:rsidRDefault="00AF0820">
          <w:pPr>
            <w:spacing w:after="200"/>
            <w:jc w:val="right"/>
          </w:pPr>
        </w:p>
      </w:tc>
      <w:tc>
        <w:tcPr>
          <w:tcW w:w="1669" w:type="dxa"/>
          <w:tcBorders>
            <w:top w:val="single" w:sz="10" w:space="0" w:color="1F2F3D"/>
            <w:left w:val="single" w:sz="10" w:space="0" w:color="1F2F3D"/>
            <w:bottom w:val="single" w:sz="10" w:space="0" w:color="1F2F3D"/>
            <w:right w:val="single" w:sz="10" w:space="0" w:color="1F2F3D"/>
          </w:tcBorders>
          <w:vAlign w:val="center"/>
        </w:tcPr>
        <w:p w14:paraId="546FF596" w14:textId="77777777" w:rsidR="00AF0820" w:rsidRPr="000C20B8" w:rsidRDefault="000E399C" w:rsidP="000C20B8">
          <w:pPr>
            <w:spacing w:after="0"/>
            <w:jc w:val="center"/>
            <w:rPr>
              <w:b/>
              <w:bCs/>
              <w:color w:val="1F2F3D"/>
              <w:sz w:val="18"/>
              <w:szCs w:val="18"/>
            </w:rPr>
          </w:pPr>
          <w:r>
            <w:rPr>
              <w:b/>
              <w:bCs/>
              <w:sz w:val="17"/>
              <w:szCs w:val="17"/>
            </w:rPr>
            <w:t>SN</w:t>
          </w:r>
          <w:r w:rsidRPr="000C20B8">
            <w:rPr>
              <w:b/>
              <w:bCs/>
              <w:sz w:val="17"/>
              <w:szCs w:val="17"/>
            </w:rPr>
            <w:t>-</w:t>
          </w:r>
          <w:r>
            <w:rPr>
              <w:b/>
              <w:bCs/>
              <w:sz w:val="17"/>
              <w:szCs w:val="17"/>
            </w:rPr>
            <w:t>OPM</w:t>
          </w:r>
          <w:r w:rsidRPr="000C20B8">
            <w:rPr>
              <w:b/>
              <w:bCs/>
              <w:sz w:val="17"/>
              <w:szCs w:val="17"/>
            </w:rPr>
            <w:t>-001</w:t>
          </w:r>
        </w:p>
      </w:tc>
      <w:tc>
        <w:tcPr>
          <w:tcW w:w="1669"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662D64D7" w14:textId="77777777" w:rsidR="00AF0820" w:rsidRPr="000C20B8" w:rsidRDefault="00CF0F24" w:rsidP="000C20B8">
          <w:pPr>
            <w:spacing w:after="0"/>
            <w:jc w:val="right"/>
            <w:rPr>
              <w:b/>
              <w:bCs/>
            </w:rPr>
            <w:bidi w:val="1"/>
          </w:pPr>
          <w:r>
            <w:rPr>
              <w:rFonts w:ascii="Tahoma" w:hAnsi="Tahoma" w:cs="Tahoma"/>
            </w:rPr>
            <w:t>3٫40</w:t>
          </w:r>
        </w:p>
      </w:tc>
      <w:tc>
        <w:tcPr>
          <w:tcW w:w="1984"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768274C7" w14:textId="77777777" w:rsidR="00AF0820" w:rsidRPr="000C20B8" w:rsidRDefault="0038119B" w:rsidP="000C20B8">
          <w:pPr>
            <w:spacing w:after="0"/>
            <w:jc w:val="center"/>
            <w:rPr>
              <w:b/>
              <w:bCs/>
              <w:color w:val="1F2F3D"/>
              <w:sz w:val="18"/>
              <w:szCs w:val="18"/>
            </w:rPr>
          </w:pPr>
          <w:proofErr w:type="spellStart"/>
          <w:r>
            <w:rPr>
              <w:rFonts w:hint="cs"/>
              <w:b/>
              <w:bCs/>
              <w:sz w:val="17"/>
              <w:szCs w:val="17"/>
              <w:rtl/>
            </w:rPr>
            <w:t>هندبوک</w:t>
          </w:r>
          <w:proofErr w:type="spellEnd"/>
        </w:p>
      </w:tc>
      <w:tc>
        <w:tcPr>
          <w:tcW w:w="2421" w:type="dxa"/>
          <w:vMerge/>
          <w:tcBorders>
            <w:top w:val="single" w:sz="10" w:space="0" w:color="1F2F3D"/>
            <w:left w:val="single" w:sz="10" w:space="0" w:color="1F2F3D"/>
            <w:bottom w:val="single" w:sz="10" w:space="0" w:color="1F2F3D"/>
            <w:right w:val="single" w:sz="10" w:space="0" w:color="1F2F3D"/>
          </w:tcBorders>
          <w:vAlign w:val="center"/>
        </w:tcPr>
        <w:p w14:paraId="05C6ECFC" w14:textId="77777777" w:rsidR="00AF0820" w:rsidRDefault="00AF0820">
          <w:pPr>
            <w:spacing w:after="200"/>
            <w:jc w:val="right"/>
          </w:pPr>
        </w:p>
      </w:tc>
    </w:tr>
  </w:tbl>
  <w:p w14:paraId="71DA5179" w14:textId="77777777" w:rsidR="00AF0820" w:rsidRDefault="00AF0820">
    <w:pPr>
      <w:spacing w:after="200"/>
      <w:jc w:val="center"/>
      <w:rPr>
        <w:sz w:val="2"/>
        <w:szCs w:val="2"/>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5000" w:type="pct"/>
      <w:jc w:val="right"/>
      <w:tblCellMar>
        <w:top w:w="50" w:type="dxa"/>
        <w:left w:w="100" w:type="dxa"/>
        <w:bottom w:w="50" w:type="dxa"/>
        <w:right w:w="100" w:type="dxa"/>
      </w:tblCellMar>
      <w:tblLook w:val="0400" w:firstRow="0" w:lastRow="0" w:firstColumn="0" w:lastColumn="0" w:noHBand="0" w:noVBand="1"/>
    </w:tblPr>
    <w:tblGrid>
      <w:gridCol w:w="2327"/>
      <w:gridCol w:w="1356"/>
      <w:gridCol w:w="1377"/>
      <w:gridCol w:w="1588"/>
      <w:gridCol w:w="2352"/>
    </w:tblGrid>
    <w:tr w:rsidR="00AF0820" w14:paraId="4D386D54" w14:textId="77777777">
      <w:trPr>
        <w:trHeight w:val="137"/>
        <w:tblHeader/>
        <w:jc w:val="right"/>
      </w:trPr>
      <w:tc>
        <w:tcPr>
          <w:tcW w:w="2390" w:type="dxa"/>
          <w:vMerge w:val="restart"/>
          <w:tcBorders>
            <w:top w:val="single" w:sz="10" w:space="0" w:color="1F2F3D"/>
            <w:left w:val="single" w:sz="10" w:space="0" w:color="1F2F3D"/>
            <w:bottom w:val="single" w:sz="10" w:space="0" w:color="1F2F3D"/>
            <w:right w:val="single" w:sz="10" w:space="0" w:color="1F2F3D"/>
          </w:tcBorders>
          <w:vAlign w:val="center"/>
        </w:tcPr>
        <w:p w14:paraId="73D8C956" w14:textId="77777777" w:rsidR="00AF0820" w:rsidRDefault="00000000">
          <w:pPr>
            <w:spacing w:after="200"/>
            <w:jc w:val="right"/>
          </w:pPr>
          <w:r>
            <w:rPr>
              <w:noProof/>
              <w:rtl/>
            </w:rPr>
            <w:drawing>
              <wp:inline distT="0" distB="0" distL="0" distR="0" wp14:anchorId="3D95E9B9" wp14:editId="3B343C51">
                <wp:extent cx="1256030" cy="1049655"/>
                <wp:effectExtent l="0" t="0" r="0" b="0"/>
                <wp:docPr id="1983788113" name="Image2" descr="Picture 1" titl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descr="Picture 1" title="Picture 1"/>
                        <pic:cNvPicPr>
                          <a:picLocks noChangeAspect="1" noChangeArrowheads="1"/>
                        </pic:cNvPicPr>
                      </pic:nvPicPr>
                      <pic:blipFill>
                        <a:blip r:embed="rId1"/>
                        <a:stretch>
                          <a:fillRect/>
                        </a:stretch>
                      </pic:blipFill>
                      <pic:spPr bwMode="auto">
                        <a:xfrm>
                          <a:off x="0" y="0"/>
                          <a:ext cx="1256030" cy="1049655"/>
                        </a:xfrm>
                        <a:prstGeom prst="rect">
                          <a:avLst/>
                        </a:prstGeom>
                        <a:noFill/>
                      </pic:spPr>
                    </pic:pic>
                  </a:graphicData>
                </a:graphic>
              </wp:inline>
            </w:drawing>
          </w:r>
        </w:p>
      </w:tc>
      <w:tc>
        <w:tcPr>
          <w:tcW w:w="5322" w:type="dxa"/>
          <w:gridSpan w:val="3"/>
          <w:tcBorders>
            <w:top w:val="single" w:sz="10" w:space="0" w:color="1F2F3D"/>
            <w:left w:val="single" w:sz="10" w:space="0" w:color="1F2F3D"/>
            <w:bottom w:val="single" w:sz="10" w:space="0" w:color="1F2F3D"/>
            <w:right w:val="single" w:sz="10" w:space="0" w:color="1F2F3D"/>
          </w:tcBorders>
          <w:vAlign w:val="center"/>
        </w:tcPr>
        <w:p w14:paraId="5EB0EB37" w14:textId="77777777" w:rsidR="00AF0820" w:rsidRDefault="00000000">
          <w:pPr>
            <w:spacing w:after="0"/>
            <w:jc w:val="right"/>
            <w:rPr>
              <w:rFonts w:cs="B Titr"/>
            </w:rPr>
            <w:bidi w:val="1"/>
          </w:pPr>
          <w:r>
            <w:rPr>
              <w:rFonts w:ascii="Tahoma" w:hAnsi="Tahoma" w:cs="Tahoma"/>
            </w:rPr>
            <w:t>مدل عملیاتی اکو سیستم ساخت نو / Sakhte_No Operational Model</w:t>
          </w:r>
        </w:p>
        <w:p w14:paraId="443C8A4D" w14:textId="77777777" w:rsidR="00AF0820" w:rsidRDefault="00000000">
          <w:pPr>
            <w:spacing w:after="0"/>
            <w:jc w:val="right"/>
            <w:rPr>
              <w:rFonts w:cs="B Titr"/>
            </w:rPr>
            <w:bidi w:val="1"/>
          </w:pPr>
          <w:r>
            <w:rPr>
              <w:rFonts w:ascii="Tahoma" w:hAnsi="Tahoma" w:cs="Tahoma"/>
            </w:rPr>
            <w:t>مدل عملیاتی اکو سیستم ساخت نو / Sakhte_No Operational Model</w:t>
          </w:r>
        </w:p>
      </w:tc>
      <w:tc>
        <w:tcPr>
          <w:tcW w:w="2421" w:type="dxa"/>
          <w:vMerge w:val="restart"/>
          <w:tcBorders>
            <w:top w:val="single" w:sz="10" w:space="0" w:color="1F2F3D"/>
            <w:left w:val="single" w:sz="10" w:space="0" w:color="1F2F3D"/>
            <w:bottom w:val="single" w:sz="10" w:space="0" w:color="1F2F3D"/>
            <w:right w:val="single" w:sz="10" w:space="0" w:color="1F2F3D"/>
          </w:tcBorders>
          <w:vAlign w:val="center"/>
        </w:tcPr>
        <w:p w14:paraId="61928656" w14:textId="77777777" w:rsidR="00AF0820" w:rsidRDefault="00000000">
          <w:pPr>
            <w:spacing w:after="200"/>
            <w:jc w:val="right"/>
          </w:pPr>
          <w:r>
            <w:rPr>
              <w:noProof/>
              <w:rtl/>
            </w:rPr>
            <w:drawing>
              <wp:inline distT="0" distB="0" distL="0" distR="0" wp14:anchorId="5DFACEA8" wp14:editId="79D6FE0F">
                <wp:extent cx="1259840" cy="869950"/>
                <wp:effectExtent l="0" t="0" r="0" b="0"/>
                <wp:docPr id="1511364998" name="Picture 1451645439" descr="Picture 1451645439" title="Picture 1451645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451645439" descr="Picture 1451645439" title="Picture 1451645439"/>
                        <pic:cNvPicPr>
                          <a:picLocks noChangeAspect="1" noChangeArrowheads="1"/>
                        </pic:cNvPicPr>
                      </pic:nvPicPr>
                      <pic:blipFill>
                        <a:blip r:embed="rId2"/>
                        <a:stretch>
                          <a:fillRect/>
                        </a:stretch>
                      </pic:blipFill>
                      <pic:spPr bwMode="auto">
                        <a:xfrm>
                          <a:off x="0" y="0"/>
                          <a:ext cx="1259840" cy="869950"/>
                        </a:xfrm>
                        <a:prstGeom prst="rect">
                          <a:avLst/>
                        </a:prstGeom>
                        <a:noFill/>
                      </pic:spPr>
                    </pic:pic>
                  </a:graphicData>
                </a:graphic>
              </wp:inline>
            </w:drawing>
          </w:r>
        </w:p>
      </w:tc>
    </w:tr>
    <w:tr w:rsidR="00AF0820" w14:paraId="57AE11EE" w14:textId="77777777">
      <w:trPr>
        <w:trHeight w:val="36"/>
        <w:jc w:val="right"/>
      </w:trPr>
      <w:tc>
        <w:tcPr>
          <w:tcW w:w="2390" w:type="dxa"/>
          <w:vMerge/>
          <w:tcBorders>
            <w:top w:val="single" w:sz="10" w:space="0" w:color="1F2F3D"/>
            <w:left w:val="single" w:sz="10" w:space="0" w:color="1F2F3D"/>
            <w:bottom w:val="single" w:sz="10" w:space="0" w:color="1F2F3D"/>
            <w:right w:val="single" w:sz="10" w:space="0" w:color="1F2F3D"/>
          </w:tcBorders>
          <w:vAlign w:val="center"/>
        </w:tcPr>
        <w:p w14:paraId="08C7126D" w14:textId="77777777" w:rsidR="00AF0820" w:rsidRDefault="00AF0820">
          <w:pPr>
            <w:spacing w:after="200"/>
            <w:jc w:val="right"/>
          </w:pPr>
        </w:p>
      </w:tc>
      <w:tc>
        <w:tcPr>
          <w:tcW w:w="1669" w:type="dxa"/>
          <w:tcBorders>
            <w:top w:val="single" w:sz="10" w:space="0" w:color="1F2F3D"/>
            <w:left w:val="single" w:sz="10" w:space="0" w:color="1F2F3D"/>
            <w:bottom w:val="single" w:sz="10" w:space="0" w:color="1F2F3D"/>
            <w:right w:val="single" w:sz="10" w:space="0" w:color="1F2F3D"/>
          </w:tcBorders>
          <w:vAlign w:val="center"/>
        </w:tcPr>
        <w:p w14:paraId="581A8A15" w14:textId="77777777" w:rsidR="00AF0820" w:rsidRDefault="00000000">
          <w:pPr>
            <w:spacing w:after="0"/>
            <w:jc w:val="right"/>
            <w:rPr>
              <w:rStyle w:val="BookTitle"/>
              <w:b w:val="0"/>
              <w:bCs/>
              <w:sz w:val="18"/>
              <w:szCs w:val="18"/>
            </w:rPr>
          </w:pPr>
          <w:r>
            <w:rPr>
              <w:b/>
              <w:bCs/>
              <w:sz w:val="17"/>
              <w:szCs w:val="17"/>
              <w:rtl/>
            </w:rPr>
            <w:t>شماره مدرک</w:t>
          </w:r>
        </w:p>
      </w:tc>
      <w:tc>
        <w:tcPr>
          <w:tcW w:w="1669"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0D302119" w14:textId="77777777" w:rsidR="00AF0820" w:rsidRDefault="00000000">
          <w:pPr>
            <w:spacing w:after="0"/>
            <w:jc w:val="right"/>
            <w:rPr>
              <w:rStyle w:val="BookTitle"/>
              <w:b w:val="0"/>
              <w:bCs/>
              <w:sz w:val="18"/>
              <w:szCs w:val="18"/>
            </w:rPr>
          </w:pPr>
          <w:r>
            <w:rPr>
              <w:b/>
              <w:bCs/>
              <w:sz w:val="17"/>
              <w:szCs w:val="17"/>
              <w:rtl/>
            </w:rPr>
            <w:t>بازنگری</w:t>
          </w:r>
        </w:p>
      </w:tc>
      <w:tc>
        <w:tcPr>
          <w:tcW w:w="1984"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0A726AEA" w14:textId="77777777" w:rsidR="00AF0820" w:rsidRDefault="00000000">
          <w:pPr>
            <w:spacing w:after="0"/>
            <w:jc w:val="right"/>
            <w:rPr>
              <w:rStyle w:val="BookTitle"/>
              <w:b w:val="0"/>
              <w:bCs/>
              <w:sz w:val="18"/>
              <w:szCs w:val="18"/>
            </w:rPr>
          </w:pPr>
          <w:r>
            <w:rPr>
              <w:b/>
              <w:bCs/>
              <w:sz w:val="17"/>
              <w:szCs w:val="17"/>
              <w:rtl/>
            </w:rPr>
            <w:t>نوع مدرک</w:t>
          </w:r>
        </w:p>
      </w:tc>
      <w:tc>
        <w:tcPr>
          <w:tcW w:w="2421" w:type="dxa"/>
          <w:vMerge/>
          <w:tcBorders>
            <w:top w:val="single" w:sz="10" w:space="0" w:color="1F2F3D"/>
            <w:left w:val="single" w:sz="10" w:space="0" w:color="1F2F3D"/>
            <w:bottom w:val="single" w:sz="10" w:space="0" w:color="1F2F3D"/>
            <w:right w:val="single" w:sz="10" w:space="0" w:color="1F2F3D"/>
          </w:tcBorders>
          <w:vAlign w:val="center"/>
        </w:tcPr>
        <w:p w14:paraId="627C5AA3" w14:textId="77777777" w:rsidR="00AF0820" w:rsidRDefault="00AF0820">
          <w:pPr>
            <w:spacing w:after="200"/>
            <w:jc w:val="right"/>
          </w:pPr>
        </w:p>
      </w:tc>
    </w:tr>
    <w:tr w:rsidR="00AF0820" w14:paraId="415AEDE5" w14:textId="77777777">
      <w:trPr>
        <w:trHeight w:val="211"/>
        <w:jc w:val="right"/>
      </w:trPr>
      <w:tc>
        <w:tcPr>
          <w:tcW w:w="2390" w:type="dxa"/>
          <w:vMerge/>
          <w:tcBorders>
            <w:top w:val="single" w:sz="10" w:space="0" w:color="1F2F3D"/>
            <w:left w:val="single" w:sz="10" w:space="0" w:color="1F2F3D"/>
            <w:bottom w:val="single" w:sz="10" w:space="0" w:color="1F2F3D"/>
            <w:right w:val="single" w:sz="10" w:space="0" w:color="1F2F3D"/>
          </w:tcBorders>
          <w:vAlign w:val="center"/>
        </w:tcPr>
        <w:p w14:paraId="4BF2B4D2" w14:textId="77777777" w:rsidR="00AF0820" w:rsidRDefault="00AF0820">
          <w:pPr>
            <w:spacing w:after="200"/>
            <w:jc w:val="right"/>
          </w:pPr>
        </w:p>
      </w:tc>
      <w:tc>
        <w:tcPr>
          <w:tcW w:w="1669" w:type="dxa"/>
          <w:tcBorders>
            <w:top w:val="single" w:sz="10" w:space="0" w:color="1F2F3D"/>
            <w:left w:val="single" w:sz="10" w:space="0" w:color="1F2F3D"/>
            <w:bottom w:val="single" w:sz="10" w:space="0" w:color="1F2F3D"/>
            <w:right w:val="single" w:sz="10" w:space="0" w:color="1F2F3D"/>
          </w:tcBorders>
          <w:vAlign w:val="center"/>
        </w:tcPr>
        <w:p w14:paraId="390FC291" w14:textId="77777777" w:rsidR="00AF0820" w:rsidRDefault="00000000">
          <w:pPr>
            <w:spacing w:after="0"/>
            <w:jc w:val="right"/>
            <w:rPr>
              <w:b/>
              <w:color w:val="1F2F3D"/>
              <w:sz w:val="18"/>
              <w:szCs w:val="18"/>
            </w:rPr>
            <w:bidi w:val="1"/>
          </w:pPr>
          <w:r>
            <w:rPr>
              <w:rFonts w:ascii="Tahoma" w:hAnsi="Tahoma" w:cs="Tahoma"/>
            </w:rPr>
            <w:t>SN-OPM-001</w:t>
          </w:r>
        </w:p>
      </w:tc>
      <w:tc>
        <w:tcPr>
          <w:tcW w:w="1669"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2CA80C32" w14:textId="77777777" w:rsidR="00AF0820" w:rsidRDefault="00000000">
          <w:pPr>
            <w:spacing w:after="200"/>
            <w:jc w:val="right"/>
            <w:bidi w:val="1"/>
          </w:pPr>
          <w:r>
            <w:rPr>
              <w:rFonts w:ascii="Tahoma" w:hAnsi="Tahoma" w:cs="Tahoma"/>
            </w:rPr>
            <w:t>3٫40</w:t>
          </w:r>
        </w:p>
      </w:tc>
      <w:tc>
        <w:tcPr>
          <w:tcW w:w="1984"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45E893A2" w14:textId="77777777" w:rsidR="00AF0820" w:rsidRDefault="00000000">
          <w:pPr>
            <w:spacing w:after="0"/>
            <w:jc w:val="right"/>
            <w:rPr>
              <w:b/>
              <w:color w:val="1F2F3D"/>
              <w:sz w:val="18"/>
              <w:szCs w:val="18"/>
            </w:rPr>
            <w:bidi w:val="1"/>
          </w:pPr>
          <w:r>
            <w:rPr>
              <w:rFonts w:ascii="Tahoma" w:hAnsi="Tahoma" w:cs="Tahoma"/>
            </w:rPr>
            <w:t>هندبوک</w:t>
          </w:r>
        </w:p>
      </w:tc>
      <w:tc>
        <w:tcPr>
          <w:tcW w:w="2421" w:type="dxa"/>
          <w:vMerge/>
          <w:tcBorders>
            <w:top w:val="single" w:sz="10" w:space="0" w:color="1F2F3D"/>
            <w:left w:val="single" w:sz="10" w:space="0" w:color="1F2F3D"/>
            <w:bottom w:val="single" w:sz="10" w:space="0" w:color="1F2F3D"/>
            <w:right w:val="single" w:sz="10" w:space="0" w:color="1F2F3D"/>
          </w:tcBorders>
          <w:vAlign w:val="center"/>
        </w:tcPr>
        <w:p w14:paraId="067493E8" w14:textId="77777777" w:rsidR="00AF0820" w:rsidRDefault="00AF0820">
          <w:pPr>
            <w:spacing w:after="200"/>
            <w:jc w:val="right"/>
          </w:pPr>
        </w:p>
      </w:tc>
    </w:tr>
  </w:tbl>
  <w:p w14:paraId="58653006" w14:textId="77777777" w:rsidR="00AF0820" w:rsidRDefault="00AF0820">
    <w:pPr>
      <w:spacing w:after="200"/>
      <w:jc w:val="center"/>
      <w:rPr>
        <w:sz w:val="2"/>
        <w:szCs w:val="2"/>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5000" w:type="pct"/>
      <w:jc w:val="right"/>
      <w:tblCellMar>
        <w:top w:w="50" w:type="dxa"/>
        <w:left w:w="100" w:type="dxa"/>
        <w:bottom w:w="50" w:type="dxa"/>
        <w:right w:w="100" w:type="dxa"/>
      </w:tblCellMar>
      <w:tblLook w:val="0400" w:firstRow="0" w:lastRow="0" w:firstColumn="0" w:lastColumn="0" w:noHBand="0" w:noVBand="1"/>
    </w:tblPr>
    <w:tblGrid>
      <w:gridCol w:w="2069"/>
      <w:gridCol w:w="1518"/>
      <w:gridCol w:w="1522"/>
      <w:gridCol w:w="1795"/>
      <w:gridCol w:w="2096"/>
    </w:tblGrid>
    <w:tr w:rsidR="00AF0820" w14:paraId="4C11E985" w14:textId="77777777">
      <w:trPr>
        <w:trHeight w:val="137"/>
        <w:tblHeader/>
        <w:jc w:val="right"/>
      </w:trPr>
      <w:tc>
        <w:tcPr>
          <w:tcW w:w="2390" w:type="dxa"/>
          <w:vMerge w:val="restart"/>
          <w:tcBorders>
            <w:top w:val="single" w:sz="10" w:space="0" w:color="1F2F3D"/>
            <w:left w:val="single" w:sz="10" w:space="0" w:color="1F2F3D"/>
            <w:bottom w:val="single" w:sz="10" w:space="0" w:color="1F2F3D"/>
            <w:right w:val="single" w:sz="10" w:space="0" w:color="1F2F3D"/>
          </w:tcBorders>
          <w:vAlign w:val="center"/>
        </w:tcPr>
        <w:p w14:paraId="6E80C3C9" w14:textId="77777777" w:rsidR="00AF0820" w:rsidRDefault="003A5479">
          <w:pPr>
            <w:spacing w:after="200"/>
            <w:jc w:val="right"/>
            <w:rPr>
              <w:rtl/>
            </w:rPr>
          </w:pPr>
          <w:r w:rsidRPr="003A5479">
            <w:rPr>
              <w:noProof/>
              <w:rtl/>
            </w:rPr>
            <w:drawing>
              <wp:anchor distT="0" distB="0" distL="114300" distR="114300" simplePos="0" relativeHeight="251669504" behindDoc="0" locked="0" layoutInCell="1" allowOverlap="1" wp14:anchorId="31FB56D4" wp14:editId="53744BF4">
                <wp:simplePos x="0" y="0"/>
                <wp:positionH relativeFrom="column">
                  <wp:posOffset>-5715</wp:posOffset>
                </wp:positionH>
                <wp:positionV relativeFrom="paragraph">
                  <wp:posOffset>12700</wp:posOffset>
                </wp:positionV>
                <wp:extent cx="1268730" cy="1125220"/>
                <wp:effectExtent l="0" t="0" r="7620" b="0"/>
                <wp:wrapNone/>
                <wp:docPr id="2024513477" name="Picture 1" descr="Image: item1.x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293152" name=""/>
                        <pic:cNvPicPr/>
                      </pic:nvPicPr>
                      <pic:blipFill>
                        <a:blip r:embed="rId1">
                          <a:extLst>
                            <a:ext uri="{28A0092B-C50C-407E-A947-70E740481C1C}">
                              <a14:useLocalDpi xmlns:a14="http://schemas.microsoft.com/office/drawing/2010/main" val="0"/>
                            </a:ext>
                          </a:extLst>
                        </a:blip>
                        <a:stretch>
                          <a:fillRect/>
                        </a:stretch>
                      </pic:blipFill>
                      <pic:spPr>
                        <a:xfrm>
                          <a:off x="0" y="0"/>
                          <a:ext cx="1268730" cy="1125220"/>
                        </a:xfrm>
                        <a:prstGeom prst="rect">
                          <a:avLst/>
                        </a:prstGeom>
                      </pic:spPr>
                    </pic:pic>
                  </a:graphicData>
                </a:graphic>
                <wp14:sizeRelH relativeFrom="margin">
                  <wp14:pctWidth>0</wp14:pctWidth>
                </wp14:sizeRelH>
                <wp14:sizeRelV relativeFrom="margin">
                  <wp14:pctHeight>0</wp14:pctHeight>
                </wp14:sizeRelV>
              </wp:anchor>
            </w:drawing>
          </w:r>
        </w:p>
      </w:tc>
      <w:tc>
        <w:tcPr>
          <w:tcW w:w="5322" w:type="dxa"/>
          <w:gridSpan w:val="3"/>
          <w:tcBorders>
            <w:top w:val="single" w:sz="10" w:space="0" w:color="1F2F3D"/>
            <w:left w:val="single" w:sz="10" w:space="0" w:color="1F2F3D"/>
            <w:bottom w:val="single" w:sz="10" w:space="0" w:color="1F2F3D"/>
            <w:right w:val="single" w:sz="10" w:space="0" w:color="1F2F3D"/>
          </w:tcBorders>
          <w:vAlign w:val="center"/>
        </w:tcPr>
        <w:p w14:paraId="5CE3DF98" w14:textId="77777777" w:rsidR="00AF0820" w:rsidRPr="000C20B8" w:rsidRDefault="000E399C" w:rsidP="000C20B8">
          <w:pPr>
            <w:spacing w:after="0"/>
            <w:jc w:val="center"/>
            <w:rPr>
              <w:rFonts w:cs="B Titr"/>
              <w:b/>
              <w:bCs/>
              <w:rtl/>
            </w:rPr>
          </w:pPr>
          <w:r>
            <w:rPr>
              <w:rFonts w:cs="B Titr" w:hint="cs"/>
              <w:sz w:val="17"/>
              <w:szCs w:val="17"/>
              <w:rtl/>
            </w:rPr>
            <w:t xml:space="preserve">مدل عملیاتی </w:t>
          </w:r>
          <w:proofErr w:type="spellStart"/>
          <w:r>
            <w:rPr>
              <w:rFonts w:cs="B Titr" w:hint="cs"/>
              <w:sz w:val="17"/>
              <w:szCs w:val="17"/>
              <w:rtl/>
            </w:rPr>
            <w:t>اکو</w:t>
          </w:r>
          <w:proofErr w:type="spellEnd"/>
          <w:r>
            <w:rPr>
              <w:rFonts w:cs="B Titr" w:hint="cs"/>
              <w:sz w:val="17"/>
              <w:szCs w:val="17"/>
              <w:rtl/>
            </w:rPr>
            <w:t xml:space="preserve"> سیستم ساخت نو</w:t>
          </w:r>
          <w:r>
            <w:rPr>
              <w:rFonts w:cs="B Titr"/>
              <w:b/>
              <w:bCs/>
              <w:rtl/>
            </w:rPr>
            <w:br/>
          </w:r>
          <w:proofErr w:type="spellStart"/>
          <w:r>
            <w:rPr>
              <w:rFonts w:cs="B Titr"/>
              <w:b/>
              <w:bCs/>
            </w:rPr>
            <w:t>Sakhte_No</w:t>
          </w:r>
          <w:proofErr w:type="spellEnd"/>
          <w:r>
            <w:rPr>
              <w:rFonts w:cs="B Titr"/>
              <w:b/>
              <w:bCs/>
            </w:rPr>
            <w:t xml:space="preserve"> Operational Model</w:t>
          </w:r>
        </w:p>
      </w:tc>
      <w:tc>
        <w:tcPr>
          <w:tcW w:w="2421" w:type="dxa"/>
          <w:vMerge w:val="restart"/>
          <w:tcBorders>
            <w:top w:val="single" w:sz="10" w:space="0" w:color="1F2F3D"/>
            <w:left w:val="single" w:sz="10" w:space="0" w:color="1F2F3D"/>
            <w:bottom w:val="single" w:sz="10" w:space="0" w:color="1F2F3D"/>
            <w:right w:val="single" w:sz="10" w:space="0" w:color="1F2F3D"/>
          </w:tcBorders>
          <w:vAlign w:val="center"/>
        </w:tcPr>
        <w:p w14:paraId="2D05A183" w14:textId="77777777" w:rsidR="00AF0820" w:rsidRDefault="000E399C">
          <w:pPr>
            <w:spacing w:after="200"/>
            <w:jc w:val="right"/>
          </w:pPr>
          <w:r>
            <w:rPr>
              <w:noProof/>
            </w:rPr>
            <w:drawing>
              <wp:anchor distT="0" distB="0" distL="114300" distR="114300" simplePos="0" relativeHeight="251660288" behindDoc="0" locked="0" layoutInCell="1" allowOverlap="1" wp14:anchorId="48406B69" wp14:editId="7723E6AB">
                <wp:simplePos x="0" y="0"/>
                <wp:positionH relativeFrom="column">
                  <wp:posOffset>-5080</wp:posOffset>
                </wp:positionH>
                <wp:positionV relativeFrom="paragraph">
                  <wp:posOffset>22860</wp:posOffset>
                </wp:positionV>
                <wp:extent cx="1250950" cy="1134110"/>
                <wp:effectExtent l="0" t="0" r="0" b="8890"/>
                <wp:wrapNone/>
                <wp:docPr id="526452996" name="Picture 1" descr="بانک تجارت - ویکی‌پدیا، دانشنامهٔ آزا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بانک تجارت - ویکی‌پدیا، دانشنامهٔ آزاد"/>
                        <pic:cNvPicPr>
                          <a:picLocks noChangeAspect="1" noChangeArrowheads="1"/>
                        </pic:cNvPicPr>
                      </pic:nvPicPr>
                      <pic:blipFill>
                        <a:blip r:embed="rId2">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250950" cy="113411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AF0820" w14:paraId="3F724C40" w14:textId="77777777" w:rsidTr="000C20B8">
      <w:trPr>
        <w:trHeight w:val="492"/>
        <w:jc w:val="right"/>
      </w:trPr>
      <w:tc>
        <w:tcPr>
          <w:tcW w:w="2390" w:type="dxa"/>
          <w:vMerge/>
          <w:tcBorders>
            <w:top w:val="single" w:sz="10" w:space="0" w:color="1F2F3D"/>
            <w:left w:val="single" w:sz="10" w:space="0" w:color="1F2F3D"/>
            <w:bottom w:val="single" w:sz="10" w:space="0" w:color="1F2F3D"/>
            <w:right w:val="single" w:sz="10" w:space="0" w:color="1F2F3D"/>
          </w:tcBorders>
          <w:vAlign w:val="center"/>
        </w:tcPr>
        <w:p w14:paraId="66385F5E" w14:textId="77777777" w:rsidR="00AF0820" w:rsidRDefault="00AF0820">
          <w:pPr>
            <w:spacing w:after="200"/>
            <w:jc w:val="right"/>
          </w:pPr>
        </w:p>
      </w:tc>
      <w:tc>
        <w:tcPr>
          <w:tcW w:w="1669" w:type="dxa"/>
          <w:tcBorders>
            <w:top w:val="single" w:sz="10" w:space="0" w:color="1F2F3D"/>
            <w:left w:val="single" w:sz="10" w:space="0" w:color="1F2F3D"/>
            <w:bottom w:val="single" w:sz="10" w:space="0" w:color="1F2F3D"/>
            <w:right w:val="single" w:sz="10" w:space="0" w:color="1F2F3D"/>
          </w:tcBorders>
          <w:vAlign w:val="center"/>
        </w:tcPr>
        <w:p w14:paraId="1BAF8100" w14:textId="77777777" w:rsidR="00AF0820" w:rsidRPr="000C20B8" w:rsidRDefault="00000000" w:rsidP="000C20B8">
          <w:pPr>
            <w:spacing w:after="0"/>
            <w:jc w:val="center"/>
            <w:rPr>
              <w:rStyle w:val="BookTitle"/>
              <w:b w:val="0"/>
              <w:bCs/>
              <w:sz w:val="18"/>
              <w:szCs w:val="18"/>
            </w:rPr>
          </w:pPr>
          <w:r w:rsidRPr="000C20B8">
            <w:rPr>
              <w:b/>
              <w:bCs/>
              <w:sz w:val="17"/>
              <w:szCs w:val="17"/>
              <w:rtl/>
            </w:rPr>
            <w:t>شماره مدرک</w:t>
          </w:r>
        </w:p>
      </w:tc>
      <w:tc>
        <w:tcPr>
          <w:tcW w:w="1669"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36F4AD66" w14:textId="77777777" w:rsidR="00AF0820" w:rsidRPr="000C20B8" w:rsidRDefault="00000000" w:rsidP="000C20B8">
          <w:pPr>
            <w:spacing w:after="0"/>
            <w:jc w:val="center"/>
            <w:rPr>
              <w:rStyle w:val="BookTitle"/>
              <w:b w:val="0"/>
              <w:bCs/>
              <w:sz w:val="18"/>
              <w:szCs w:val="18"/>
            </w:rPr>
          </w:pPr>
          <w:r w:rsidRPr="000C20B8">
            <w:rPr>
              <w:b/>
              <w:bCs/>
              <w:sz w:val="17"/>
              <w:szCs w:val="17"/>
              <w:rtl/>
            </w:rPr>
            <w:t>بازنگری</w:t>
          </w:r>
        </w:p>
      </w:tc>
      <w:tc>
        <w:tcPr>
          <w:tcW w:w="1984"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63ACF812" w14:textId="77777777" w:rsidR="00AF0820" w:rsidRPr="000C20B8" w:rsidRDefault="00000000" w:rsidP="000C20B8">
          <w:pPr>
            <w:spacing w:after="0"/>
            <w:jc w:val="center"/>
            <w:rPr>
              <w:rStyle w:val="BookTitle"/>
              <w:b w:val="0"/>
              <w:bCs/>
              <w:sz w:val="18"/>
              <w:szCs w:val="18"/>
              <w:rtl/>
            </w:rPr>
          </w:pPr>
          <w:r w:rsidRPr="000C20B8">
            <w:rPr>
              <w:b/>
              <w:bCs/>
              <w:sz w:val="17"/>
              <w:szCs w:val="17"/>
              <w:rtl/>
            </w:rPr>
            <w:t>نوع مدرک</w:t>
          </w:r>
        </w:p>
      </w:tc>
      <w:tc>
        <w:tcPr>
          <w:tcW w:w="2421" w:type="dxa"/>
          <w:vMerge/>
          <w:tcBorders>
            <w:top w:val="single" w:sz="10" w:space="0" w:color="1F2F3D"/>
            <w:left w:val="single" w:sz="10" w:space="0" w:color="1F2F3D"/>
            <w:bottom w:val="single" w:sz="10" w:space="0" w:color="1F2F3D"/>
            <w:right w:val="single" w:sz="10" w:space="0" w:color="1F2F3D"/>
          </w:tcBorders>
          <w:vAlign w:val="center"/>
        </w:tcPr>
        <w:p w14:paraId="7DB5B875" w14:textId="77777777" w:rsidR="00AF0820" w:rsidRDefault="00AF0820">
          <w:pPr>
            <w:spacing w:after="200"/>
            <w:jc w:val="right"/>
          </w:pPr>
        </w:p>
      </w:tc>
    </w:tr>
    <w:tr w:rsidR="00AF0820" w14:paraId="16462592" w14:textId="77777777" w:rsidTr="00B26B28">
      <w:trPr>
        <w:trHeight w:val="186"/>
        <w:jc w:val="right"/>
      </w:trPr>
      <w:tc>
        <w:tcPr>
          <w:tcW w:w="2390" w:type="dxa"/>
          <w:vMerge/>
          <w:tcBorders>
            <w:top w:val="single" w:sz="10" w:space="0" w:color="1F2F3D"/>
            <w:left w:val="single" w:sz="10" w:space="0" w:color="1F2F3D"/>
            <w:bottom w:val="single" w:sz="10" w:space="0" w:color="1F2F3D"/>
            <w:right w:val="single" w:sz="10" w:space="0" w:color="1F2F3D"/>
          </w:tcBorders>
          <w:vAlign w:val="center"/>
        </w:tcPr>
        <w:p w14:paraId="1EE414E2" w14:textId="77777777" w:rsidR="00AF0820" w:rsidRDefault="00AF0820">
          <w:pPr>
            <w:spacing w:after="200"/>
            <w:jc w:val="right"/>
          </w:pPr>
        </w:p>
      </w:tc>
      <w:tc>
        <w:tcPr>
          <w:tcW w:w="1669" w:type="dxa"/>
          <w:tcBorders>
            <w:top w:val="single" w:sz="10" w:space="0" w:color="1F2F3D"/>
            <w:left w:val="single" w:sz="10" w:space="0" w:color="1F2F3D"/>
            <w:bottom w:val="single" w:sz="10" w:space="0" w:color="1F2F3D"/>
            <w:right w:val="single" w:sz="10" w:space="0" w:color="1F2F3D"/>
          </w:tcBorders>
          <w:vAlign w:val="center"/>
        </w:tcPr>
        <w:p w14:paraId="2F01EF94" w14:textId="77777777" w:rsidR="00AF0820" w:rsidRPr="000C20B8" w:rsidRDefault="000E399C" w:rsidP="000C20B8">
          <w:pPr>
            <w:spacing w:after="0"/>
            <w:jc w:val="center"/>
            <w:rPr>
              <w:b/>
              <w:bCs/>
              <w:color w:val="1F2F3D"/>
              <w:sz w:val="18"/>
              <w:szCs w:val="18"/>
            </w:rPr>
          </w:pPr>
          <w:r>
            <w:rPr>
              <w:b/>
              <w:bCs/>
              <w:sz w:val="17"/>
              <w:szCs w:val="17"/>
            </w:rPr>
            <w:t>SN</w:t>
          </w:r>
          <w:r w:rsidRPr="000C20B8">
            <w:rPr>
              <w:b/>
              <w:bCs/>
              <w:sz w:val="17"/>
              <w:szCs w:val="17"/>
            </w:rPr>
            <w:t>-</w:t>
          </w:r>
          <w:r>
            <w:rPr>
              <w:b/>
              <w:bCs/>
              <w:sz w:val="17"/>
              <w:szCs w:val="17"/>
            </w:rPr>
            <w:t>OPM</w:t>
          </w:r>
          <w:r w:rsidRPr="000C20B8">
            <w:rPr>
              <w:b/>
              <w:bCs/>
              <w:sz w:val="17"/>
              <w:szCs w:val="17"/>
            </w:rPr>
            <w:t>-001</w:t>
          </w:r>
        </w:p>
      </w:tc>
      <w:tc>
        <w:tcPr>
          <w:tcW w:w="1669"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7850D38F" w14:textId="77777777" w:rsidR="00AF0820" w:rsidRPr="000C20B8" w:rsidRDefault="00CF0F24" w:rsidP="000C20B8">
          <w:pPr>
            <w:spacing w:after="0"/>
            <w:jc w:val="right"/>
            <w:rPr>
              <w:b/>
              <w:bCs/>
            </w:rPr>
            <w:bidi w:val="1"/>
          </w:pPr>
          <w:r>
            <w:rPr>
              <w:rFonts w:ascii="Tahoma" w:hAnsi="Tahoma" w:cs="Tahoma"/>
            </w:rPr>
            <w:t>3٫40</w:t>
          </w:r>
        </w:p>
      </w:tc>
      <w:tc>
        <w:tcPr>
          <w:tcW w:w="1984"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4FD10A23" w14:textId="77777777" w:rsidR="00AF0820" w:rsidRPr="000C20B8" w:rsidRDefault="0038119B" w:rsidP="000C20B8">
          <w:pPr>
            <w:spacing w:after="0"/>
            <w:jc w:val="center"/>
            <w:rPr>
              <w:b/>
              <w:bCs/>
              <w:color w:val="1F2F3D"/>
              <w:sz w:val="18"/>
              <w:szCs w:val="18"/>
            </w:rPr>
          </w:pPr>
          <w:proofErr w:type="spellStart"/>
          <w:r>
            <w:rPr>
              <w:rFonts w:hint="cs"/>
              <w:b/>
              <w:bCs/>
              <w:sz w:val="17"/>
              <w:szCs w:val="17"/>
              <w:rtl/>
            </w:rPr>
            <w:t>هندبوک</w:t>
          </w:r>
          <w:proofErr w:type="spellEnd"/>
        </w:p>
      </w:tc>
      <w:tc>
        <w:tcPr>
          <w:tcW w:w="2421" w:type="dxa"/>
          <w:vMerge/>
          <w:tcBorders>
            <w:top w:val="single" w:sz="10" w:space="0" w:color="1F2F3D"/>
            <w:left w:val="single" w:sz="10" w:space="0" w:color="1F2F3D"/>
            <w:bottom w:val="single" w:sz="10" w:space="0" w:color="1F2F3D"/>
            <w:right w:val="single" w:sz="10" w:space="0" w:color="1F2F3D"/>
          </w:tcBorders>
          <w:vAlign w:val="center"/>
        </w:tcPr>
        <w:p w14:paraId="217EBDDA" w14:textId="77777777" w:rsidR="00AF0820" w:rsidRDefault="00AF0820">
          <w:pPr>
            <w:spacing w:after="200"/>
            <w:jc w:val="right"/>
          </w:pPr>
        </w:p>
      </w:tc>
    </w:tr>
  </w:tbl>
  <w:p w14:paraId="1C1C0F8F" w14:textId="77777777" w:rsidR="00AF0820" w:rsidRDefault="00AF0820">
    <w:pPr>
      <w:spacing w:after="200"/>
      <w:jc w:val="center"/>
      <w:rPr>
        <w:sz w:val="2"/>
        <w:szCs w:val="2"/>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5000" w:type="pct"/>
      <w:jc w:val="right"/>
      <w:tblCellMar>
        <w:top w:w="50" w:type="dxa"/>
        <w:left w:w="100" w:type="dxa"/>
        <w:bottom w:w="50" w:type="dxa"/>
        <w:right w:w="100" w:type="dxa"/>
      </w:tblCellMar>
      <w:tblLook w:val="0400" w:firstRow="0" w:lastRow="0" w:firstColumn="0" w:lastColumn="0" w:noHBand="0" w:noVBand="1"/>
    </w:tblPr>
    <w:tblGrid>
      <w:gridCol w:w="2327"/>
      <w:gridCol w:w="1356"/>
      <w:gridCol w:w="1377"/>
      <w:gridCol w:w="1588"/>
      <w:gridCol w:w="2352"/>
    </w:tblGrid>
    <w:tr w:rsidR="00AF0820" w14:paraId="42505A00" w14:textId="77777777">
      <w:trPr>
        <w:trHeight w:val="137"/>
        <w:tblHeader/>
        <w:jc w:val="right"/>
      </w:trPr>
      <w:tc>
        <w:tcPr>
          <w:tcW w:w="2390" w:type="dxa"/>
          <w:vMerge w:val="restart"/>
          <w:tcBorders>
            <w:top w:val="single" w:sz="10" w:space="0" w:color="1F2F3D"/>
            <w:left w:val="single" w:sz="10" w:space="0" w:color="1F2F3D"/>
            <w:bottom w:val="single" w:sz="10" w:space="0" w:color="1F2F3D"/>
            <w:right w:val="single" w:sz="10" w:space="0" w:color="1F2F3D"/>
          </w:tcBorders>
          <w:vAlign w:val="center"/>
        </w:tcPr>
        <w:p w14:paraId="303A2F56" w14:textId="77777777" w:rsidR="00AF0820" w:rsidRDefault="00000000">
          <w:pPr>
            <w:spacing w:after="200"/>
            <w:jc w:val="right"/>
          </w:pPr>
          <w:r>
            <w:rPr>
              <w:noProof/>
              <w:rtl/>
            </w:rPr>
            <w:drawing>
              <wp:inline distT="0" distB="0" distL="0" distR="0" wp14:anchorId="3D95E9B9" wp14:editId="3B343C51">
                <wp:extent cx="1256030" cy="1049655"/>
                <wp:effectExtent l="0" t="0" r="0" b="0"/>
                <wp:docPr id="352020162" name="Image2" descr="Picture 1" titl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descr="Picture 1" title="Picture 1"/>
                        <pic:cNvPicPr>
                          <a:picLocks noChangeAspect="1" noChangeArrowheads="1"/>
                        </pic:cNvPicPr>
                      </pic:nvPicPr>
                      <pic:blipFill>
                        <a:blip r:embed="rId1"/>
                        <a:stretch>
                          <a:fillRect/>
                        </a:stretch>
                      </pic:blipFill>
                      <pic:spPr bwMode="auto">
                        <a:xfrm>
                          <a:off x="0" y="0"/>
                          <a:ext cx="1256030" cy="1049655"/>
                        </a:xfrm>
                        <a:prstGeom prst="rect">
                          <a:avLst/>
                        </a:prstGeom>
                        <a:noFill/>
                      </pic:spPr>
                    </pic:pic>
                  </a:graphicData>
                </a:graphic>
              </wp:inline>
            </w:drawing>
          </w:r>
        </w:p>
      </w:tc>
      <w:tc>
        <w:tcPr>
          <w:tcW w:w="5322" w:type="dxa"/>
          <w:gridSpan w:val="3"/>
          <w:tcBorders>
            <w:top w:val="single" w:sz="10" w:space="0" w:color="1F2F3D"/>
            <w:left w:val="single" w:sz="10" w:space="0" w:color="1F2F3D"/>
            <w:bottom w:val="single" w:sz="10" w:space="0" w:color="1F2F3D"/>
            <w:right w:val="single" w:sz="10" w:space="0" w:color="1F2F3D"/>
          </w:tcBorders>
          <w:vAlign w:val="center"/>
        </w:tcPr>
        <w:p w14:paraId="4336B4BC" w14:textId="77777777" w:rsidR="00AF0820" w:rsidRDefault="00000000">
          <w:pPr>
            <w:spacing w:after="0"/>
            <w:jc w:val="right"/>
            <w:rPr>
              <w:rFonts w:cs="B Titr"/>
            </w:rPr>
            <w:bidi w:val="1"/>
          </w:pPr>
          <w:r>
            <w:rPr>
              <w:rFonts w:ascii="Tahoma" w:hAnsi="Tahoma" w:cs="Tahoma"/>
            </w:rPr>
            <w:t>مدل عملیاتی اکو سیستم ساخت نو / Sakhte_No Operational Model</w:t>
          </w:r>
        </w:p>
        <w:p w14:paraId="24C05682" w14:textId="77777777" w:rsidR="00AF0820" w:rsidRDefault="00000000">
          <w:pPr>
            <w:spacing w:after="0"/>
            <w:jc w:val="right"/>
            <w:rPr>
              <w:rFonts w:cs="B Titr"/>
            </w:rPr>
            <w:bidi w:val="1"/>
          </w:pPr>
          <w:r>
            <w:rPr>
              <w:rFonts w:ascii="Tahoma" w:hAnsi="Tahoma" w:cs="Tahoma"/>
            </w:rPr>
            <w:t>مدل عملیاتی اکو سیستم ساخت نو / Sakhte_No Operational Model</w:t>
          </w:r>
        </w:p>
      </w:tc>
      <w:tc>
        <w:tcPr>
          <w:tcW w:w="2421" w:type="dxa"/>
          <w:vMerge w:val="restart"/>
          <w:tcBorders>
            <w:top w:val="single" w:sz="10" w:space="0" w:color="1F2F3D"/>
            <w:left w:val="single" w:sz="10" w:space="0" w:color="1F2F3D"/>
            <w:bottom w:val="single" w:sz="10" w:space="0" w:color="1F2F3D"/>
            <w:right w:val="single" w:sz="10" w:space="0" w:color="1F2F3D"/>
          </w:tcBorders>
          <w:vAlign w:val="center"/>
        </w:tcPr>
        <w:p w14:paraId="01C37446" w14:textId="77777777" w:rsidR="00AF0820" w:rsidRDefault="00000000">
          <w:pPr>
            <w:spacing w:after="200"/>
            <w:jc w:val="right"/>
          </w:pPr>
          <w:r>
            <w:rPr>
              <w:noProof/>
              <w:rtl/>
            </w:rPr>
            <w:drawing>
              <wp:inline distT="0" distB="0" distL="0" distR="0" wp14:anchorId="5DFACEA8" wp14:editId="79D6FE0F">
                <wp:extent cx="1259840" cy="869950"/>
                <wp:effectExtent l="0" t="0" r="0" b="0"/>
                <wp:docPr id="617600847" name="Picture 1451645439" descr="Picture 1451645439" title="Picture 1451645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451645439" descr="Picture 1451645439" title="Picture 1451645439"/>
                        <pic:cNvPicPr>
                          <a:picLocks noChangeAspect="1" noChangeArrowheads="1"/>
                        </pic:cNvPicPr>
                      </pic:nvPicPr>
                      <pic:blipFill>
                        <a:blip r:embed="rId2"/>
                        <a:stretch>
                          <a:fillRect/>
                        </a:stretch>
                      </pic:blipFill>
                      <pic:spPr bwMode="auto">
                        <a:xfrm>
                          <a:off x="0" y="0"/>
                          <a:ext cx="1259840" cy="869950"/>
                        </a:xfrm>
                        <a:prstGeom prst="rect">
                          <a:avLst/>
                        </a:prstGeom>
                        <a:noFill/>
                      </pic:spPr>
                    </pic:pic>
                  </a:graphicData>
                </a:graphic>
              </wp:inline>
            </w:drawing>
          </w:r>
        </w:p>
      </w:tc>
    </w:tr>
    <w:tr w:rsidR="00AF0820" w14:paraId="0B9523B1" w14:textId="77777777">
      <w:trPr>
        <w:trHeight w:val="36"/>
        <w:jc w:val="right"/>
      </w:trPr>
      <w:tc>
        <w:tcPr>
          <w:tcW w:w="2390" w:type="dxa"/>
          <w:vMerge/>
          <w:tcBorders>
            <w:top w:val="single" w:sz="10" w:space="0" w:color="1F2F3D"/>
            <w:left w:val="single" w:sz="10" w:space="0" w:color="1F2F3D"/>
            <w:bottom w:val="single" w:sz="10" w:space="0" w:color="1F2F3D"/>
            <w:right w:val="single" w:sz="10" w:space="0" w:color="1F2F3D"/>
          </w:tcBorders>
          <w:vAlign w:val="center"/>
        </w:tcPr>
        <w:p w14:paraId="1F99912A" w14:textId="77777777" w:rsidR="00AF0820" w:rsidRDefault="00AF0820">
          <w:pPr>
            <w:spacing w:after="200"/>
            <w:jc w:val="right"/>
          </w:pPr>
        </w:p>
      </w:tc>
      <w:tc>
        <w:tcPr>
          <w:tcW w:w="1669" w:type="dxa"/>
          <w:tcBorders>
            <w:top w:val="single" w:sz="10" w:space="0" w:color="1F2F3D"/>
            <w:left w:val="single" w:sz="10" w:space="0" w:color="1F2F3D"/>
            <w:bottom w:val="single" w:sz="10" w:space="0" w:color="1F2F3D"/>
            <w:right w:val="single" w:sz="10" w:space="0" w:color="1F2F3D"/>
          </w:tcBorders>
          <w:vAlign w:val="center"/>
        </w:tcPr>
        <w:p w14:paraId="6162B699" w14:textId="77777777" w:rsidR="00AF0820" w:rsidRDefault="00000000">
          <w:pPr>
            <w:spacing w:after="0"/>
            <w:jc w:val="right"/>
            <w:rPr>
              <w:rStyle w:val="BookTitle"/>
              <w:b w:val="0"/>
              <w:bCs/>
              <w:sz w:val="18"/>
              <w:szCs w:val="18"/>
            </w:rPr>
          </w:pPr>
          <w:r>
            <w:rPr>
              <w:b/>
              <w:bCs/>
              <w:sz w:val="17"/>
              <w:szCs w:val="17"/>
              <w:rtl/>
            </w:rPr>
            <w:t>شماره مدرک</w:t>
          </w:r>
        </w:p>
      </w:tc>
      <w:tc>
        <w:tcPr>
          <w:tcW w:w="1669"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2303EA38" w14:textId="77777777" w:rsidR="00AF0820" w:rsidRDefault="00000000">
          <w:pPr>
            <w:spacing w:after="0"/>
            <w:jc w:val="right"/>
            <w:rPr>
              <w:rStyle w:val="BookTitle"/>
              <w:b w:val="0"/>
              <w:bCs/>
              <w:sz w:val="18"/>
              <w:szCs w:val="18"/>
            </w:rPr>
          </w:pPr>
          <w:r>
            <w:rPr>
              <w:b/>
              <w:bCs/>
              <w:sz w:val="17"/>
              <w:szCs w:val="17"/>
              <w:rtl/>
            </w:rPr>
            <w:t>بازنگری</w:t>
          </w:r>
        </w:p>
      </w:tc>
      <w:tc>
        <w:tcPr>
          <w:tcW w:w="1984"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683D29A1" w14:textId="77777777" w:rsidR="00AF0820" w:rsidRDefault="00000000">
          <w:pPr>
            <w:spacing w:after="0"/>
            <w:jc w:val="right"/>
            <w:rPr>
              <w:rStyle w:val="BookTitle"/>
              <w:b w:val="0"/>
              <w:bCs/>
              <w:sz w:val="18"/>
              <w:szCs w:val="18"/>
            </w:rPr>
          </w:pPr>
          <w:r>
            <w:rPr>
              <w:b/>
              <w:bCs/>
              <w:sz w:val="17"/>
              <w:szCs w:val="17"/>
              <w:rtl/>
            </w:rPr>
            <w:t>نوع مدرک</w:t>
          </w:r>
        </w:p>
      </w:tc>
      <w:tc>
        <w:tcPr>
          <w:tcW w:w="2421" w:type="dxa"/>
          <w:vMerge/>
          <w:tcBorders>
            <w:top w:val="single" w:sz="10" w:space="0" w:color="1F2F3D"/>
            <w:left w:val="single" w:sz="10" w:space="0" w:color="1F2F3D"/>
            <w:bottom w:val="single" w:sz="10" w:space="0" w:color="1F2F3D"/>
            <w:right w:val="single" w:sz="10" w:space="0" w:color="1F2F3D"/>
          </w:tcBorders>
          <w:vAlign w:val="center"/>
        </w:tcPr>
        <w:p w14:paraId="0D72E3AD" w14:textId="77777777" w:rsidR="00AF0820" w:rsidRDefault="00AF0820">
          <w:pPr>
            <w:spacing w:after="200"/>
            <w:jc w:val="right"/>
          </w:pPr>
        </w:p>
      </w:tc>
    </w:tr>
    <w:tr w:rsidR="00AF0820" w14:paraId="0D6D393F" w14:textId="77777777">
      <w:trPr>
        <w:trHeight w:val="211"/>
        <w:jc w:val="right"/>
      </w:trPr>
      <w:tc>
        <w:tcPr>
          <w:tcW w:w="2390" w:type="dxa"/>
          <w:vMerge/>
          <w:tcBorders>
            <w:top w:val="single" w:sz="10" w:space="0" w:color="1F2F3D"/>
            <w:left w:val="single" w:sz="10" w:space="0" w:color="1F2F3D"/>
            <w:bottom w:val="single" w:sz="10" w:space="0" w:color="1F2F3D"/>
            <w:right w:val="single" w:sz="10" w:space="0" w:color="1F2F3D"/>
          </w:tcBorders>
          <w:vAlign w:val="center"/>
        </w:tcPr>
        <w:p w14:paraId="7386E77C" w14:textId="77777777" w:rsidR="00AF0820" w:rsidRDefault="00AF0820">
          <w:pPr>
            <w:spacing w:after="200"/>
            <w:jc w:val="right"/>
          </w:pPr>
        </w:p>
      </w:tc>
      <w:tc>
        <w:tcPr>
          <w:tcW w:w="1669" w:type="dxa"/>
          <w:tcBorders>
            <w:top w:val="single" w:sz="10" w:space="0" w:color="1F2F3D"/>
            <w:left w:val="single" w:sz="10" w:space="0" w:color="1F2F3D"/>
            <w:bottom w:val="single" w:sz="10" w:space="0" w:color="1F2F3D"/>
            <w:right w:val="single" w:sz="10" w:space="0" w:color="1F2F3D"/>
          </w:tcBorders>
          <w:vAlign w:val="center"/>
        </w:tcPr>
        <w:p w14:paraId="196B6401" w14:textId="77777777" w:rsidR="00AF0820" w:rsidRDefault="00000000">
          <w:pPr>
            <w:spacing w:after="0"/>
            <w:jc w:val="right"/>
            <w:rPr>
              <w:b/>
              <w:color w:val="1F2F3D"/>
              <w:sz w:val="18"/>
              <w:szCs w:val="18"/>
            </w:rPr>
            <w:bidi w:val="1"/>
          </w:pPr>
          <w:r>
            <w:rPr>
              <w:rFonts w:ascii="Tahoma" w:hAnsi="Tahoma" w:cs="Tahoma"/>
            </w:rPr>
            <w:t>SN-OPM-001</w:t>
          </w:r>
        </w:p>
      </w:tc>
      <w:tc>
        <w:tcPr>
          <w:tcW w:w="1669"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47E839D4" w14:textId="77777777" w:rsidR="00AF0820" w:rsidRDefault="00000000">
          <w:pPr>
            <w:spacing w:after="200"/>
            <w:jc w:val="right"/>
            <w:bidi w:val="1"/>
          </w:pPr>
          <w:r>
            <w:rPr>
              <w:rFonts w:ascii="Tahoma" w:hAnsi="Tahoma" w:cs="Tahoma"/>
            </w:rPr>
            <w:t>3٫40</w:t>
          </w:r>
        </w:p>
      </w:tc>
      <w:tc>
        <w:tcPr>
          <w:tcW w:w="1984"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32FF4E16" w14:textId="77777777" w:rsidR="00AF0820" w:rsidRDefault="00000000">
          <w:pPr>
            <w:spacing w:after="0"/>
            <w:jc w:val="right"/>
            <w:rPr>
              <w:b/>
              <w:color w:val="1F2F3D"/>
              <w:sz w:val="18"/>
              <w:szCs w:val="18"/>
            </w:rPr>
            <w:bidi w:val="1"/>
          </w:pPr>
          <w:r>
            <w:rPr>
              <w:rFonts w:ascii="Tahoma" w:hAnsi="Tahoma" w:cs="Tahoma"/>
            </w:rPr>
            <w:t>هندبوک</w:t>
          </w:r>
        </w:p>
      </w:tc>
      <w:tc>
        <w:tcPr>
          <w:tcW w:w="2421" w:type="dxa"/>
          <w:vMerge/>
          <w:tcBorders>
            <w:top w:val="single" w:sz="10" w:space="0" w:color="1F2F3D"/>
            <w:left w:val="single" w:sz="10" w:space="0" w:color="1F2F3D"/>
            <w:bottom w:val="single" w:sz="10" w:space="0" w:color="1F2F3D"/>
            <w:right w:val="single" w:sz="10" w:space="0" w:color="1F2F3D"/>
          </w:tcBorders>
          <w:vAlign w:val="center"/>
        </w:tcPr>
        <w:p w14:paraId="07637431" w14:textId="77777777" w:rsidR="00AF0820" w:rsidRDefault="00AF0820">
          <w:pPr>
            <w:spacing w:after="200"/>
            <w:jc w:val="right"/>
          </w:pPr>
        </w:p>
      </w:tc>
    </w:tr>
  </w:tbl>
  <w:p w14:paraId="3239D744" w14:textId="77777777" w:rsidR="00AF0820" w:rsidRDefault="00AF0820">
    <w:pPr>
      <w:spacing w:after="200"/>
      <w:jc w:val="center"/>
      <w:rPr>
        <w:sz w:val="2"/>
        <w:szCs w:val="2"/>
      </w:rPr>
    </w:pP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3609C"/>
    <w:multiLevelType w:val="multilevel"/>
    <w:tmpl w:val="3C088A6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CEB577F"/>
    <w:multiLevelType w:val="singleLevel"/>
    <w:tmpl w:val="F88227A8"/>
    <w:lvl w:ilvl="0">
      <w:start w:val="1"/>
      <w:numFmt w:val="bullet"/>
      <w:lvlText w:val="•"/>
      <w:lvlJc w:val="left"/>
      <w:pPr>
        <w:tabs>
          <w:tab w:val="num" w:pos="540"/>
        </w:tabs>
        <w:bidi/>
        <w:spacing w:after="80" w:line="300" w:lineRule="auto"/>
        <w:ind w:left="540" w:hanging="270"/>
      </w:pPr>
    </w:lvl>
  </w:abstractNum>
  <w:abstractNum w:abstractNumId="2" w15:restartNumberingAfterBreak="0">
    <w:nsid w:val="18A233E8"/>
    <w:multiLevelType w:val="multilevel"/>
    <w:tmpl w:val="F1F6E930"/>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2E0E1734"/>
    <w:multiLevelType w:val="multilevel"/>
    <w:tmpl w:val="C58061AC"/>
    <w:lvl w:ilvl="0">
      <w:start w:val="1"/>
      <w:numFmt w:val="decimal"/>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318E63EC"/>
    <w:multiLevelType w:val="singleLevel"/>
    <w:tmpl w:val="4AEE0F50"/>
    <w:lvl w:ilvl="0">
      <w:start w:val="1"/>
      <w:numFmt w:val="decimal"/>
      <w:lvlText w:val="%1."/>
      <w:lvlJc w:val="left"/>
      <w:pPr>
        <w:tabs>
          <w:tab w:val="num" w:pos="540"/>
        </w:tabs>
        <w:bidi/>
        <w:spacing w:after="80" w:line="300" w:lineRule="auto"/>
        <w:ind w:left="540" w:hanging="270"/>
      </w:pPr>
    </w:lvl>
  </w:abstractNum>
  <w:abstractNum w:abstractNumId="5" w15:restartNumberingAfterBreak="0">
    <w:nsid w:val="38472D5D"/>
    <w:multiLevelType w:val="singleLevel"/>
    <w:tmpl w:val="06A2B15A"/>
    <w:lvl w:ilvl="0">
      <w:start w:val="1"/>
      <w:numFmt w:val="decimal"/>
      <w:lvlText w:val="%1."/>
      <w:lvlJc w:val="left"/>
      <w:pPr>
        <w:tabs>
          <w:tab w:val="num" w:pos="540"/>
        </w:tabs>
        <w:bidi/>
        <w:spacing w:after="80" w:line="300" w:lineRule="auto"/>
        <w:ind w:left="540" w:hanging="270"/>
      </w:pPr>
    </w:lvl>
  </w:abstractNum>
  <w:abstractNum w:abstractNumId="6" w15:restartNumberingAfterBreak="0">
    <w:nsid w:val="4B6369AD"/>
    <w:multiLevelType w:val="singleLevel"/>
    <w:tmpl w:val="DCC65440"/>
    <w:lvl w:ilvl="0">
      <w:start w:val="1"/>
      <w:numFmt w:val="decimal"/>
      <w:lvlText w:val="%1."/>
      <w:lvlJc w:val="left"/>
      <w:pPr>
        <w:tabs>
          <w:tab w:val="num" w:pos="540"/>
        </w:tabs>
        <w:bidi/>
        <w:spacing w:after="80" w:line="300" w:lineRule="auto"/>
        <w:ind w:left="540" w:hanging="270"/>
      </w:pPr>
    </w:lvl>
  </w:abstractNum>
  <w:abstractNum w:abstractNumId="7" w15:restartNumberingAfterBreak="0">
    <w:nsid w:val="52F67F57"/>
    <w:multiLevelType w:val="singleLevel"/>
    <w:tmpl w:val="EABEF8B4"/>
    <w:lvl w:ilvl="0">
      <w:start w:val="1"/>
      <w:numFmt w:val="bullet"/>
      <w:lvlText w:val="•"/>
      <w:lvlJc w:val="left"/>
      <w:pPr>
        <w:tabs>
          <w:tab w:val="num" w:pos="540"/>
        </w:tabs>
        <w:bidi/>
        <w:spacing w:after="80" w:line="300" w:lineRule="auto"/>
        <w:ind w:left="540" w:hanging="270"/>
      </w:pPr>
    </w:lvl>
  </w:abstractNum>
  <w:abstractNum w:abstractNumId="8" w15:restartNumberingAfterBreak="0">
    <w:nsid w:val="5B4C4AC0"/>
    <w:multiLevelType w:val="singleLevel"/>
    <w:tmpl w:val="C0B8DAD0"/>
    <w:lvl w:ilvl="0">
      <w:start w:val="1"/>
      <w:numFmt w:val="bullet"/>
      <w:lvlText w:val="•"/>
      <w:lvlJc w:val="left"/>
      <w:pPr>
        <w:tabs>
          <w:tab w:val="num" w:pos="540"/>
        </w:tabs>
        <w:bidi/>
        <w:spacing w:after="80" w:line="300" w:lineRule="auto"/>
        <w:ind w:left="540" w:hanging="270"/>
      </w:pPr>
    </w:lvl>
  </w:abstractNum>
  <w:abstractNum w:abstractNumId="9" w15:restartNumberingAfterBreak="0">
    <w:nsid w:val="5CEA3CA1"/>
    <w:multiLevelType w:val="multilevel"/>
    <w:tmpl w:val="34C8559E"/>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15:restartNumberingAfterBreak="0">
    <w:nsid w:val="60752EB1"/>
    <w:multiLevelType w:val="multilevel"/>
    <w:tmpl w:val="F5D6B9B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15:restartNumberingAfterBreak="0">
    <w:nsid w:val="6AD12B17"/>
    <w:multiLevelType w:val="multilevel"/>
    <w:tmpl w:val="773CA8F0"/>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15:restartNumberingAfterBreak="0">
    <w:nsid w:val="72724A0C"/>
    <w:multiLevelType w:val="singleLevel"/>
    <w:tmpl w:val="E72E51E4"/>
    <w:lvl w:ilvl="0">
      <w:start w:val="1"/>
      <w:numFmt w:val="bullet"/>
      <w:pStyle w:val="ListBullet"/>
      <w:lvlText w:val="•"/>
      <w:lvlJc w:val="left"/>
      <w:pPr>
        <w:tabs>
          <w:tab w:val="num" w:pos="540"/>
        </w:tabs>
        <w:bidi/>
        <w:spacing w:after="80" w:line="300" w:lineRule="auto"/>
        <w:ind w:left="540" w:hanging="270"/>
      </w:pPr>
    </w:lvl>
  </w:abstractNum>
  <w:abstractNum w:abstractNumId="13" w15:restartNumberingAfterBreak="0">
    <w:nsid w:val="794F2731"/>
    <w:multiLevelType w:val="singleLevel"/>
    <w:tmpl w:val="54B6214A"/>
    <w:lvl w:ilvl="0">
      <w:start w:val="1"/>
      <w:numFmt w:val="decimal"/>
      <w:lvlText w:val="%1."/>
      <w:lvlJc w:val="left"/>
      <w:pPr>
        <w:tabs>
          <w:tab w:val="num" w:pos="540"/>
        </w:tabs>
        <w:bidi/>
        <w:spacing w:after="80" w:line="300" w:lineRule="auto"/>
        <w:ind w:left="540" w:hanging="270"/>
      </w:pPr>
    </w:lvl>
  </w:abstractNum>
  <w:abstractNum w:abstractNumId="14" w15:restartNumberingAfterBreak="0">
    <w:nsid w:val="7F8E3AB1"/>
    <w:multiLevelType w:val="multilevel"/>
    <w:tmpl w:val="9C6EA5E0"/>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777870767">
    <w:abstractNumId w:val="12"/>
  </w:num>
  <w:abstractNum w:abstractNumId="15">
    <w:multiLevelType w:val="singleLevel"/>
    <w:lvl w:ilvl="0">
      <w:start w:val="1"/>
      <w:numFmt w:val="decimal"/>
      <w:lvlText w:val="%1."/>
      <w:suff w:val="tab"/>
      <w:pPr>
        <w:tabs>
          <w:tab w:val="num" w:pos="540"/>
        </w:tabs>
        <w:ind w:start="540" w:hanging="270"/>
        <w:spacing w:after="80" w:line="300" w:lineRule="auto"/>
        <w:bidi w:val="1"/>
      </w:pPr>
    </w:lvl>
  </w:abstractNum>
  <w:num w:numId="2">
    <w:abstractNumId w:val="15"/>
  </w:num>
  <w:abstractNum w:abstractNumId="16">
    <w:multiLevelType w:val="singleLevel"/>
    <w:lvl w:ilvl="0">
      <w:start w:val="1"/>
      <w:numFmt w:val="bullet"/>
      <w:lvlText w:val="•"/>
      <w:suff w:val="tab"/>
      <w:pPr>
        <w:tabs>
          <w:tab w:val="num" w:pos="540"/>
        </w:tabs>
        <w:ind w:start="540" w:hanging="270"/>
        <w:spacing w:after="80" w:line="300" w:lineRule="auto"/>
        <w:bidi w:val="1"/>
      </w:pPr>
    </w:lvl>
  </w:abstractNum>
  <w:num w:numId="3">
    <w:abstractNumId w:val="16"/>
  </w:num>
  <w:abstractNum w:abstractNumId="17">
    <w:multiLevelType w:val="singleLevel"/>
    <w:lvl w:ilvl="0">
      <w:start w:val="1"/>
      <w:numFmt w:val="decimal"/>
      <w:lvlText w:val="%1."/>
      <w:suff w:val="tab"/>
      <w:pPr>
        <w:tabs>
          <w:tab w:val="num" w:pos="540"/>
        </w:tabs>
        <w:ind w:start="540" w:hanging="270"/>
        <w:spacing w:after="80" w:line="300" w:lineRule="auto"/>
        <w:bidi w:val="1"/>
      </w:pPr>
    </w:lvl>
  </w:abstractNum>
  <w:num w:numId="4">
    <w:abstractNumId w:val="17"/>
  </w:num>
  <w:abstractNum w:abstractNumId="18">
    <w:multiLevelType w:val="singleLevel"/>
    <w:lvl w:ilvl="0">
      <w:start w:val="1"/>
      <w:numFmt w:val="bullet"/>
      <w:lvlText w:val="•"/>
      <w:suff w:val="tab"/>
      <w:pPr>
        <w:tabs>
          <w:tab w:val="num" w:pos="540"/>
        </w:tabs>
        <w:ind w:start="540" w:hanging="270"/>
        <w:spacing w:after="80" w:line="300" w:lineRule="auto"/>
        <w:bidi w:val="1"/>
      </w:pPr>
    </w:lvl>
  </w:abstractNum>
  <w:num w:numId="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autoHyphenation/>
  <w:hyphenationZone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0820"/>
    <w:rsid w:val="00042D81"/>
    <w:rsid w:val="00065C1E"/>
    <w:rsid w:val="00093D61"/>
    <w:rsid w:val="000A6DD8"/>
    <w:rsid w:val="000C20B8"/>
    <w:rsid w:val="000E399C"/>
    <w:rsid w:val="000E4679"/>
    <w:rsid w:val="00113642"/>
    <w:rsid w:val="00150C00"/>
    <w:rsid w:val="0017110C"/>
    <w:rsid w:val="00242906"/>
    <w:rsid w:val="00311B65"/>
    <w:rsid w:val="00341050"/>
    <w:rsid w:val="0038119B"/>
    <w:rsid w:val="003955DD"/>
    <w:rsid w:val="003A5479"/>
    <w:rsid w:val="003A6438"/>
    <w:rsid w:val="00581B82"/>
    <w:rsid w:val="00586281"/>
    <w:rsid w:val="005C0ACF"/>
    <w:rsid w:val="00601A98"/>
    <w:rsid w:val="00632600"/>
    <w:rsid w:val="00661C22"/>
    <w:rsid w:val="006F69B2"/>
    <w:rsid w:val="0075126E"/>
    <w:rsid w:val="007C71B9"/>
    <w:rsid w:val="00897BBD"/>
    <w:rsid w:val="008A20E8"/>
    <w:rsid w:val="0090618A"/>
    <w:rsid w:val="009C1B83"/>
    <w:rsid w:val="00AB1F89"/>
    <w:rsid w:val="00AD39BC"/>
    <w:rsid w:val="00AD74EE"/>
    <w:rsid w:val="00AF0820"/>
    <w:rsid w:val="00B26B28"/>
    <w:rsid w:val="00BB1041"/>
    <w:rsid w:val="00BC7B7D"/>
    <w:rsid w:val="00C86BE1"/>
    <w:rsid w:val="00CE7E82"/>
    <w:rsid w:val="00CF0F24"/>
    <w:rsid w:val="00D776BA"/>
    <w:rsid w:val="00DA48CF"/>
    <w:rsid w:val="00ED2B6C"/>
    <w:rsid w:val="00FD1E2A"/>
  </w:rsids>
  <m:mathPr>
    <m:mathFont m:val="Cambria Math"/>
    <m:brkBin m:val="before"/>
    <m:brkBinSub m:val="--"/>
    <m:smallFrac m:val="0"/>
    <m:dispDef/>
    <m:lMargin m:val="0"/>
    <m:rMargin m:val="0"/>
    <m:defJc m:val="centerGroup"/>
    <m:wrapIndent m:val="1440"/>
    <m:intLim m:val="subSup"/>
    <m:naryLim m:val="undOvr"/>
  </m:mathPr>
  <w:themeFontLang w:val="en-US" w:eastAsia="ja-JP" w:bidi="fa-I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65107B"/>
  <w15:docId w15:val="{9E5BE45C-57EC-4B65-AD95-9B0B476C492F}"/>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1F9A"/>
    <w:pPr>
      <w:bidi/>
      <w:spacing w:after="140" w:line="300" w:lineRule="auto"/>
    </w:pPr>
    <w:rPr>
      <w:rFonts w:ascii="Arial" w:eastAsia="B Nazanin" w:hAnsi="Arial" w:cs="B Nazanin"/>
      <w:sz w:val="23"/>
      <w:szCs w:val="23"/>
      <w:lang w:bidi="fa-IR"/>
    </w:rPr>
  </w:style>
  <w:style w:type="paragraph" w:styleId="Heading1">
    <w:name w:val="heading 1"/>
    <w:basedOn w:val="Normal"/>
    <w:next w:val="Normal"/>
    <w:link w:val="Heading1Char"/>
    <w:uiPriority w:val="9"/>
    <w:qFormat/>
    <w:rsid w:val="000C20B8"/>
    <w:pPr>
      <w:keepNext/>
      <w:keepLines/>
      <w:spacing w:before="200" w:after="100"/>
      <w:outlineLvl w:val="0"/>
    </w:pPr>
    <w:rPr>
      <w:rFonts w:asciiTheme="majorHAnsi" w:eastAsiaTheme="majorEastAsia" w:hAnsiTheme="majorHAnsi" w:cs="B Titr"/>
      <w:b/>
      <w:bCs/>
      <w:color w:val="365F91" w:themeColor="accent1" w:themeShade="BF"/>
      <w:sz w:val="30"/>
      <w:szCs w:val="30"/>
    </w:rPr>
  </w:style>
  <w:style w:type="paragraph" w:styleId="Heading2">
    <w:name w:val="heading 2"/>
    <w:basedOn w:val="Normal"/>
    <w:next w:val="Normal"/>
    <w:link w:val="Heading2Char"/>
    <w:uiPriority w:val="9"/>
    <w:unhideWhenUsed/>
    <w:qFormat/>
    <w:rsid w:val="000C20B8"/>
    <w:pPr>
      <w:keepNext/>
      <w:keepLines/>
      <w:spacing w:before="140" w:after="100"/>
      <w:outlineLvl w:val="1"/>
    </w:pPr>
    <w:rPr>
      <w:rFonts w:asciiTheme="majorHAnsi" w:eastAsiaTheme="majorEastAsia" w:hAnsiTheme="majorHAnsi" w:cs="B Titr"/>
      <w:b/>
      <w:bCs/>
      <w:color w:val="4F81BD" w:themeColor="accent1"/>
      <w:sz w:val="27"/>
      <w:szCs w:val="27"/>
    </w:rPr>
  </w:style>
  <w:style w:type="paragraph" w:styleId="Heading3">
    <w:name w:val="heading 3"/>
    <w:basedOn w:val="Normal"/>
    <w:next w:val="Normal"/>
    <w:link w:val="Heading3Char"/>
    <w:uiPriority w:val="9"/>
    <w:unhideWhenUsed/>
    <w:qFormat/>
    <w:rsid w:val="000C20B8"/>
    <w:pPr>
      <w:keepNext/>
      <w:keepLines/>
      <w:spacing w:before="140" w:after="100"/>
      <w:outlineLvl w:val="2"/>
    </w:pPr>
    <w:rPr>
      <w:rFonts w:asciiTheme="majorHAnsi" w:eastAsiaTheme="majorEastAsia" w:hAnsiTheme="majorHAnsi" w:cs="B Titr"/>
      <w:b/>
      <w:bCs/>
      <w:color w:val="4F81BD" w:themeColor="accent1"/>
    </w:rPr>
  </w:style>
  <w:style w:type="paragraph" w:styleId="Heading4">
    <w:name w:val="heading 4"/>
    <w:basedOn w:val="Normal"/>
    <w:next w:val="Normal"/>
    <w:link w:val="Heading4Char"/>
    <w:uiPriority w:val="9"/>
    <w:unhideWhenUsed/>
    <w:qFormat/>
    <w:rsid w:val="00C86BE1"/>
    <w:pPr>
      <w:keepNext/>
      <w:keepLines/>
      <w:spacing w:before="200" w:after="0"/>
      <w:outlineLvl w:val="3"/>
    </w:pPr>
    <w:rPr>
      <w:rFonts w:asciiTheme="majorHAnsi" w:eastAsiaTheme="majorEastAsia" w:hAnsiTheme="majorHAnsi" w:cs="B Titr"/>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jc w:val="right"/>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jc w:val="right"/>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jc w:val="right"/>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jc w:val="right"/>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jc w:val="right"/>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0C20B8"/>
    <w:rPr>
      <w:rFonts w:asciiTheme="majorHAnsi" w:eastAsiaTheme="majorEastAsia" w:hAnsiTheme="majorHAnsi" w:cs="B Titr"/>
      <w:b/>
      <w:bCs/>
      <w:color w:val="365F91" w:themeColor="accent1" w:themeShade="BF"/>
      <w:sz w:val="30"/>
      <w:szCs w:val="30"/>
      <w:lang w:bidi="fa-IR"/>
    </w:rPr>
  </w:style>
  <w:style w:type="character" w:customStyle="1" w:styleId="Heading2Char">
    <w:name w:val="Heading 2 Char"/>
    <w:basedOn w:val="DefaultParagraphFont"/>
    <w:link w:val="Heading2"/>
    <w:uiPriority w:val="9"/>
    <w:qFormat/>
    <w:rsid w:val="000C20B8"/>
    <w:rPr>
      <w:rFonts w:asciiTheme="majorHAnsi" w:eastAsiaTheme="majorEastAsia" w:hAnsiTheme="majorHAnsi" w:cs="B Titr"/>
      <w:b/>
      <w:bCs/>
      <w:color w:val="4F81BD" w:themeColor="accent1"/>
      <w:sz w:val="27"/>
      <w:szCs w:val="27"/>
      <w:lang w:bidi="fa-IR"/>
    </w:rPr>
  </w:style>
  <w:style w:type="character" w:customStyle="1" w:styleId="Heading3Char">
    <w:name w:val="Heading 3 Char"/>
    <w:basedOn w:val="DefaultParagraphFont"/>
    <w:link w:val="Heading3"/>
    <w:uiPriority w:val="9"/>
    <w:qFormat/>
    <w:rsid w:val="000C20B8"/>
    <w:rPr>
      <w:rFonts w:asciiTheme="majorHAnsi" w:eastAsiaTheme="majorEastAsia" w:hAnsiTheme="majorHAnsi" w:cs="B Titr"/>
      <w:b/>
      <w:bCs/>
      <w:color w:val="4F81BD" w:themeColor="accent1"/>
      <w:sz w:val="23"/>
      <w:szCs w:val="23"/>
      <w:lang w:bidi="fa-IR"/>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qFormat/>
    <w:rsid w:val="00C86BE1"/>
    <w:rPr>
      <w:rFonts w:asciiTheme="majorHAnsi" w:eastAsiaTheme="majorEastAsia" w:hAnsiTheme="majorHAnsi" w:cs="B Titr"/>
      <w:b/>
      <w:bCs/>
      <w:i/>
      <w:iCs/>
      <w:color w:val="4F81BD" w:themeColor="accent1"/>
      <w:sz w:val="23"/>
      <w:szCs w:val="23"/>
      <w:lang w:bidi="fa-IR"/>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4A5CFB"/>
    <w:rPr>
      <w:rFonts w:cs="B Titr"/>
      <w:b/>
      <w:bCs w:val="0"/>
      <w:smallCaps/>
      <w:spacing w:val="5"/>
    </w:rPr>
  </w:style>
  <w:style w:type="character" w:styleId="Hyperlink">
    <w:name w:val="Hyperlink"/>
    <w:basedOn w:val="DefaultParagraphFont"/>
    <w:uiPriority w:val="99"/>
    <w:unhideWhenUsed/>
    <w:rsid w:val="001766DC"/>
    <w:rPr>
      <w:color w:val="0000FF" w:themeColor="hyperlink"/>
      <w:u w:val="single"/>
    </w:rPr>
  </w:style>
  <w:style w:type="character" w:styleId="UnresolvedMention">
    <w:name w:val="Unresolved Mention"/>
    <w:basedOn w:val="DefaultParagraphFont"/>
    <w:uiPriority w:val="99"/>
    <w:semiHidden/>
    <w:unhideWhenUsed/>
    <w:qFormat/>
    <w:rsid w:val="001766DC"/>
    <w:rPr>
      <w:color w:val="605E5C"/>
      <w:shd w:val="clear" w:color="auto" w:fill="E1DFDD"/>
    </w:rPr>
  </w:style>
  <w:style w:type="character" w:customStyle="1" w:styleId="IndexLink">
    <w:name w:val="Index Link"/>
    <w:qFormat/>
  </w:style>
  <w:style w:type="paragraph" w:customStyle="1" w:styleId="Heading">
    <w:name w:val="Heading"/>
    <w:basedOn w:val="Normal"/>
    <w:next w:val="BodyText"/>
    <w:qFormat/>
    <w:pPr>
      <w:keepNext/>
      <w:spacing w:before="240" w:after="120"/>
      <w:jc w:val="right"/>
    </w:pPr>
    <w:rPr>
      <w:rFonts w:ascii="Liberation Sans" w:eastAsia="Microsoft YaHei" w:hAnsi="Liberation Sans" w:cs="Lucida Sans"/>
      <w:sz w:val="28"/>
      <w:szCs w:val="28"/>
    </w:rPr>
  </w:style>
  <w:style w:type="paragraph" w:styleId="BodyText">
    <w:name w:val="Body Text"/>
    <w:basedOn w:val="Normal"/>
    <w:link w:val="BodyTextChar"/>
    <w:uiPriority w:val="99"/>
    <w:unhideWhenUsed/>
    <w:rsid w:val="00AA1D8D"/>
  </w:style>
  <w:style w:type="paragraph" w:styleId="List">
    <w:name w:val="List"/>
    <w:basedOn w:val="Normal"/>
    <w:uiPriority w:val="99"/>
    <w:unhideWhenUsed/>
    <w:rsid w:val="00AA1D8D"/>
    <w:pPr>
      <w:spacing w:after="200"/>
      <w:ind w:left="360" w:hanging="360"/>
      <w:contextualSpacing/>
    </w:pPr>
  </w:style>
  <w:style w:type="paragraph" w:styleId="Caption">
    <w:name w:val="caption"/>
    <w:basedOn w:val="Normal"/>
    <w:next w:val="Normal"/>
    <w:uiPriority w:val="35"/>
    <w:semiHidden/>
    <w:unhideWhenUsed/>
    <w:qFormat/>
    <w:rsid w:val="00FC693F"/>
    <w:pPr>
      <w:spacing w:before="100" w:after="60" w:line="240" w:lineRule="auto"/>
    </w:pPr>
    <w:rPr>
      <w:b/>
      <w:bCs/>
      <w:color w:val="4F81BD" w:themeColor="accent1"/>
      <w:sz w:val="19"/>
      <w:szCs w:val="19"/>
    </w:rPr>
  </w:style>
  <w:style w:type="paragraph" w:customStyle="1" w:styleId="Index">
    <w:name w:val="Index"/>
    <w:basedOn w:val="Normal"/>
    <w:qFormat/>
    <w:pPr>
      <w:suppressLineNumbers/>
    </w:pPr>
    <w:rPr>
      <w:rFonts w:cs="Lucida Sans"/>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200"/>
      <w:ind w:left="720"/>
      <w:contextualSpacing/>
    </w:pPr>
  </w:style>
  <w:style w:type="paragraph" w:styleId="BodyText2">
    <w:name w:val="Body Text 2"/>
    <w:basedOn w:val="Normal"/>
    <w:link w:val="BodyText2Char"/>
    <w:uiPriority w:val="99"/>
    <w:unhideWhenUsed/>
    <w:qFormat/>
    <w:rsid w:val="00AA1D8D"/>
    <w:pPr>
      <w:spacing w:after="120" w:line="480" w:lineRule="auto"/>
    </w:pPr>
  </w:style>
  <w:style w:type="paragraph" w:styleId="BodyText3">
    <w:name w:val="Body Text 3"/>
    <w:basedOn w:val="Normal"/>
    <w:link w:val="BodyText3Char"/>
    <w:uiPriority w:val="99"/>
    <w:unhideWhenUsed/>
    <w:qFormat/>
    <w:rsid w:val="00AA1D8D"/>
    <w:pPr>
      <w:spacing w:after="120"/>
    </w:pPr>
    <w:rPr>
      <w:sz w:val="16"/>
      <w:szCs w:val="16"/>
    </w:rPr>
  </w:style>
  <w:style w:type="paragraph" w:styleId="List2">
    <w:name w:val="List 2"/>
    <w:basedOn w:val="Normal"/>
    <w:uiPriority w:val="99"/>
    <w:unhideWhenUsed/>
    <w:qFormat/>
    <w:rsid w:val="00326F90"/>
    <w:pPr>
      <w:spacing w:after="200"/>
      <w:ind w:left="720" w:hanging="360"/>
      <w:contextualSpacing/>
    </w:pPr>
  </w:style>
  <w:style w:type="paragraph" w:styleId="List3">
    <w:name w:val="List 3"/>
    <w:basedOn w:val="Normal"/>
    <w:uiPriority w:val="99"/>
    <w:unhideWhenUsed/>
    <w:qFormat/>
    <w:rsid w:val="00326F90"/>
    <w:pPr>
      <w:spacing w:after="200"/>
      <w:ind w:left="1080" w:hanging="360"/>
      <w:contextualSpacing/>
    </w:pPr>
  </w:style>
  <w:style w:type="paragraph" w:styleId="ListBullet">
    <w:name w:val="List Bullet"/>
    <w:basedOn w:val="Normal"/>
    <w:uiPriority w:val="99"/>
    <w:unhideWhenUsed/>
    <w:rsid w:val="00326F90"/>
    <w:pPr>
      <w:numPr>
        <w:numId w:val="1"/>
      </w:numPr>
      <w:spacing w:after="200"/>
      <w:contextualSpacing/>
    </w:pPr>
  </w:style>
  <w:style w:type="paragraph" w:styleId="ListBullet2">
    <w:name w:val="List Bullet 2"/>
    <w:basedOn w:val="Normal"/>
    <w:uiPriority w:val="99"/>
    <w:unhideWhenUsed/>
    <w:rsid w:val="00326F90"/>
    <w:pPr>
      <w:tabs>
        <w:tab w:val="num" w:pos="360"/>
      </w:tabs>
      <w:spacing w:after="200"/>
      <w:contextualSpacing/>
    </w:pPr>
  </w:style>
  <w:style w:type="paragraph" w:styleId="ListBullet3">
    <w:name w:val="List Bullet 3"/>
    <w:basedOn w:val="Normal"/>
    <w:uiPriority w:val="99"/>
    <w:unhideWhenUsed/>
    <w:rsid w:val="00326F90"/>
    <w:pPr>
      <w:tabs>
        <w:tab w:val="num" w:pos="360"/>
      </w:tabs>
      <w:spacing w:after="200"/>
      <w:contextualSpacing/>
    </w:pPr>
  </w:style>
  <w:style w:type="paragraph" w:styleId="ListNumber">
    <w:name w:val="List Number"/>
    <w:basedOn w:val="Normal"/>
    <w:uiPriority w:val="99"/>
    <w:unhideWhenUsed/>
    <w:rsid w:val="00326F90"/>
    <w:pPr>
      <w:tabs>
        <w:tab w:val="num" w:pos="360"/>
      </w:tabs>
      <w:spacing w:after="200"/>
      <w:contextualSpacing/>
    </w:pPr>
  </w:style>
  <w:style w:type="paragraph" w:styleId="ListNumber2">
    <w:name w:val="List Number 2"/>
    <w:basedOn w:val="Normal"/>
    <w:uiPriority w:val="99"/>
    <w:unhideWhenUsed/>
    <w:rsid w:val="0029639D"/>
    <w:pPr>
      <w:tabs>
        <w:tab w:val="num" w:pos="360"/>
      </w:tabs>
      <w:spacing w:after="200"/>
      <w:contextualSpacing/>
    </w:pPr>
  </w:style>
  <w:style w:type="paragraph" w:styleId="ListNumber3">
    <w:name w:val="List Number 3"/>
    <w:basedOn w:val="Normal"/>
    <w:uiPriority w:val="99"/>
    <w:unhideWhenUsed/>
    <w:rsid w:val="0029639D"/>
    <w:pPr>
      <w:tabs>
        <w:tab w:val="num" w:pos="360"/>
      </w:tabs>
      <w:spacing w:after="200"/>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semiHidden/>
    <w:unhideWhenUsed/>
    <w:qFormat/>
    <w:rsid w:val="00FC693F"/>
    <w:pPr>
      <w:outlineLvl w:val="9"/>
    </w:pPr>
  </w:style>
  <w:style w:type="paragraph" w:styleId="TOC1">
    <w:name w:val="toc 1"/>
    <w:basedOn w:val="Normal"/>
    <w:next w:val="Normal"/>
    <w:autoRedefine/>
    <w:uiPriority w:val="39"/>
    <w:unhideWhenUsed/>
    <w:rsid w:val="00AD39BC"/>
    <w:pPr>
      <w:tabs>
        <w:tab w:val="right" w:leader="dot" w:pos="9016"/>
      </w:tabs>
      <w:spacing w:after="100"/>
    </w:pPr>
  </w:style>
  <w:style w:type="paragraph" w:styleId="TOC2">
    <w:name w:val="toc 2"/>
    <w:basedOn w:val="Normal"/>
    <w:next w:val="Normal"/>
    <w:autoRedefine/>
    <w:uiPriority w:val="39"/>
    <w:unhideWhenUsed/>
    <w:rsid w:val="001766DC"/>
    <w:pPr>
      <w:spacing w:after="100"/>
      <w:ind w:left="220"/>
    </w:pPr>
  </w:style>
  <w:style w:type="paragraph" w:styleId="TOC3">
    <w:name w:val="toc 3"/>
    <w:basedOn w:val="Normal"/>
    <w:next w:val="Normal"/>
    <w:autoRedefine/>
    <w:uiPriority w:val="39"/>
    <w:unhideWhenUsed/>
    <w:rsid w:val="000C20B8"/>
    <w:pPr>
      <w:tabs>
        <w:tab w:val="right" w:leader="dot" w:pos="9025"/>
      </w:tabs>
      <w:bidi w:val="0"/>
      <w:spacing w:after="100"/>
      <w:ind w:left="440"/>
      <w:jc w:val="right"/>
    </w:pPr>
  </w:style>
  <w:style w:type="paragraph" w:styleId="TOC4">
    <w:name w:val="toc 4"/>
    <w:basedOn w:val="Normal"/>
    <w:next w:val="Normal"/>
    <w:autoRedefine/>
    <w:uiPriority w:val="39"/>
    <w:unhideWhenUsed/>
    <w:rsid w:val="001766DC"/>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1766DC"/>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1766DC"/>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1766DC"/>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1766DC"/>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1766DC"/>
    <w:pPr>
      <w:spacing w:after="100" w:line="278" w:lineRule="auto"/>
      <w:ind w:left="1920"/>
    </w:pPr>
    <w:rPr>
      <w:rFonts w:asciiTheme="minorHAnsi" w:eastAsiaTheme="minorEastAsia" w:hAnsiTheme="minorHAnsi" w:cstheme="minorBidi"/>
      <w:kern w:val="2"/>
      <w:sz w:val="24"/>
      <w:szCs w:val="24"/>
      <w14:ligatures w14:val="standardContextual"/>
    </w:r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akhtNoLead">
    <w:name w:val="SakhtNo Lead"/>
    <w:basedOn w:val="Normal"/>
    <w:rsid w:val="00897BBD"/>
    <w:pPr>
      <w:suppressAutoHyphens w:val="0"/>
      <w:spacing w:after="160"/>
      <w:jc w:val="both"/>
    </w:pPr>
    <w:rPr>
      <w:rFonts w:ascii="Tahoma" w:eastAsia="Tahoma" w:hAnsi="Tahoma" w:cs="Tahoma"/>
      <w:b/>
      <w:color w:val="163A5F"/>
      <w:szCs w:val="22"/>
      <w:lang w:bidi="ar-SA"/>
    </w:rPr>
  </w:style>
  <w:style w:type="paragraph" w:customStyle="1" w:styleId="SakhtNoSource">
    <w:name w:val="SakhtNo Source"/>
    <w:basedOn w:val="Normal"/>
    <w:rsid w:val="00897BBD"/>
    <w:pPr>
      <w:suppressAutoHyphens w:val="0"/>
      <w:spacing w:before="80" w:after="80"/>
      <w:jc w:val="both"/>
    </w:pPr>
    <w:rPr>
      <w:rFonts w:ascii="Tahoma" w:eastAsia="Tahoma" w:hAnsi="Tahoma" w:cs="Tahoma"/>
      <w:color w:val="5B6470"/>
      <w:sz w:val="16"/>
      <w:szCs w:val="22"/>
      <w:lang w:bidi="ar-SA"/>
    </w:rPr>
  </w:style>
  <w:style w:type="paragraph" w:customStyle="1" w:styleId="SakhtNoTableText">
    <w:name w:val="SakhtNo Table Text"/>
    <w:basedOn w:val="Normal"/>
    <w:rsid w:val="00897BBD"/>
    <w:pPr>
      <w:suppressAutoHyphens w:val="0"/>
      <w:spacing w:after="40" w:line="269" w:lineRule="auto"/>
      <w:jc w:val="both"/>
    </w:pPr>
    <w:rPr>
      <w:rFonts w:ascii="Tahoma" w:eastAsia="Tahoma" w:hAnsi="Tahoma" w:cs="Tahoma"/>
      <w:color w:val="111827"/>
      <w:sz w:val="16"/>
      <w:szCs w:val="22"/>
      <w:lang w:bidi="ar-SA"/>
    </w:rPr>
  </w:style>
  <w:style w:type="paragraph" w:customStyle="1" w:styleId="SakhtNoSmall">
    <w:name w:val="SakhtNo Small"/>
    <w:basedOn w:val="Normal"/>
    <w:rsid w:val="00897BBD"/>
    <w:pPr>
      <w:suppressAutoHyphens w:val="0"/>
      <w:spacing w:after="80"/>
      <w:jc w:val="both"/>
    </w:pPr>
    <w:rPr>
      <w:rFonts w:ascii="Tahoma" w:eastAsia="Tahoma" w:hAnsi="Tahoma" w:cs="Tahoma"/>
      <w:color w:val="5B6470"/>
      <w:sz w:val="17"/>
      <w:szCs w:val="22"/>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header" Target="header10.xml"/><Relationship Id="rId39" Type="http://schemas.openxmlformats.org/officeDocument/2006/relationships/header" Target="header11.xml"/><Relationship Id="rId21" Type="http://schemas.openxmlformats.org/officeDocument/2006/relationships/footer" Target="footer7.xml"/><Relationship Id="rId34" Type="http://schemas.openxmlformats.org/officeDocument/2006/relationships/hyperlink" Target="https://help.sap.com/docs/business-network" TargetMode="External"/><Relationship Id="rId42" Type="http://schemas.openxmlformats.org/officeDocument/2006/relationships/footer" Target="footer1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7.xml"/><Relationship Id="rId29" Type="http://schemas.openxmlformats.org/officeDocument/2006/relationships/hyperlink" Target="https://supplychainfinanceforum.org/techniques/payables-finance/" TargetMode="External"/><Relationship Id="rId41" Type="http://schemas.openxmlformats.org/officeDocument/2006/relationships/header" Target="header1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9.xml"/><Relationship Id="rId32" Type="http://schemas.openxmlformats.org/officeDocument/2006/relationships/hyperlink" Target="https://www.oracle.com/construction-engineering/what-is-cde-and-bim/" TargetMode="External"/><Relationship Id="rId37" Type="http://schemas.openxmlformats.org/officeDocument/2006/relationships/hyperlink" Target="https://documents1.worldbank.org/curated/en/310261613738371600/pdf/Technology-and-Digitization-in-Supply-Chain-Finance-Handbook.pdf" TargetMode="External"/><Relationship Id="rId40" Type="http://schemas.openxmlformats.org/officeDocument/2006/relationships/footer" Target="footer11.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footer" Target="footer8.xml"/><Relationship Id="rId28" Type="http://schemas.openxmlformats.org/officeDocument/2006/relationships/hyperlink" Target="https://supplychainfinanceforum.org/techniques/" TargetMode="External"/><Relationship Id="rId36" Type="http://schemas.openxmlformats.org/officeDocument/2006/relationships/hyperlink" Target="https://www.iso.org/standard/65694.html" TargetMode="External"/><Relationship Id="rId10" Type="http://schemas.openxmlformats.org/officeDocument/2006/relationships/header" Target="header2.xml"/><Relationship Id="rId19" Type="http://schemas.openxmlformats.org/officeDocument/2006/relationships/footer" Target="footer6.xml"/><Relationship Id="rId31" Type="http://schemas.openxmlformats.org/officeDocument/2006/relationships/hyperlink" Target="https://c2fo.com/buyer-solutions/dynamic-supplier-finance/" TargetMode="Externa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header" Target="header8.xml"/><Relationship Id="rId27" Type="http://schemas.openxmlformats.org/officeDocument/2006/relationships/footer" Target="footer10.xml"/><Relationship Id="rId30" Type="http://schemas.openxmlformats.org/officeDocument/2006/relationships/hyperlink" Target="https://taulia.com/platform/" TargetMode="External"/><Relationship Id="rId35" Type="http://schemas.openxmlformats.org/officeDocument/2006/relationships/hyperlink" Target="https://www.iso.org/standard/68078.html" TargetMode="External"/><Relationship Id="rId43" Type="http://schemas.openxmlformats.org/officeDocument/2006/relationships/fontTable" Target="fontTable.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footer" Target="footer9.xml"/><Relationship Id="rId33" Type="http://schemas.openxmlformats.org/officeDocument/2006/relationships/hyperlink" Target="https://www.procore.com/what-is-procore" TargetMode="External"/><Relationship Id="rId38" Type="http://schemas.openxmlformats.org/officeDocument/2006/relationships/hyperlink" Target="https://www.ifrs.org/projects/completed-projects/2023/supplier-finance-arrangements/" TargetMode="External"/><Relationship Id="rId45" Type="http://schemas.openxmlformats.org/officeDocument/2006/relationships/header" Target="header1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5.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7.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9.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1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1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111</Pages>
  <Words>30349</Words>
  <Characters>172993</Characters>
  <Application>Microsoft Office Word</Application>
  <DocSecurity>0</DocSecurity>
  <Lines>1441</Lines>
  <Paragraphs>405</Paragraphs>
  <ScaleCrop>false</ScaleCrop>
  <HeadingPairs>
    <vt:vector size="2" baseType="variant">
      <vt:variant>
        <vt:lpstr>Title</vt:lpstr>
      </vt:variant>
      <vt:variant>
        <vt:i4>1</vt:i4>
      </vt:variant>
    </vt:vector>
  </HeadingPairs>
  <TitlesOfParts>
    <vt:vector size="1" baseType="lpstr">
      <vt:lpstr>PF RS Full Report — Revision 11.00</vt:lpstr>
    </vt:vector>
  </TitlesOfParts>
  <Company/>
  <LinksUpToDate>false</LinksUpToDate>
  <CharactersWithSpaces>202937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هندبوک مدل عملیاتی ساخت نو نسخه ۲٫۴ ـ بازنویسی فصل ۶</dc:title>
  <dc:subject>دفترکل داده و شواهد در معماری دو مسیر خدمت</dc:subject>
  <dc:creator>MC Report Development Team</dc:creator>
  <dc:description>Review copy: Chapter 6 deeply rewritten using SakhtNo Vision v1.1 and Master Business Model Architecture A3 v2.1; Chapters 1-5 and 7-12 retained from v2.3.</dc:description>
  <cp:lastModifiedBy>hashem noori</cp:lastModifiedBy>
  <cp:revision>9</cp:revision>
  <cp:lastPrinted>2026-08-25T09:09:00Z</cp:lastPrinted>
  <dcterms:created xsi:type="dcterms:W3CDTF">2026-09-03T23:24:00Z</dcterms:created>
  <dcterms:modified xsi:type="dcterms:W3CDTF">2026-09-05T06:48:00Z</dcterms:modified>
  <dc:language>en-US</dc:language>
</cp:coreProperties>
</file>